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jc w:val="center"/>
      </w:pPr>
      <w:r>
        <w:rPr>
          <w:rFonts w:ascii="Times New Roman" w:hAnsi="Times New Roman" w:eastAsia="Times New Roman"/>
          <w:b/>
          <w:i w:val="0"/>
          <w:sz w:val="28"/>
        </w:rPr>
        <w:t>A PROJECT DOCUMENTATION REPORT ON</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36"/>
        </w:rPr>
        <w:t>CONFLICT AWARE TIMETABLE MANAGEMENT SYSTEM</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28"/>
        </w:rPr>
        <w:t>Developed Using Django and MySQL</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val="0"/>
          <w:i w:val="0"/>
          <w:sz w:val="24"/>
        </w:rPr>
        <w:t>Submitted as a comprehensive academic project document</w:t>
      </w:r>
    </w:p>
    <w:p>
      <w:pPr>
        <w:spacing w:after="160"/>
        <w:ind w:firstLine="0"/>
        <w:jc w:val="center"/>
      </w:pPr>
      <w:r>
        <w:rPr>
          <w:rFonts w:ascii="Times New Roman" w:hAnsi="Times New Roman" w:eastAsia="Times New Roman"/>
          <w:b w:val="0"/>
          <w:i w:val="0"/>
          <w:sz w:val="24"/>
        </w:rPr>
        <w:t>for the study and implementation of a role-based university timetable portal</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26"/>
        </w:rPr>
        <w:t>Department of Computer Science and Engineering</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val="0"/>
          <w:i w:val="0"/>
          <w:sz w:val="24"/>
        </w:rPr>
        <w:t>Vikrama Simhapuri University Inspired Academic Workflow</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26"/>
        </w:rPr>
        <w:t>Technology Stack</w:t>
      </w:r>
    </w:p>
    <w:p>
      <w:pPr>
        <w:spacing w:after="160"/>
        <w:ind w:firstLine="0"/>
        <w:jc w:val="center"/>
      </w:pPr>
      <w:r>
        <w:rPr>
          <w:rFonts w:ascii="Times New Roman" w:hAnsi="Times New Roman" w:eastAsia="Times New Roman"/>
          <w:b w:val="0"/>
          <w:i w:val="0"/>
          <w:sz w:val="24"/>
        </w:rPr>
        <w:t>Python, Django, MySQL, HTML, CSS, Bootstrap and JavaScript</w:t>
      </w:r>
    </w:p>
    <w:p>
      <w:pPr>
        <w:spacing w:after="160"/>
        <w:ind w:firstLine="0"/>
        <w:jc w:val="center"/>
      </w:pPr>
      <w:r>
        <w:rPr>
          <w:rFonts w:ascii="Times New Roman" w:hAnsi="Times New Roman" w:eastAsia="Times New Roman"/>
          <w:b w:val="0"/>
          <w:i w:val="0"/>
          <w:sz w:val="24"/>
        </w:rPr>
      </w:r>
    </w:p>
    <w:p>
      <w:pPr>
        <w:spacing w:after="160"/>
        <w:ind w:firstLine="0"/>
        <w:jc w:val="center"/>
      </w:pPr>
      <w:r>
        <w:rPr>
          <w:rFonts w:ascii="Times New Roman" w:hAnsi="Times New Roman" w:eastAsia="Times New Roman"/>
          <w:b/>
          <w:i w:val="0"/>
          <w:sz w:val="24"/>
        </w:rPr>
        <w:t>Academic Year: 2026</w:t>
      </w:r>
    </w:p>
    <w:p>
      <w:r>
        <w:br w:type="page"/>
      </w:r>
    </w:p>
    <w:p>
      <w:pPr>
        <w:pStyle w:val="Heading1"/>
        <w:ind w:firstLine="0"/>
        <w:jc w:val="left"/>
      </w:pPr>
      <w:r>
        <w:rPr>
          <w:rFonts w:ascii="Times New Roman" w:hAnsi="Times New Roman" w:eastAsia="Times New Roman"/>
          <w:b/>
          <w:i w:val="0"/>
          <w:color w:val="000000"/>
          <w:sz w:val="28"/>
        </w:rPr>
        <w:t>CERTIFICATE</w:t>
      </w:r>
    </w:p>
    <w:p>
      <w:pPr>
        <w:ind w:firstLine="0"/>
        <w:jc w:val="both"/>
      </w:pPr>
      <w:r>
        <w:rPr>
          <w:rFonts w:ascii="Times New Roman" w:hAnsi="Times New Roman" w:eastAsia="Times New Roman"/>
          <w:b w:val="0"/>
          <w:i w:val="0"/>
          <w:sz w:val="24"/>
        </w:rPr>
        <w:t>This is to certify that the project documentation entitled "Conflict Aware Timetable Management System" represents a detailed academic study of the analysis, design, development and database-backed implementation of a university-oriented timetable and academic resource management portal. The work documents the project structure, role-based workflow, MySQL integration and timetable generation logic in a form suitable for academic review and institutional presentation.</w:t>
      </w:r>
    </w:p>
    <w:p>
      <w:pPr>
        <w:ind w:firstLine="720"/>
        <w:jc w:val="both"/>
      </w:pPr>
      <w:r>
        <w:rPr>
          <w:rFonts w:ascii="Times New Roman" w:hAnsi="Times New Roman" w:eastAsia="Times New Roman"/>
          <w:b w:val="0"/>
          <w:i w:val="0"/>
          <w:sz w:val="24"/>
        </w:rPr>
        <w:t>The report describes the implemented Django project available in the current workspace and explains the manner in which the system supports first-run setup, controlled self-registration, faculty and subject administration, resource uploads, timetable generation and workload reporting. It also records the migration of the application from SQLite-style development assumptions to a MySQL-backed execution model appropriate for multi-user academic environments.</w:t>
      </w:r>
    </w:p>
    <w:p>
      <w:pPr>
        <w:ind w:firstLine="720"/>
        <w:jc w:val="both"/>
      </w:pPr>
      <w:r>
        <w:rPr>
          <w:rFonts w:ascii="Times New Roman" w:hAnsi="Times New Roman" w:eastAsia="Times New Roman"/>
          <w:b w:val="0"/>
          <w:i w:val="0"/>
          <w:sz w:val="24"/>
        </w:rPr>
        <w:t>The documentation has been prepared in a structured professional format so that the project can be evaluated not only as software, but also as a complete academic deliverable. All major modules, workflows, constraints and deployment considerations have been explained with due attention to clarity, organization and technical accuracy.</w:t>
      </w:r>
    </w:p>
    <w:p>
      <w:r>
        <w:br w:type="page"/>
      </w:r>
    </w:p>
    <w:p>
      <w:pPr>
        <w:pStyle w:val="Heading1"/>
        <w:ind w:firstLine="0"/>
        <w:jc w:val="left"/>
      </w:pPr>
      <w:r>
        <w:rPr>
          <w:rFonts w:ascii="Times New Roman" w:hAnsi="Times New Roman" w:eastAsia="Times New Roman"/>
          <w:b/>
          <w:i w:val="0"/>
          <w:color w:val="000000"/>
          <w:sz w:val="28"/>
        </w:rPr>
        <w:t>DECLARATION</w:t>
      </w:r>
    </w:p>
    <w:p>
      <w:pPr>
        <w:ind w:firstLine="0"/>
        <w:jc w:val="both"/>
      </w:pPr>
      <w:r>
        <w:rPr>
          <w:rFonts w:ascii="Times New Roman" w:hAnsi="Times New Roman" w:eastAsia="Times New Roman"/>
          <w:b w:val="0"/>
          <w:i w:val="0"/>
          <w:sz w:val="24"/>
        </w:rPr>
        <w:t>This documentation is prepared as an original academic report for the implemented Conflict Aware Timetable Management System available in the working project directory. The report consolidates the actual structure, models, views, templates, database configuration and scheduling logic present in the project and does not merely describe a hypothetical application. All technical descriptions are based on the current state of the codebase and the MySQL-oriented execution flow used for this version.</w:t>
      </w:r>
    </w:p>
    <w:p>
      <w:pPr>
        <w:ind w:firstLine="720"/>
        <w:jc w:val="both"/>
      </w:pPr>
      <w:r>
        <w:rPr>
          <w:rFonts w:ascii="Times New Roman" w:hAnsi="Times New Roman" w:eastAsia="Times New Roman"/>
          <w:b w:val="0"/>
          <w:i w:val="0"/>
          <w:sz w:val="24"/>
        </w:rPr>
        <w:t>Where interpretive analysis has been added, it has been done to explain the purpose and significance of the implemented modules in a university administration context. The intention of the report is to provide a coherent, long-form academic record of the system, its rationale, its design and its practical deployment considerations.</w:t>
      </w:r>
    </w:p>
    <w:p>
      <w:pPr>
        <w:ind w:firstLine="720"/>
        <w:jc w:val="both"/>
      </w:pPr>
      <w:r>
        <w:rPr>
          <w:rFonts w:ascii="Times New Roman" w:hAnsi="Times New Roman" w:eastAsia="Times New Roman"/>
          <w:b w:val="0"/>
          <w:i w:val="0"/>
          <w:sz w:val="24"/>
        </w:rPr>
        <w:t>This declaration page is included to reflect the formal style usually expected in a major project document and to establish that the report is prepared specifically for the present software implementation rather than adapted from an unrelated template.</w:t>
      </w:r>
    </w:p>
    <w:p>
      <w:r>
        <w:br w:type="page"/>
      </w:r>
    </w:p>
    <w:p>
      <w:pPr>
        <w:pStyle w:val="Heading1"/>
        <w:ind w:firstLine="0"/>
        <w:jc w:val="left"/>
      </w:pPr>
      <w:r>
        <w:rPr>
          <w:rFonts w:ascii="Times New Roman" w:hAnsi="Times New Roman" w:eastAsia="Times New Roman"/>
          <w:b/>
          <w:i w:val="0"/>
          <w:color w:val="000000"/>
          <w:sz w:val="28"/>
        </w:rPr>
        <w:t>ACKNOWLEDGEMENT</w:t>
      </w:r>
    </w:p>
    <w:p>
      <w:pPr>
        <w:ind w:firstLine="0"/>
        <w:jc w:val="both"/>
      </w:pPr>
      <w:r>
        <w:rPr>
          <w:rFonts w:ascii="Times New Roman" w:hAnsi="Times New Roman" w:eastAsia="Times New Roman"/>
          <w:b w:val="0"/>
          <w:i w:val="0"/>
          <w:sz w:val="24"/>
        </w:rPr>
        <w:t>The preparation of this documentation benefited from the structure already present in the project source code, including its modular Django layout, role-aware views, data models and templates. A well-organized codebase makes it possible to write documentation that is not generic but grounded in real implementation choices. For that reason, the source files themselves deserve acknowledgement as the primary technical reference for this report.</w:t>
      </w:r>
    </w:p>
    <w:p>
      <w:pPr>
        <w:ind w:firstLine="720"/>
        <w:jc w:val="both"/>
      </w:pPr>
      <w:r>
        <w:rPr>
          <w:rFonts w:ascii="Times New Roman" w:hAnsi="Times New Roman" w:eastAsia="Times New Roman"/>
          <w:b w:val="0"/>
          <w:i w:val="0"/>
          <w:sz w:val="24"/>
        </w:rPr>
        <w:t>The project also reflects the practical needs of academic administration, especially the desire to reduce timetable conflicts, provide clear departmental ownership of data and create a more convenient channel for students to access syllabi and previous question papers. These institutional needs shaped the structure of the application and gave the documentation a clear functional direction.</w:t>
      </w:r>
    </w:p>
    <w:p>
      <w:pPr>
        <w:ind w:firstLine="720"/>
        <w:jc w:val="both"/>
      </w:pPr>
      <w:r>
        <w:rPr>
          <w:rFonts w:ascii="Times New Roman" w:hAnsi="Times New Roman" w:eastAsia="Times New Roman"/>
          <w:b w:val="0"/>
          <w:i w:val="0"/>
          <w:sz w:val="24"/>
        </w:rPr>
        <w:t>Finally, acknowledgement is due to the development and testing process itself. The move to MySQL, the handling of migration issues and the validation of user roles helped transform the project from a local prototype into a more deployment-oriented system. Those refinements significantly strengthened the quality and relevance of the final document.</w:t>
      </w:r>
    </w:p>
    <w:p>
      <w:r>
        <w:br w:type="page"/>
      </w:r>
    </w:p>
    <w:p>
      <w:pPr>
        <w:pStyle w:val="Heading1"/>
        <w:ind w:firstLine="0"/>
        <w:jc w:val="left"/>
      </w:pPr>
      <w:r>
        <w:rPr>
          <w:rFonts w:ascii="Times New Roman" w:hAnsi="Times New Roman" w:eastAsia="Times New Roman"/>
          <w:b/>
          <w:i w:val="0"/>
          <w:color w:val="000000"/>
          <w:sz w:val="28"/>
        </w:rPr>
        <w:t>ABSTRACT</w:t>
      </w:r>
    </w:p>
    <w:p>
      <w:pPr>
        <w:ind w:firstLine="0"/>
        <w:jc w:val="both"/>
      </w:pPr>
      <w:r>
        <w:rPr>
          <w:rFonts w:ascii="Times New Roman" w:hAnsi="Times New Roman" w:eastAsia="Times New Roman"/>
          <w:b w:val="0"/>
          <w:i w:val="0"/>
          <w:sz w:val="24"/>
        </w:rPr>
        <w:t>The Conflict Aware Timetable Management System is a web-based academic administration platform developed with Django and adapted for MySQL-backed operation. The system is designed to support university or department workflows by combining role-based user control, subject and faculty management, automated timetable generation, workload reporting and academic resource sharing. A main assistant can initialize and monitor the platform, department assistants can manage departmental data, faculty members can review personalized schedules and students can access timetable and learning resources. The timetable engine applies practical scheduling rules such as semester grouping, laboratory block allocation, non-consecutive repetition control and daily distribution of theory classes. In addition to timetable functions, the application includes self-registration through pre-authorized email records, password reset tokens, syllabus uploads and old question paper management. This documentation presents the complete project rationale, methodology, architecture, data model, implementation details, MySQL configuration, testing observations and future enhancement scope in a formal academic format.</w:t>
      </w:r>
    </w:p>
    <w:p>
      <w:r>
        <w:br w:type="page"/>
      </w:r>
    </w:p>
    <w:p>
      <w:pPr>
        <w:pStyle w:val="Heading1"/>
        <w:ind w:firstLine="0"/>
        <w:jc w:val="left"/>
      </w:pPr>
      <w:r>
        <w:rPr>
          <w:rFonts w:ascii="Times New Roman" w:hAnsi="Times New Roman" w:eastAsia="Times New Roman"/>
          <w:b/>
          <w:i w:val="0"/>
          <w:color w:val="000000"/>
          <w:sz w:val="28"/>
        </w:rPr>
        <w:t>TABLE OF CONTENTS</w:t>
      </w:r>
    </w:p>
    <w:p>
      <w:pPr>
        <w:spacing w:before="0" w:after="120" w:line="360" w:lineRule="auto"/>
        <w:ind w:firstLine="0" w:left="720"/>
        <w:jc w:val="both"/>
      </w:pPr>
      <w:r>
        <w:rPr>
          <w:b/>
        </w:rPr>
        <w:t xml:space="preserve">• </w:t>
      </w:r>
      <w:r>
        <w:rPr>
          <w:rFonts w:ascii="Times New Roman" w:hAnsi="Times New Roman" w:eastAsia="Times New Roman"/>
          <w:b w:val="0"/>
          <w:i w:val="0"/>
          <w:sz w:val="24"/>
        </w:rPr>
        <w:t>ABSTRACT - Page 05</w:t>
      </w:r>
    </w:p>
    <w:p>
      <w:pPr>
        <w:spacing w:before="0" w:after="120" w:line="360" w:lineRule="auto"/>
        <w:ind w:firstLine="0" w:left="720"/>
        <w:jc w:val="both"/>
      </w:pPr>
      <w:r>
        <w:rPr>
          <w:b/>
        </w:rPr>
        <w:t xml:space="preserve">• </w:t>
      </w:r>
      <w:r>
        <w:rPr>
          <w:rFonts w:ascii="Times New Roman" w:hAnsi="Times New Roman" w:eastAsia="Times New Roman"/>
          <w:b w:val="0"/>
          <w:i w:val="0"/>
          <w:sz w:val="24"/>
        </w:rPr>
        <w:t>1. INTRODUCTION - Page 09</w:t>
      </w:r>
    </w:p>
    <w:p>
      <w:pPr>
        <w:spacing w:before="0" w:after="120" w:line="360" w:lineRule="auto"/>
        <w:ind w:firstLine="0" w:left="720"/>
        <w:jc w:val="both"/>
      </w:pPr>
      <w:r>
        <w:rPr>
          <w:b/>
        </w:rPr>
        <w:t xml:space="preserve">• </w:t>
      </w:r>
      <w:r>
        <w:rPr>
          <w:rFonts w:ascii="Times New Roman" w:hAnsi="Times New Roman" w:eastAsia="Times New Roman"/>
          <w:b w:val="0"/>
          <w:i w:val="0"/>
          <w:sz w:val="24"/>
        </w:rPr>
        <w:t>2. LITERATURE REVIEW - Page 13</w:t>
      </w:r>
    </w:p>
    <w:p>
      <w:pPr>
        <w:spacing w:before="0" w:after="120" w:line="360" w:lineRule="auto"/>
        <w:ind w:firstLine="0" w:left="720"/>
        <w:jc w:val="both"/>
      </w:pPr>
      <w:r>
        <w:rPr>
          <w:b/>
        </w:rPr>
        <w:t xml:space="preserve">• </w:t>
      </w:r>
      <w:r>
        <w:rPr>
          <w:rFonts w:ascii="Times New Roman" w:hAnsi="Times New Roman" w:eastAsia="Times New Roman"/>
          <w:b w:val="0"/>
          <w:i w:val="0"/>
          <w:sz w:val="24"/>
        </w:rPr>
        <w:t>3. METHODOLOGY - Page 16</w:t>
      </w:r>
    </w:p>
    <w:p>
      <w:pPr>
        <w:spacing w:before="0" w:after="120" w:line="360" w:lineRule="auto"/>
        <w:ind w:firstLine="0" w:left="720"/>
        <w:jc w:val="both"/>
      </w:pPr>
      <w:r>
        <w:rPr>
          <w:b/>
        </w:rPr>
        <w:t xml:space="preserve">• </w:t>
      </w:r>
      <w:r>
        <w:rPr>
          <w:rFonts w:ascii="Times New Roman" w:hAnsi="Times New Roman" w:eastAsia="Times New Roman"/>
          <w:b w:val="0"/>
          <w:i w:val="0"/>
          <w:sz w:val="24"/>
        </w:rPr>
        <w:t>4. SYSTEM REQUIREMENTS AND SPECIFICATION - Page 20</w:t>
      </w:r>
    </w:p>
    <w:p>
      <w:pPr>
        <w:spacing w:before="0" w:after="120" w:line="360" w:lineRule="auto"/>
        <w:ind w:firstLine="0" w:left="720"/>
        <w:jc w:val="both"/>
      </w:pPr>
      <w:r>
        <w:rPr>
          <w:b/>
        </w:rPr>
        <w:t xml:space="preserve">• </w:t>
      </w:r>
      <w:r>
        <w:rPr>
          <w:rFonts w:ascii="Times New Roman" w:hAnsi="Times New Roman" w:eastAsia="Times New Roman"/>
          <w:b w:val="0"/>
          <w:i w:val="0"/>
          <w:sz w:val="24"/>
        </w:rPr>
        <w:t>5. SYSTEM ANALYSIS AND ARCHITECTURE - Page 23</w:t>
      </w:r>
    </w:p>
    <w:p>
      <w:pPr>
        <w:spacing w:before="0" w:after="120" w:line="360" w:lineRule="auto"/>
        <w:ind w:firstLine="0" w:left="720"/>
        <w:jc w:val="both"/>
      </w:pPr>
      <w:r>
        <w:rPr>
          <w:b/>
        </w:rPr>
        <w:t xml:space="preserve">• </w:t>
      </w:r>
      <w:r>
        <w:rPr>
          <w:rFonts w:ascii="Times New Roman" w:hAnsi="Times New Roman" w:eastAsia="Times New Roman"/>
          <w:b w:val="0"/>
          <w:i w:val="0"/>
          <w:sz w:val="24"/>
        </w:rPr>
        <w:t>6. DATABASE DESIGN AND MYSQL IMPLEMENTATION - Page 27</w:t>
      </w:r>
    </w:p>
    <w:p>
      <w:pPr>
        <w:spacing w:before="0" w:after="120" w:line="360" w:lineRule="auto"/>
        <w:ind w:firstLine="0" w:left="720"/>
        <w:jc w:val="both"/>
      </w:pPr>
      <w:r>
        <w:rPr>
          <w:b/>
        </w:rPr>
        <w:t xml:space="preserve">• </w:t>
      </w:r>
      <w:r>
        <w:rPr>
          <w:rFonts w:ascii="Times New Roman" w:hAnsi="Times New Roman" w:eastAsia="Times New Roman"/>
          <w:b w:val="0"/>
          <w:i w:val="0"/>
          <w:sz w:val="24"/>
        </w:rPr>
        <w:t>7. TIMETABLE GENERATION LOGIC - Page 31</w:t>
      </w:r>
    </w:p>
    <w:p>
      <w:pPr>
        <w:spacing w:before="0" w:after="120" w:line="360" w:lineRule="auto"/>
        <w:ind w:firstLine="0" w:left="720"/>
        <w:jc w:val="both"/>
      </w:pPr>
      <w:r>
        <w:rPr>
          <w:b/>
        </w:rPr>
        <w:t xml:space="preserve">• </w:t>
      </w:r>
      <w:r>
        <w:rPr>
          <w:rFonts w:ascii="Times New Roman" w:hAnsi="Times New Roman" w:eastAsia="Times New Roman"/>
          <w:b w:val="0"/>
          <w:i w:val="0"/>
          <w:sz w:val="24"/>
        </w:rPr>
        <w:t>8. MODULE DESCRIPTION AND USER INTERFACE - Page 34</w:t>
      </w:r>
    </w:p>
    <w:p>
      <w:pPr>
        <w:spacing w:before="0" w:after="120" w:line="360" w:lineRule="auto"/>
        <w:ind w:firstLine="0" w:left="720"/>
        <w:jc w:val="both"/>
      </w:pPr>
      <w:r>
        <w:rPr>
          <w:b/>
        </w:rPr>
        <w:t xml:space="preserve">• </w:t>
      </w:r>
      <w:r>
        <w:rPr>
          <w:rFonts w:ascii="Times New Roman" w:hAnsi="Times New Roman" w:eastAsia="Times New Roman"/>
          <w:b w:val="0"/>
          <w:i w:val="0"/>
          <w:sz w:val="24"/>
        </w:rPr>
        <w:t>9. TESTING, VALIDATION AND EXPERIMENTAL RESULTS - Page 38</w:t>
      </w:r>
    </w:p>
    <w:p>
      <w:pPr>
        <w:spacing w:before="0" w:after="120" w:line="360" w:lineRule="auto"/>
        <w:ind w:firstLine="0" w:left="720"/>
        <w:jc w:val="both"/>
      </w:pPr>
      <w:r>
        <w:rPr>
          <w:b/>
        </w:rPr>
        <w:t xml:space="preserve">• </w:t>
      </w:r>
      <w:r>
        <w:rPr>
          <w:rFonts w:ascii="Times New Roman" w:hAnsi="Times New Roman" w:eastAsia="Times New Roman"/>
          <w:b w:val="0"/>
          <w:i w:val="0"/>
          <w:sz w:val="24"/>
        </w:rPr>
        <w:t>10. DEPLOYMENT, MAINTENANCE AND CONCLUSION - Page 42</w:t>
      </w:r>
    </w:p>
    <w:p>
      <w:pPr>
        <w:spacing w:before="0" w:after="120" w:line="360" w:lineRule="auto"/>
        <w:ind w:firstLine="0" w:left="720"/>
        <w:jc w:val="both"/>
      </w:pPr>
      <w:r>
        <w:rPr>
          <w:b/>
        </w:rPr>
        <w:t xml:space="preserve">• </w:t>
      </w:r>
      <w:r>
        <w:rPr>
          <w:rFonts w:ascii="Times New Roman" w:hAnsi="Times New Roman" w:eastAsia="Times New Roman"/>
          <w:b w:val="0"/>
          <w:i w:val="0"/>
          <w:sz w:val="24"/>
        </w:rPr>
        <w:t>11. REFERENCES - Page 45</w:t>
      </w:r>
    </w:p>
    <w:p>
      <w:pPr>
        <w:spacing w:before="0" w:after="120" w:line="360" w:lineRule="auto"/>
        <w:ind w:firstLine="0" w:left="720"/>
        <w:jc w:val="both"/>
      </w:pPr>
      <w:r>
        <w:rPr>
          <w:b/>
        </w:rPr>
        <w:t xml:space="preserve">• </w:t>
      </w:r>
      <w:r>
        <w:rPr>
          <w:rFonts w:ascii="Times New Roman" w:hAnsi="Times New Roman" w:eastAsia="Times New Roman"/>
          <w:b w:val="0"/>
          <w:i w:val="0"/>
          <w:sz w:val="24"/>
        </w:rPr>
        <w:t>12. APPENDIX A: SELECTED SOURCE CODE - Page 46</w:t>
      </w:r>
    </w:p>
    <w:p>
      <w:r>
        <w:br w:type="page"/>
      </w:r>
    </w:p>
    <w:p>
      <w:pPr>
        <w:pStyle w:val="Heading1"/>
        <w:ind w:firstLine="0"/>
        <w:jc w:val="left"/>
      </w:pPr>
      <w:r>
        <w:rPr>
          <w:rFonts w:ascii="Times New Roman" w:hAnsi="Times New Roman" w:eastAsia="Times New Roman"/>
          <w:b/>
          <w:i w:val="0"/>
          <w:color w:val="000000"/>
          <w:sz w:val="28"/>
        </w:rPr>
        <w:t>LIST OF TABLES AND ABBREVIATIONS</w:t>
      </w:r>
    </w:p>
    <w:p>
      <w:pPr>
        <w:ind w:firstLine="0"/>
        <w:jc w:val="both"/>
      </w:pPr>
      <w:r>
        <w:rPr>
          <w:rFonts w:ascii="Times New Roman" w:hAnsi="Times New Roman" w:eastAsia="Times New Roman"/>
          <w:b w:val="0"/>
          <w:i w:val="0"/>
          <w:sz w:val="24"/>
        </w:rPr>
        <w:t>This project report includes descriptive tables for objectives, architecture, role permissions, database entities, software requirements and representative test cases. These tables are used to improve scanability and to present the system structure in an academically familiar way.</w:t>
      </w:r>
    </w:p>
    <w:p>
      <w:pPr>
        <w:pStyle w:val="Heading2"/>
        <w:ind w:firstLine="0"/>
        <w:jc w:val="left"/>
      </w:pPr>
      <w:r>
        <w:rPr>
          <w:rFonts w:ascii="Times New Roman" w:hAnsi="Times New Roman" w:eastAsia="Times New Roman"/>
          <w:b/>
          <w:i w:val="0"/>
          <w:color w:val="000000"/>
          <w:sz w:val="24"/>
        </w:rPr>
        <w:t>Common Abbreviations</w:t>
      </w:r>
    </w:p>
    <w:p>
      <w:pPr>
        <w:spacing w:before="0" w:after="120" w:line="360" w:lineRule="auto"/>
        <w:ind w:firstLine="0" w:left="720"/>
        <w:jc w:val="both"/>
      </w:pPr>
      <w:r>
        <w:rPr>
          <w:b/>
        </w:rPr>
        <w:t xml:space="preserve">• </w:t>
      </w:r>
      <w:r>
        <w:rPr>
          <w:rFonts w:ascii="Times New Roman" w:hAnsi="Times New Roman" w:eastAsia="Times New Roman"/>
          <w:b w:val="0"/>
          <w:i w:val="0"/>
          <w:sz w:val="24"/>
        </w:rPr>
        <w:t>DBMS - Database Management System</w:t>
      </w:r>
    </w:p>
    <w:p>
      <w:pPr>
        <w:spacing w:before="0" w:after="120" w:line="360" w:lineRule="auto"/>
        <w:ind w:firstLine="0" w:left="720"/>
        <w:jc w:val="both"/>
      </w:pPr>
      <w:r>
        <w:rPr>
          <w:b/>
        </w:rPr>
        <w:t xml:space="preserve">• </w:t>
      </w:r>
      <w:r>
        <w:rPr>
          <w:rFonts w:ascii="Times New Roman" w:hAnsi="Times New Roman" w:eastAsia="Times New Roman"/>
          <w:b w:val="0"/>
          <w:i w:val="0"/>
          <w:sz w:val="24"/>
        </w:rPr>
        <w:t>ORM - Object Relational Mapper</w:t>
      </w:r>
    </w:p>
    <w:p>
      <w:pPr>
        <w:spacing w:before="0" w:after="120" w:line="360" w:lineRule="auto"/>
        <w:ind w:firstLine="0" w:left="720"/>
        <w:jc w:val="both"/>
      </w:pPr>
      <w:r>
        <w:rPr>
          <w:b/>
        </w:rPr>
        <w:t xml:space="preserve">• </w:t>
      </w:r>
      <w:r>
        <w:rPr>
          <w:rFonts w:ascii="Times New Roman" w:hAnsi="Times New Roman" w:eastAsia="Times New Roman"/>
          <w:b w:val="0"/>
          <w:i w:val="0"/>
          <w:sz w:val="24"/>
        </w:rPr>
        <w:t>UI - User Interface</w:t>
      </w:r>
    </w:p>
    <w:p>
      <w:pPr>
        <w:spacing w:before="0" w:after="120" w:line="360" w:lineRule="auto"/>
        <w:ind w:firstLine="0" w:left="720"/>
        <w:jc w:val="both"/>
      </w:pPr>
      <w:r>
        <w:rPr>
          <w:b/>
        </w:rPr>
        <w:t xml:space="preserve">• </w:t>
      </w:r>
      <w:r>
        <w:rPr>
          <w:rFonts w:ascii="Times New Roman" w:hAnsi="Times New Roman" w:eastAsia="Times New Roman"/>
          <w:b w:val="0"/>
          <w:i w:val="0"/>
          <w:sz w:val="24"/>
        </w:rPr>
        <w:t>URL - Uniform Resource Locator</w:t>
      </w:r>
    </w:p>
    <w:p>
      <w:pPr>
        <w:spacing w:before="0" w:after="120" w:line="360" w:lineRule="auto"/>
        <w:ind w:firstLine="0" w:left="720"/>
        <w:jc w:val="both"/>
      </w:pPr>
      <w:r>
        <w:rPr>
          <w:b/>
        </w:rPr>
        <w:t xml:space="preserve">• </w:t>
      </w:r>
      <w:r>
        <w:rPr>
          <w:rFonts w:ascii="Times New Roman" w:hAnsi="Times New Roman" w:eastAsia="Times New Roman"/>
          <w:b w:val="0"/>
          <w:i w:val="0"/>
          <w:sz w:val="24"/>
        </w:rPr>
        <w:t>OTP-style token flow - Single-use password reset token approach</w:t>
      </w:r>
    </w:p>
    <w:p>
      <w:pPr>
        <w:spacing w:before="0" w:after="120" w:line="360" w:lineRule="auto"/>
        <w:ind w:firstLine="0" w:left="720"/>
        <w:jc w:val="both"/>
      </w:pPr>
      <w:r>
        <w:rPr>
          <w:b/>
        </w:rPr>
        <w:t xml:space="preserve">• </w:t>
      </w:r>
      <w:r>
        <w:rPr>
          <w:rFonts w:ascii="Times New Roman" w:hAnsi="Times New Roman" w:eastAsia="Times New Roman"/>
          <w:b w:val="0"/>
          <w:i w:val="0"/>
          <w:sz w:val="24"/>
        </w:rPr>
        <w:t>CSE - Computer Science and Engineering</w:t>
      </w:r>
    </w:p>
    <w:p>
      <w:pPr>
        <w:spacing w:before="0" w:after="120" w:line="360" w:lineRule="auto"/>
        <w:ind w:firstLine="0" w:left="720"/>
        <w:jc w:val="both"/>
      </w:pPr>
      <w:r>
        <w:rPr>
          <w:b/>
        </w:rPr>
        <w:t xml:space="preserve">• </w:t>
      </w:r>
      <w:r>
        <w:rPr>
          <w:rFonts w:ascii="Times New Roman" w:hAnsi="Times New Roman" w:eastAsia="Times New Roman"/>
          <w:b w:val="0"/>
          <w:i w:val="0"/>
          <w:sz w:val="24"/>
        </w:rPr>
        <w:t>API - Application Programming Interface</w:t>
      </w:r>
    </w:p>
    <w:p>
      <w:pPr>
        <w:spacing w:before="0" w:after="120" w:line="360" w:lineRule="auto"/>
        <w:ind w:firstLine="0" w:left="720"/>
        <w:jc w:val="both"/>
      </w:pPr>
      <w:r>
        <w:rPr>
          <w:b/>
        </w:rPr>
        <w:t xml:space="preserve">• </w:t>
      </w:r>
      <w:r>
        <w:rPr>
          <w:rFonts w:ascii="Times New Roman" w:hAnsi="Times New Roman" w:eastAsia="Times New Roman"/>
          <w:b w:val="0"/>
          <w:i w:val="0"/>
          <w:sz w:val="24"/>
        </w:rPr>
        <w:t>RDBMS - Relational Database Management System</w:t>
      </w:r>
    </w:p>
    <w:p>
      <w:r>
        <w:br w:type="page"/>
      </w:r>
    </w:p>
    <w:p>
      <w:pPr>
        <w:pStyle w:val="Heading1"/>
        <w:ind w:firstLine="0"/>
        <w:jc w:val="left"/>
      </w:pPr>
      <w:r>
        <w:rPr>
          <w:rFonts w:ascii="Times New Roman" w:hAnsi="Times New Roman" w:eastAsia="Times New Roman"/>
          <w:b/>
          <w:i w:val="0"/>
          <w:color w:val="000000"/>
          <w:sz w:val="28"/>
        </w:rPr>
        <w:t>PROJECT INVENTORY</w:t>
      </w:r>
    </w:p>
    <w:p>
      <w:pPr>
        <w:ind w:firstLine="0"/>
        <w:jc w:val="both"/>
      </w:pPr>
      <w:r>
        <w:rPr>
          <w:rFonts w:ascii="Times New Roman" w:hAnsi="Times New Roman" w:eastAsia="Times New Roman"/>
          <w:b w:val="0"/>
          <w:i w:val="0"/>
          <w:sz w:val="24"/>
        </w:rPr>
        <w:t>Before the chapter-wise narrative begins, this page summarizes a few measurable characteristics of the implementation. These values help situate the scope of the project and make it easier to interpret later discussions on architecture, module boundaries and source-code appendices.</w:t>
      </w:r>
    </w:p>
    <w:p>
      <w:pPr>
        <w:ind w:firstLine="0"/>
        <w:jc w:val="center"/>
      </w:pPr>
      <w:r>
        <w:rPr>
          <w:rFonts w:ascii="Times New Roman" w:hAnsi="Times New Roman" w:eastAsia="Times New Roman"/>
          <w:b/>
          <w:i w:val="0"/>
          <w:sz w:val="24"/>
        </w:rPr>
        <w:t>Table 1: High-level implementation inventory</w:t>
      </w:r>
    </w:p>
    <w:p>
      <w:pPr>
        <w:spacing w:before="0" w:after="120" w:line="360" w:lineRule="auto"/>
        <w:ind w:firstLine="0" w:left="720"/>
        <w:jc w:val="both"/>
      </w:pPr>
      <w:r>
        <w:rPr>
          <w:b/>
        </w:rPr>
        <w:t xml:space="preserve">• </w:t>
      </w:r>
      <w:r>
        <w:rPr>
          <w:rFonts w:ascii="Times New Roman" w:hAnsi="Times New Roman" w:eastAsia="Times New Roman"/>
          <w:b w:val="0"/>
          <w:i w:val="0"/>
          <w:sz w:val="24"/>
        </w:rPr>
        <w:t>Python source files: Observed Value - 40; Interpretation - Indicates the breadth of backend logic and configuration assets.</w:t>
      </w:r>
    </w:p>
    <w:p>
      <w:pPr>
        <w:spacing w:before="0" w:after="120" w:line="360" w:lineRule="auto"/>
        <w:ind w:firstLine="0" w:left="720"/>
        <w:jc w:val="both"/>
      </w:pPr>
      <w:r>
        <w:rPr>
          <w:b/>
        </w:rPr>
        <w:t xml:space="preserve">• </w:t>
      </w:r>
      <w:r>
        <w:rPr>
          <w:rFonts w:ascii="Times New Roman" w:hAnsi="Times New Roman" w:eastAsia="Times New Roman"/>
          <w:b w:val="0"/>
          <w:i w:val="0"/>
          <w:sz w:val="24"/>
        </w:rPr>
        <w:t>HTML templates: Observed Value - 13; Interpretation - Shows the number of user-facing views prepared in the template layer.</w:t>
      </w:r>
    </w:p>
    <w:p>
      <w:pPr>
        <w:spacing w:before="0" w:after="120" w:line="360" w:lineRule="auto"/>
        <w:ind w:firstLine="0" w:left="720"/>
        <w:jc w:val="both"/>
      </w:pPr>
      <w:r>
        <w:rPr>
          <w:b/>
        </w:rPr>
        <w:t xml:space="preserve">• </w:t>
      </w:r>
      <w:r>
        <w:rPr>
          <w:rFonts w:ascii="Times New Roman" w:hAnsi="Times New Roman" w:eastAsia="Times New Roman"/>
          <w:b w:val="0"/>
          <w:i w:val="0"/>
          <w:sz w:val="24"/>
        </w:rPr>
        <w:t>Core persisted entities: Observed Value - 7; Interpretation - Represents the principal academic and user-management records.</w:t>
      </w:r>
    </w:p>
    <w:p>
      <w:pPr>
        <w:spacing w:before="0" w:after="120" w:line="360" w:lineRule="auto"/>
        <w:ind w:firstLine="0" w:left="720"/>
        <w:jc w:val="both"/>
      </w:pPr>
      <w:r>
        <w:rPr>
          <w:b/>
        </w:rPr>
        <w:t xml:space="preserve">• </w:t>
      </w:r>
      <w:r>
        <w:rPr>
          <w:rFonts w:ascii="Times New Roman" w:hAnsi="Times New Roman" w:eastAsia="Times New Roman"/>
          <w:b w:val="0"/>
          <w:i w:val="0"/>
          <w:sz w:val="24"/>
        </w:rPr>
        <w:t>Major Django apps: Observed Value - 2; Interpretation - Accounts and Core separate identity from academic operations.</w:t>
      </w:r>
    </w:p>
    <w:p>
      <w:r>
        <w:br w:type="page"/>
      </w:r>
    </w:p>
    <w:p>
      <w:pPr>
        <w:pStyle w:val="Heading1"/>
        <w:ind w:firstLine="0"/>
        <w:jc w:val="left"/>
      </w:pPr>
      <w:r>
        <w:rPr>
          <w:rFonts w:ascii="Times New Roman" w:hAnsi="Times New Roman" w:eastAsia="Times New Roman"/>
          <w:b/>
          <w:i w:val="0"/>
          <w:color w:val="000000"/>
          <w:sz w:val="28"/>
        </w:rPr>
        <w:t>1. INTRODUCTION</w:t>
      </w:r>
    </w:p>
    <w:p>
      <w:pPr>
        <w:ind w:firstLine="0"/>
        <w:jc w:val="both"/>
      </w:pPr>
      <w:r>
        <w:rPr>
          <w:rFonts w:ascii="Times New Roman" w:hAnsi="Times New Roman" w:eastAsia="Times New Roman"/>
          <w:b w:val="0"/>
          <w:i w:val="0"/>
          <w:sz w:val="24"/>
        </w:rPr>
        <w:t>This chapter introduces the academic problem that motivated the development of the Conflict Aware Timetable Management System and explains the institutional setting in which the application operates.</w:t>
      </w:r>
    </w:p>
    <w:p>
      <w:pPr>
        <w:pStyle w:val="Heading2"/>
        <w:ind w:firstLine="0"/>
        <w:jc w:val="left"/>
      </w:pPr>
      <w:r>
        <w:rPr>
          <w:rFonts w:ascii="Times New Roman" w:hAnsi="Times New Roman" w:eastAsia="Times New Roman"/>
          <w:b/>
          <w:i w:val="0"/>
          <w:color w:val="000000"/>
          <w:sz w:val="24"/>
        </w:rPr>
        <w:t>1.1 Problem Statement</w:t>
      </w:r>
    </w:p>
    <w:p>
      <w:pPr>
        <w:ind w:firstLine="0"/>
        <w:jc w:val="both"/>
      </w:pPr>
      <w:r>
        <w:rPr>
          <w:rFonts w:ascii="Times New Roman" w:hAnsi="Times New Roman" w:eastAsia="Times New Roman"/>
          <w:b w:val="0"/>
          <w:i w:val="0"/>
          <w:sz w:val="24"/>
        </w:rPr>
        <w:t>Higher education institutions manage several interconnected activities at the same time: academic planning, faculty assignment, student access, syllabus circulation, question paper archiving and timetable publication. When these tasks are handled manually or through isolated spreadsheets, the probability of conflict rises sharply. The same faculty member may be assigned to overlapping slots, laboratory sessions may consume fragmented hours, and departments may struggle to maintain a single current timetable that everyone can trust.</w:t>
      </w:r>
    </w:p>
    <w:p>
      <w:pPr>
        <w:ind w:firstLine="720"/>
        <w:jc w:val="both"/>
      </w:pPr>
      <w:r>
        <w:rPr>
          <w:rFonts w:ascii="Times New Roman" w:hAnsi="Times New Roman" w:eastAsia="Times New Roman"/>
          <w:b w:val="0"/>
          <w:i w:val="0"/>
          <w:sz w:val="24"/>
        </w:rPr>
        <w:t>The present project addresses this problem by centralizing timetable and academic support functions inside a single web application. The implemented system does not treat timetable generation as a standalone spreadsheet exercise. Instead, it connects user roles, subject definitions, faculty ownership, semester data and resource management so that the published schedule reflects the operational state of the department rather than a disconnected draft prepared in isolation.</w:t>
      </w:r>
    </w:p>
    <w:p>
      <w:pPr>
        <w:ind w:firstLine="720"/>
        <w:jc w:val="both"/>
      </w:pPr>
      <w:r>
        <w:rPr>
          <w:rFonts w:ascii="Times New Roman" w:hAnsi="Times New Roman" w:eastAsia="Times New Roman"/>
          <w:b w:val="0"/>
          <w:i w:val="0"/>
          <w:sz w:val="24"/>
        </w:rPr>
        <w:t>A major institutional concern captured in this project is role separation. The main assistant monitors the system at a university level, department assistants manage departmental master data, faculty members observe their assigned workload, and students consume the final outputs. This separation reduces accidental modifications, distributes responsibility clearly and makes the application suitable for real academic administration where accountability is as important as convenience.</w:t>
      </w:r>
    </w:p>
    <w:p>
      <w:pPr>
        <w:spacing w:before="0" w:after="120" w:line="360" w:lineRule="auto"/>
        <w:ind w:firstLine="0" w:left="720"/>
        <w:jc w:val="both"/>
      </w:pPr>
      <w:r>
        <w:rPr>
          <w:b/>
        </w:rPr>
        <w:t xml:space="preserve">• </w:t>
      </w:r>
      <w:r>
        <w:rPr>
          <w:rFonts w:ascii="Times New Roman" w:hAnsi="Times New Roman" w:eastAsia="Times New Roman"/>
          <w:b w:val="0"/>
          <w:i w:val="0"/>
          <w:sz w:val="24"/>
        </w:rPr>
        <w:t>Manual timetable preparation is slow and conflict-prone.</w:t>
      </w:r>
    </w:p>
    <w:p>
      <w:pPr>
        <w:spacing w:before="0" w:after="120" w:line="360" w:lineRule="auto"/>
        <w:ind w:firstLine="0" w:left="720"/>
        <w:jc w:val="both"/>
      </w:pPr>
      <w:r>
        <w:rPr>
          <w:b/>
        </w:rPr>
        <w:t xml:space="preserve">• </w:t>
      </w:r>
      <w:r>
        <w:rPr>
          <w:rFonts w:ascii="Times New Roman" w:hAnsi="Times New Roman" w:eastAsia="Times New Roman"/>
          <w:b w:val="0"/>
          <w:i w:val="0"/>
          <w:sz w:val="24"/>
        </w:rPr>
        <w:t>Distributed files make version control difficult across departments.</w:t>
      </w:r>
    </w:p>
    <w:p>
      <w:pPr>
        <w:spacing w:before="0" w:after="120" w:line="360" w:lineRule="auto"/>
        <w:ind w:firstLine="0" w:left="720"/>
        <w:jc w:val="both"/>
      </w:pPr>
      <w:r>
        <w:rPr>
          <w:b/>
        </w:rPr>
        <w:t xml:space="preserve">• </w:t>
      </w:r>
      <w:r>
        <w:rPr>
          <w:rFonts w:ascii="Times New Roman" w:hAnsi="Times New Roman" w:eastAsia="Times New Roman"/>
          <w:b w:val="0"/>
          <w:i w:val="0"/>
          <w:sz w:val="24"/>
        </w:rPr>
        <w:t>Departments need a secure role-based workflow for data entry and review.</w:t>
      </w:r>
    </w:p>
    <w:p>
      <w:pPr>
        <w:spacing w:before="0" w:after="120" w:line="360" w:lineRule="auto"/>
        <w:ind w:firstLine="0" w:left="720"/>
        <w:jc w:val="both"/>
      </w:pPr>
      <w:r>
        <w:rPr>
          <w:b/>
        </w:rPr>
        <w:t xml:space="preserve">• </w:t>
      </w:r>
      <w:r>
        <w:rPr>
          <w:rFonts w:ascii="Times New Roman" w:hAnsi="Times New Roman" w:eastAsia="Times New Roman"/>
          <w:b w:val="0"/>
          <w:i w:val="0"/>
          <w:sz w:val="24"/>
        </w:rPr>
        <w:t>Students and faculty require a single trusted source for timetable and resources.</w:t>
      </w:r>
    </w:p>
    <w:p>
      <w:r>
        <w:br w:type="page"/>
      </w:r>
    </w:p>
    <w:p>
      <w:pPr>
        <w:pStyle w:val="Heading2"/>
        <w:ind w:firstLine="0"/>
        <w:jc w:val="left"/>
      </w:pPr>
      <w:r>
        <w:rPr>
          <w:rFonts w:ascii="Times New Roman" w:hAnsi="Times New Roman" w:eastAsia="Times New Roman"/>
          <w:b/>
          <w:i w:val="0"/>
          <w:color w:val="000000"/>
          <w:sz w:val="24"/>
        </w:rPr>
        <w:t>1.2 Objectives of the Project</w:t>
      </w:r>
    </w:p>
    <w:p>
      <w:pPr>
        <w:ind w:firstLine="0"/>
        <w:jc w:val="both"/>
      </w:pPr>
      <w:r>
        <w:rPr>
          <w:rFonts w:ascii="Times New Roman" w:hAnsi="Times New Roman" w:eastAsia="Times New Roman"/>
          <w:b w:val="0"/>
          <w:i w:val="0"/>
          <w:sz w:val="24"/>
        </w:rPr>
        <w:t>The primary objective of the project is to design and implement a role-based academic management platform capable of generating department-wise timetables while reducing scheduling conflicts. The system is expected to support the full flow from master-data creation to timetable viewing, which means that faculty records, subject definitions and semester selection must exist inside the same controlled environment as the timetable generator.</w:t>
      </w:r>
    </w:p>
    <w:p>
      <w:pPr>
        <w:ind w:firstLine="720"/>
        <w:jc w:val="both"/>
      </w:pPr>
      <w:r>
        <w:rPr>
          <w:rFonts w:ascii="Times New Roman" w:hAnsi="Times New Roman" w:eastAsia="Times New Roman"/>
          <w:b w:val="0"/>
          <w:i w:val="0"/>
          <w:sz w:val="24"/>
        </w:rPr>
        <w:t>A second objective is to establish a disciplined administrative workflow. The project creates a main assistant account during first-run setup, allows that role to pre-register department assistants, and then delegates operational data management to the appropriate department. This model is reflected consistently across the application and prevents a central monitoring user from bypassing departmental ownership rules during normal data-entry operations.</w:t>
      </w:r>
    </w:p>
    <w:p>
      <w:pPr>
        <w:ind w:firstLine="720"/>
        <w:jc w:val="both"/>
      </w:pPr>
      <w:r>
        <w:rPr>
          <w:rFonts w:ascii="Times New Roman" w:hAnsi="Times New Roman" w:eastAsia="Times New Roman"/>
          <w:b w:val="0"/>
          <w:i w:val="0"/>
          <w:sz w:val="24"/>
        </w:rPr>
        <w:t>The third objective is to support academic resource continuity beyond timetable generation. Because students often need syllabi and old question papers alongside the weekly schedule, the application integrates a resource-management module for uploads, browsing and filtering. This transforms the project from a narrow timetable utility into a more meaningful academic service platform.</w:t>
      </w:r>
    </w:p>
    <w:p>
      <w:pPr>
        <w:ind w:firstLine="0"/>
        <w:jc w:val="center"/>
      </w:pPr>
      <w:r>
        <w:rPr>
          <w:rFonts w:ascii="Times New Roman" w:hAnsi="Times New Roman" w:eastAsia="Times New Roman"/>
          <w:b/>
          <w:i w:val="0"/>
          <w:sz w:val="24"/>
        </w:rPr>
        <w:t>Table 2: Objectives of the Project</w:t>
      </w:r>
    </w:p>
    <w:p>
      <w:pPr>
        <w:spacing w:before="0" w:after="120" w:line="360" w:lineRule="auto"/>
        <w:ind w:firstLine="0" w:left="720"/>
        <w:jc w:val="both"/>
      </w:pPr>
      <w:r>
        <w:rPr>
          <w:b/>
        </w:rPr>
        <w:t xml:space="preserve">• </w:t>
      </w:r>
      <w:r>
        <w:rPr>
          <w:rFonts w:ascii="Times New Roman" w:hAnsi="Times New Roman" w:eastAsia="Times New Roman"/>
          <w:b w:val="0"/>
          <w:i w:val="0"/>
          <w:sz w:val="24"/>
        </w:rPr>
        <w:t>Conflict reduction: Meaning in the Implemented System - Avoid duplicate lab blocks, repeated same-day theory placement and uncontrolled faculty load.</w:t>
      </w:r>
    </w:p>
    <w:p>
      <w:pPr>
        <w:spacing w:before="0" w:after="120" w:line="360" w:lineRule="auto"/>
        <w:ind w:firstLine="0" w:left="720"/>
        <w:jc w:val="both"/>
      </w:pPr>
      <w:r>
        <w:rPr>
          <w:b/>
        </w:rPr>
        <w:t xml:space="preserve">• </w:t>
      </w:r>
      <w:r>
        <w:rPr>
          <w:rFonts w:ascii="Times New Roman" w:hAnsi="Times New Roman" w:eastAsia="Times New Roman"/>
          <w:b w:val="0"/>
          <w:i w:val="0"/>
          <w:sz w:val="24"/>
        </w:rPr>
        <w:t>Role-based control: Meaning in the Implemented System - Separate the monitoring role from departmental data-entry responsibilities.</w:t>
      </w:r>
    </w:p>
    <w:p>
      <w:pPr>
        <w:spacing w:before="0" w:after="120" w:line="360" w:lineRule="auto"/>
        <w:ind w:firstLine="0" w:left="720"/>
        <w:jc w:val="both"/>
      </w:pPr>
      <w:r>
        <w:rPr>
          <w:b/>
        </w:rPr>
        <w:t xml:space="preserve">• </w:t>
      </w:r>
      <w:r>
        <w:rPr>
          <w:rFonts w:ascii="Times New Roman" w:hAnsi="Times New Roman" w:eastAsia="Times New Roman"/>
          <w:b w:val="0"/>
          <w:i w:val="0"/>
          <w:sz w:val="24"/>
        </w:rPr>
        <w:t>Unified access: Meaning in the Implemented System - Keep timetable, users, syllabus and old papers in one authenticated portal.</w:t>
      </w:r>
    </w:p>
    <w:p>
      <w:pPr>
        <w:spacing w:before="0" w:after="120" w:line="360" w:lineRule="auto"/>
        <w:ind w:firstLine="0" w:left="720"/>
        <w:jc w:val="both"/>
      </w:pPr>
      <w:r>
        <w:rPr>
          <w:b/>
        </w:rPr>
        <w:t xml:space="preserve">• </w:t>
      </w:r>
      <w:r>
        <w:rPr>
          <w:rFonts w:ascii="Times New Roman" w:hAnsi="Times New Roman" w:eastAsia="Times New Roman"/>
          <w:b w:val="0"/>
          <w:i w:val="0"/>
          <w:sz w:val="24"/>
        </w:rPr>
        <w:t>Database reliability: Meaning in the Implemented System - Persist institutional data in MySQL for multi-user academic deployment.</w:t>
      </w:r>
    </w:p>
    <w:p>
      <w:r>
        <w:br w:type="page"/>
      </w:r>
    </w:p>
    <w:p>
      <w:pPr>
        <w:pStyle w:val="Heading2"/>
        <w:ind w:firstLine="0"/>
        <w:jc w:val="left"/>
      </w:pPr>
      <w:r>
        <w:rPr>
          <w:rFonts w:ascii="Times New Roman" w:hAnsi="Times New Roman" w:eastAsia="Times New Roman"/>
          <w:b/>
          <w:i w:val="0"/>
          <w:color w:val="000000"/>
          <w:sz w:val="24"/>
        </w:rPr>
        <w:t>1.3 Scope of the Project</w:t>
      </w:r>
    </w:p>
    <w:p>
      <w:pPr>
        <w:ind w:firstLine="0"/>
        <w:jc w:val="both"/>
      </w:pPr>
      <w:r>
        <w:rPr>
          <w:rFonts w:ascii="Times New Roman" w:hAnsi="Times New Roman" w:eastAsia="Times New Roman"/>
          <w:b w:val="0"/>
          <w:i w:val="0"/>
          <w:sz w:val="24"/>
        </w:rPr>
        <w:t>The scope of the current implementation covers university-style departmental timetable administration for a weekly six-day teaching pattern with a dedicated lunch interval and six teaching slots per day. The application is especially suitable for departments that operate multiple semesters in parallel and need a quick way to visualize schedules semester-wise while still tracking faculty workload across the complete academic year.</w:t>
      </w:r>
    </w:p>
    <w:p>
      <w:pPr>
        <w:ind w:firstLine="720"/>
        <w:jc w:val="both"/>
      </w:pPr>
      <w:r>
        <w:rPr>
          <w:rFonts w:ascii="Times New Roman" w:hAnsi="Times New Roman" w:eastAsia="Times New Roman"/>
          <w:b w:val="0"/>
          <w:i w:val="0"/>
          <w:sz w:val="24"/>
        </w:rPr>
        <w:t>Within this scope, the system supports custom users, first-run bootstrap, self-registration through pre-authorized email addresses, faculty management, subject management, timetable generation, workload reporting, syllabus uploads, old question paper uploads and basic password reset workflows. It also includes a Django admin backend and a seed-data command, which improves maintainability and helps demonstrate how the system behaves during initial institutional setup.</w:t>
      </w:r>
    </w:p>
    <w:p>
      <w:pPr>
        <w:ind w:firstLine="720"/>
        <w:jc w:val="both"/>
      </w:pPr>
      <w:r>
        <w:rPr>
          <w:rFonts w:ascii="Times New Roman" w:hAnsi="Times New Roman" w:eastAsia="Times New Roman"/>
          <w:b w:val="0"/>
          <w:i w:val="0"/>
          <w:sz w:val="24"/>
        </w:rPr>
        <w:t>The current version does not attempt to solve every enterprise scheduling case. It does not integrate classroom capacity, transportation constraints, attendance analytics or automated email delivery. However, the architecture and module separation create a strong base for such enhancements. As a result, the documented system should be viewed as a practical academic-management core that can be extended in future releases.</w:t>
      </w:r>
    </w:p>
    <w:p>
      <w:r>
        <w:br w:type="page"/>
      </w:r>
    </w:p>
    <w:p>
      <w:pPr>
        <w:pStyle w:val="Heading2"/>
        <w:ind w:firstLine="0"/>
        <w:jc w:val="left"/>
      </w:pPr>
      <w:r>
        <w:rPr>
          <w:rFonts w:ascii="Times New Roman" w:hAnsi="Times New Roman" w:eastAsia="Times New Roman"/>
          <w:b/>
          <w:i w:val="0"/>
          <w:color w:val="000000"/>
          <w:sz w:val="24"/>
        </w:rPr>
        <w:t>1.4 Existing System and Proposed System</w:t>
      </w:r>
    </w:p>
    <w:p>
      <w:pPr>
        <w:ind w:firstLine="0"/>
        <w:jc w:val="both"/>
      </w:pPr>
      <w:r>
        <w:rPr>
          <w:rFonts w:ascii="Times New Roman" w:hAnsi="Times New Roman" w:eastAsia="Times New Roman"/>
          <w:b w:val="0"/>
          <w:i w:val="0"/>
          <w:sz w:val="24"/>
        </w:rPr>
        <w:t>In many institutions, the existing process depends on spreadsheets, message groups and manual approvals. These tools provide short-term flexibility but create long-term coordination problems because data is repeated in multiple files and there is no guaranteed synchronization between timetable edits and faculty or subject changes. Security is also weak because anyone with a file copy may create an unofficial revision that circulates among students.</w:t>
      </w:r>
    </w:p>
    <w:p>
      <w:pPr>
        <w:ind w:firstLine="720"/>
        <w:jc w:val="both"/>
      </w:pPr>
      <w:r>
        <w:rPr>
          <w:rFonts w:ascii="Times New Roman" w:hAnsi="Times New Roman" w:eastAsia="Times New Roman"/>
          <w:b w:val="0"/>
          <w:i w:val="0"/>
          <w:sz w:val="24"/>
        </w:rPr>
        <w:t>The proposed system replaces that fragmented model with a web application that recognizes institutional roles and stores academic records in a relational database. Instead of editing a timetable directly as a static table, department assistants define faculty, subjects and academic years first, and the system uses those inputs to generate structured output. The result is a process that is easier to audit, easier to reproduce and more resilient when multiple users participate in academic administration.</w:t>
      </w:r>
    </w:p>
    <w:p>
      <w:pPr>
        <w:ind w:firstLine="720"/>
        <w:jc w:val="both"/>
      </w:pPr>
      <w:r>
        <w:rPr>
          <w:rFonts w:ascii="Times New Roman" w:hAnsi="Times New Roman" w:eastAsia="Times New Roman"/>
          <w:b w:val="0"/>
          <w:i w:val="0"/>
          <w:sz w:val="24"/>
        </w:rPr>
        <w:t>The move from SQLite-oriented development to MySQL-backed deployment further strengthens the proposed system. MySQL supports multi-user access more naturally, aligns better with production hosting environments and improves the readiness of the project for academic deployment where several administrative users may work concurrently. This makes the documented implementation more aligned with real institutional expectations than a purely local prototype.</w:t>
      </w:r>
    </w:p>
    <w:p>
      <w:pPr>
        <w:ind w:firstLine="0"/>
        <w:jc w:val="center"/>
      </w:pPr>
      <w:r>
        <w:rPr>
          <w:rFonts w:ascii="Times New Roman" w:hAnsi="Times New Roman" w:eastAsia="Times New Roman"/>
          <w:b/>
          <w:i w:val="0"/>
          <w:sz w:val="24"/>
        </w:rPr>
        <w:t>Table 3: Existing System and Proposed System</w:t>
      </w:r>
    </w:p>
    <w:p>
      <w:pPr>
        <w:spacing w:before="0" w:after="120" w:line="360" w:lineRule="auto"/>
        <w:ind w:firstLine="0" w:left="720"/>
        <w:jc w:val="both"/>
      </w:pPr>
      <w:r>
        <w:rPr>
          <w:b/>
        </w:rPr>
        <w:t xml:space="preserve">• </w:t>
      </w:r>
      <w:r>
        <w:rPr>
          <w:rFonts w:ascii="Times New Roman" w:hAnsi="Times New Roman" w:eastAsia="Times New Roman"/>
          <w:b w:val="0"/>
          <w:i w:val="0"/>
          <w:sz w:val="24"/>
        </w:rPr>
        <w:t>Data storage: Existing Manual Approach - Spreadsheets and scattered files; Proposed Web System - Centralized MySQL database</w:t>
      </w:r>
    </w:p>
    <w:p>
      <w:pPr>
        <w:spacing w:before="0" w:after="120" w:line="360" w:lineRule="auto"/>
        <w:ind w:firstLine="0" w:left="720"/>
        <w:jc w:val="both"/>
      </w:pPr>
      <w:r>
        <w:rPr>
          <w:b/>
        </w:rPr>
        <w:t xml:space="preserve">• </w:t>
      </w:r>
      <w:r>
        <w:rPr>
          <w:rFonts w:ascii="Times New Roman" w:hAnsi="Times New Roman" w:eastAsia="Times New Roman"/>
          <w:b w:val="0"/>
          <w:i w:val="0"/>
          <w:sz w:val="24"/>
        </w:rPr>
        <w:t>Role control: Existing Manual Approach - Informal or file-based; Proposed Web System - Authenticated role-based access</w:t>
      </w:r>
    </w:p>
    <w:p>
      <w:pPr>
        <w:spacing w:before="0" w:after="120" w:line="360" w:lineRule="auto"/>
        <w:ind w:firstLine="0" w:left="720"/>
        <w:jc w:val="both"/>
      </w:pPr>
      <w:r>
        <w:rPr>
          <w:b/>
        </w:rPr>
        <w:t xml:space="preserve">• </w:t>
      </w:r>
      <w:r>
        <w:rPr>
          <w:rFonts w:ascii="Times New Roman" w:hAnsi="Times New Roman" w:eastAsia="Times New Roman"/>
          <w:b w:val="0"/>
          <w:i w:val="0"/>
          <w:sz w:val="24"/>
        </w:rPr>
        <w:t>Timetable creation: Existing Manual Approach - Manual drafting; Proposed Web System - Rule-aware automated generation</w:t>
      </w:r>
    </w:p>
    <w:p>
      <w:pPr>
        <w:spacing w:before="0" w:after="120" w:line="360" w:lineRule="auto"/>
        <w:ind w:firstLine="0" w:left="720"/>
        <w:jc w:val="both"/>
      </w:pPr>
      <w:r>
        <w:rPr>
          <w:b/>
        </w:rPr>
        <w:t xml:space="preserve">• </w:t>
      </w:r>
      <w:r>
        <w:rPr>
          <w:rFonts w:ascii="Times New Roman" w:hAnsi="Times New Roman" w:eastAsia="Times New Roman"/>
          <w:b w:val="0"/>
          <w:i w:val="0"/>
          <w:sz w:val="24"/>
        </w:rPr>
        <w:t>Resource sharing: Existing Manual Approach - Separate document circulation; Proposed Web System - Integrated upload and access module</w:t>
      </w:r>
    </w:p>
    <w:p>
      <w:r>
        <w:br w:type="page"/>
      </w:r>
    </w:p>
    <w:p>
      <w:pPr>
        <w:pStyle w:val="Heading1"/>
        <w:ind w:firstLine="0"/>
        <w:jc w:val="left"/>
      </w:pPr>
      <w:r>
        <w:rPr>
          <w:rFonts w:ascii="Times New Roman" w:hAnsi="Times New Roman" w:eastAsia="Times New Roman"/>
          <w:b/>
          <w:i w:val="0"/>
          <w:color w:val="000000"/>
          <w:sz w:val="28"/>
        </w:rPr>
        <w:t>2. LITERATURE REVIEW</w:t>
      </w:r>
    </w:p>
    <w:p>
      <w:pPr>
        <w:ind w:firstLine="0"/>
        <w:jc w:val="both"/>
      </w:pPr>
      <w:r>
        <w:rPr>
          <w:rFonts w:ascii="Times New Roman" w:hAnsi="Times New Roman" w:eastAsia="Times New Roman"/>
          <w:b w:val="0"/>
          <w:i w:val="0"/>
          <w:sz w:val="24"/>
        </w:rPr>
        <w:t>This chapter summarizes conceptual and technical ideas relevant to timetable automation, academic resource management and role-based information systems.</w:t>
      </w:r>
    </w:p>
    <w:p>
      <w:pPr>
        <w:pStyle w:val="Heading2"/>
        <w:ind w:firstLine="0"/>
        <w:jc w:val="left"/>
      </w:pPr>
      <w:r>
        <w:rPr>
          <w:rFonts w:ascii="Times New Roman" w:hAnsi="Times New Roman" w:eastAsia="Times New Roman"/>
          <w:b/>
          <w:i w:val="0"/>
          <w:color w:val="000000"/>
          <w:sz w:val="24"/>
        </w:rPr>
        <w:t>2.1 Academic Timetable Automation in Practice</w:t>
      </w:r>
    </w:p>
    <w:p>
      <w:pPr>
        <w:ind w:firstLine="0"/>
        <w:jc w:val="both"/>
      </w:pPr>
      <w:r>
        <w:rPr>
          <w:rFonts w:ascii="Times New Roman" w:hAnsi="Times New Roman" w:eastAsia="Times New Roman"/>
          <w:b w:val="0"/>
          <w:i w:val="0"/>
          <w:sz w:val="24"/>
        </w:rPr>
        <w:t>Timetable automation has long been recognized as a constrained scheduling problem in which limited slots, shared faculty and semester-specific teaching loads must be arranged without producing avoidable clashes. Many academic systems begin by modelling days, periods, rooms, subjects and instructors as scheduling entities. Even when the final algorithm is simple, the quality of the data model determines whether the generated result is meaningful or merely random.</w:t>
      </w:r>
    </w:p>
    <w:p>
      <w:pPr>
        <w:ind w:firstLine="720"/>
        <w:jc w:val="both"/>
      </w:pPr>
      <w:r>
        <w:rPr>
          <w:rFonts w:ascii="Times New Roman" w:hAnsi="Times New Roman" w:eastAsia="Times New Roman"/>
          <w:b w:val="0"/>
          <w:i w:val="0"/>
          <w:sz w:val="24"/>
        </w:rPr>
        <w:t>The implemented project follows a practical interpretation of this literature by focusing on the constraints most relevant to departmental weekly planning. Subjects are grouped by semester and academic year, laboratories are treated as longer blocks, and scheduling decisions are spread across the week to avoid repetitive placement. This does not attempt to replicate complex heuristic research in full, but it does apply the core principle that conflict reduction should be driven by structured rules rather than by ad hoc copying and pasting.</w:t>
      </w:r>
    </w:p>
    <w:p>
      <w:pPr>
        <w:ind w:firstLine="720"/>
        <w:jc w:val="both"/>
      </w:pPr>
      <w:r>
        <w:rPr>
          <w:rFonts w:ascii="Times New Roman" w:hAnsi="Times New Roman" w:eastAsia="Times New Roman"/>
          <w:b w:val="0"/>
          <w:i w:val="0"/>
          <w:sz w:val="24"/>
        </w:rPr>
        <w:t>A second lesson from existing research is that timetable tools fail when they ignore the surrounding administrative ecosystem. Schedules are not independent from user authorization, academic-year tracking or faculty ownership. The present project reflects that lesson by embedding timetable generation within a broader system where users, faculty codes, subject assignment and resource circulation are all first-class concerns.</w:t>
      </w:r>
    </w:p>
    <w:p>
      <w:r>
        <w:br w:type="page"/>
      </w:r>
    </w:p>
    <w:p>
      <w:pPr>
        <w:pStyle w:val="Heading2"/>
        <w:ind w:firstLine="0"/>
        <w:jc w:val="left"/>
      </w:pPr>
      <w:r>
        <w:rPr>
          <w:rFonts w:ascii="Times New Roman" w:hAnsi="Times New Roman" w:eastAsia="Times New Roman"/>
          <w:b/>
          <w:i w:val="0"/>
          <w:color w:val="000000"/>
          <w:sz w:val="24"/>
        </w:rPr>
        <w:t>2.2 Role-Based Information Systems in Education</w:t>
      </w:r>
    </w:p>
    <w:p>
      <w:pPr>
        <w:ind w:firstLine="0"/>
        <w:jc w:val="both"/>
      </w:pPr>
      <w:r>
        <w:rPr>
          <w:rFonts w:ascii="Times New Roman" w:hAnsi="Times New Roman" w:eastAsia="Times New Roman"/>
          <w:b w:val="0"/>
          <w:i w:val="0"/>
          <w:sz w:val="24"/>
        </w:rPr>
        <w:t>Educational software is most effective when access rights reflect the real distribution of academic responsibility. Administrators typically require broader visibility than operational staff, yet unrestricted edit permission often produces governance problems. Role-based access control addresses this issue by linking permissions to institutional responsibility rather than to technical convenience alone.</w:t>
      </w:r>
    </w:p>
    <w:p>
      <w:pPr>
        <w:ind w:firstLine="720"/>
        <w:jc w:val="both"/>
      </w:pPr>
      <w:r>
        <w:rPr>
          <w:rFonts w:ascii="Times New Roman" w:hAnsi="Times New Roman" w:eastAsia="Times New Roman"/>
          <w:b w:val="0"/>
          <w:i w:val="0"/>
          <w:sz w:val="24"/>
        </w:rPr>
        <w:t>The project under study implements this concept in a particularly clear form. The main assistant is intentionally limited to a monitor and coordinator role, while department assistants own local operational data. Faculty and students consume timetable and resource outputs without being allowed to modify master records. This design choice is a functional feature rather than a limitation because it reduces the risk of central overreach and mirrors how academic authority is often distributed in practice.</w:t>
      </w:r>
    </w:p>
    <w:p>
      <w:pPr>
        <w:ind w:firstLine="720"/>
        <w:jc w:val="both"/>
      </w:pPr>
      <w:r>
        <w:rPr>
          <w:rFonts w:ascii="Times New Roman" w:hAnsi="Times New Roman" w:eastAsia="Times New Roman"/>
          <w:b w:val="0"/>
          <w:i w:val="0"/>
          <w:sz w:val="24"/>
        </w:rPr>
        <w:t>The associated benefit is traceability. Because each role has a distinct interface and a defined operational boundary, it becomes easier to explain who is responsible for a missing faculty record, an incorrect subject mapping or an unuploaded syllabus. In a university environment, this accountability is a major requirement for sustainable software adoption.</w:t>
      </w:r>
    </w:p>
    <w:p>
      <w:pPr>
        <w:spacing w:before="0" w:after="120" w:line="360" w:lineRule="auto"/>
        <w:ind w:firstLine="0" w:left="720"/>
        <w:jc w:val="both"/>
      </w:pPr>
      <w:r>
        <w:rPr>
          <w:b/>
        </w:rPr>
        <w:t xml:space="preserve">• </w:t>
      </w:r>
      <w:r>
        <w:rPr>
          <w:rFonts w:ascii="Times New Roman" w:hAnsi="Times New Roman" w:eastAsia="Times New Roman"/>
          <w:b w:val="0"/>
          <w:i w:val="0"/>
          <w:sz w:val="24"/>
        </w:rPr>
        <w:t>Main assistant: monitoring and department-assistant onboarding.</w:t>
      </w:r>
    </w:p>
    <w:p>
      <w:pPr>
        <w:spacing w:before="0" w:after="120" w:line="360" w:lineRule="auto"/>
        <w:ind w:firstLine="0" w:left="720"/>
        <w:jc w:val="both"/>
      </w:pPr>
      <w:r>
        <w:rPr>
          <w:b/>
        </w:rPr>
        <w:t xml:space="preserve">• </w:t>
      </w:r>
      <w:r>
        <w:rPr>
          <w:rFonts w:ascii="Times New Roman" w:hAnsi="Times New Roman" w:eastAsia="Times New Roman"/>
          <w:b w:val="0"/>
          <w:i w:val="0"/>
          <w:sz w:val="24"/>
        </w:rPr>
        <w:t>Department assistant: faculty, subjects, users and resources for one department.</w:t>
      </w:r>
    </w:p>
    <w:p>
      <w:pPr>
        <w:spacing w:before="0" w:after="120" w:line="360" w:lineRule="auto"/>
        <w:ind w:firstLine="0" w:left="720"/>
        <w:jc w:val="both"/>
      </w:pPr>
      <w:r>
        <w:rPr>
          <w:b/>
        </w:rPr>
        <w:t xml:space="preserve">• </w:t>
      </w:r>
      <w:r>
        <w:rPr>
          <w:rFonts w:ascii="Times New Roman" w:hAnsi="Times New Roman" w:eastAsia="Times New Roman"/>
          <w:b w:val="0"/>
          <w:i w:val="0"/>
          <w:sz w:val="24"/>
        </w:rPr>
        <w:t>Faculty: timetable viewing with personal highlight support.</w:t>
      </w:r>
    </w:p>
    <w:p>
      <w:pPr>
        <w:spacing w:before="0" w:after="120" w:line="360" w:lineRule="auto"/>
        <w:ind w:firstLine="0" w:left="720"/>
        <w:jc w:val="both"/>
      </w:pPr>
      <w:r>
        <w:rPr>
          <w:b/>
        </w:rPr>
        <w:t xml:space="preserve">• </w:t>
      </w:r>
      <w:r>
        <w:rPr>
          <w:rFonts w:ascii="Times New Roman" w:hAnsi="Times New Roman" w:eastAsia="Times New Roman"/>
          <w:b w:val="0"/>
          <w:i w:val="0"/>
          <w:sz w:val="24"/>
        </w:rPr>
        <w:t>Student: timetable and academic-resource access.</w:t>
      </w:r>
    </w:p>
    <w:p>
      <w:r>
        <w:br w:type="page"/>
      </w:r>
    </w:p>
    <w:p>
      <w:pPr>
        <w:pStyle w:val="Heading2"/>
        <w:ind w:firstLine="0"/>
        <w:jc w:val="left"/>
      </w:pPr>
      <w:r>
        <w:rPr>
          <w:rFonts w:ascii="Times New Roman" w:hAnsi="Times New Roman" w:eastAsia="Times New Roman"/>
          <w:b/>
          <w:i w:val="0"/>
          <w:color w:val="000000"/>
          <w:sz w:val="24"/>
        </w:rPr>
        <w:t>2.3 Web-Based Academic Resource Management</w:t>
      </w:r>
    </w:p>
    <w:p>
      <w:pPr>
        <w:ind w:firstLine="0"/>
        <w:jc w:val="both"/>
      </w:pPr>
      <w:r>
        <w:rPr>
          <w:rFonts w:ascii="Times New Roman" w:hAnsi="Times New Roman" w:eastAsia="Times New Roman"/>
          <w:b w:val="0"/>
          <w:i w:val="0"/>
          <w:sz w:val="24"/>
        </w:rPr>
        <w:t>Modern academic systems increasingly integrate supporting documents with operational data. Students expect not only a timetable but also immediate access to semester-wise syllabi and previous examination material. When these documents are distributed outside the timetable platform, students must depend on multiple channels and may encounter outdated or incomplete files.</w:t>
      </w:r>
    </w:p>
    <w:p>
      <w:pPr>
        <w:ind w:firstLine="720"/>
        <w:jc w:val="both"/>
      </w:pPr>
      <w:r>
        <w:rPr>
          <w:rFonts w:ascii="Times New Roman" w:hAnsi="Times New Roman" w:eastAsia="Times New Roman"/>
          <w:b w:val="0"/>
          <w:i w:val="0"/>
          <w:sz w:val="24"/>
        </w:rPr>
        <w:t>The implemented system addresses this need through dedicated models for syllabus and old question papers. Both resources are stored with department, academic year and semester metadata so that retrieval remains meaningful within a specific academic context. This is more useful than storing files in a flat repository because the metadata creates a navigable academic memory that students and faculty can filter according to program needs.</w:t>
      </w:r>
    </w:p>
    <w:p>
      <w:pPr>
        <w:ind w:firstLine="720"/>
        <w:jc w:val="both"/>
      </w:pPr>
      <w:r>
        <w:rPr>
          <w:rFonts w:ascii="Times New Roman" w:hAnsi="Times New Roman" w:eastAsia="Times New Roman"/>
          <w:b w:val="0"/>
          <w:i w:val="0"/>
          <w:sz w:val="24"/>
        </w:rPr>
        <w:t>From a documentation perspective, the resource module is important because it proves that the application is not a single-purpose prototype. It supports a broader academic workflow, improves student convenience and makes the final project documentation more representative of a deployable department portal rather than of a purely algorithmic demonstration.</w:t>
      </w:r>
    </w:p>
    <w:p>
      <w:r>
        <w:br w:type="page"/>
      </w:r>
    </w:p>
    <w:p>
      <w:pPr>
        <w:pStyle w:val="Heading1"/>
        <w:ind w:firstLine="0"/>
        <w:jc w:val="left"/>
      </w:pPr>
      <w:r>
        <w:rPr>
          <w:rFonts w:ascii="Times New Roman" w:hAnsi="Times New Roman" w:eastAsia="Times New Roman"/>
          <w:b/>
          <w:i w:val="0"/>
          <w:color w:val="000000"/>
          <w:sz w:val="28"/>
        </w:rPr>
        <w:t>3. METHODOLOGY</w:t>
      </w:r>
    </w:p>
    <w:p>
      <w:pPr>
        <w:ind w:firstLine="0"/>
        <w:jc w:val="both"/>
      </w:pPr>
      <w:r>
        <w:rPr>
          <w:rFonts w:ascii="Times New Roman" w:hAnsi="Times New Roman" w:eastAsia="Times New Roman"/>
          <w:b w:val="0"/>
          <w:i w:val="0"/>
          <w:sz w:val="24"/>
        </w:rPr>
        <w:t>This chapter explains how the project was planned, structured, implemented and refined from requirements to executable modules.</w:t>
      </w:r>
    </w:p>
    <w:p>
      <w:pPr>
        <w:pStyle w:val="Heading2"/>
        <w:ind w:firstLine="0"/>
        <w:jc w:val="left"/>
      </w:pPr>
      <w:r>
        <w:rPr>
          <w:rFonts w:ascii="Times New Roman" w:hAnsi="Times New Roman" w:eastAsia="Times New Roman"/>
          <w:b/>
          <w:i w:val="0"/>
          <w:color w:val="000000"/>
          <w:sz w:val="24"/>
        </w:rPr>
        <w:t>3.1 Requirement Identification</w:t>
      </w:r>
    </w:p>
    <w:p>
      <w:pPr>
        <w:ind w:firstLine="0"/>
        <w:jc w:val="both"/>
      </w:pPr>
      <w:r>
        <w:rPr>
          <w:rFonts w:ascii="Times New Roman" w:hAnsi="Times New Roman" w:eastAsia="Times New Roman"/>
          <w:b w:val="0"/>
          <w:i w:val="0"/>
          <w:sz w:val="24"/>
        </w:rPr>
        <w:t>Requirement identification for the project began by separating institutional concerns into three categories: operational master data, generated outputs and user access boundaries. Master data includes faculty records, subjects, academic years, semester values and pre-registered users. Generated outputs include the timetable matrix and faculty workload summary. Access boundaries govern who is allowed to create, review or consume each type of information.</w:t>
      </w:r>
    </w:p>
    <w:p>
      <w:pPr>
        <w:ind w:firstLine="720"/>
        <w:jc w:val="both"/>
      </w:pPr>
      <w:r>
        <w:rPr>
          <w:rFonts w:ascii="Times New Roman" w:hAnsi="Times New Roman" w:eastAsia="Times New Roman"/>
          <w:b w:val="0"/>
          <w:i w:val="0"/>
          <w:sz w:val="24"/>
        </w:rPr>
        <w:t>This decomposition was valuable because it prevented the system from being designed around the timetable alone. By identifying the surrounding data dependencies early, the project ensured that the final generator would have reliable inputs and that schedule visibility would remain tied to authenticated users. It also highlighted the need for a first-run setup process so that the very first administrative account could be created before normal pre-registration rules became active.</w:t>
      </w:r>
    </w:p>
    <w:p>
      <w:pPr>
        <w:ind w:firstLine="720"/>
        <w:jc w:val="both"/>
      </w:pPr>
      <w:r>
        <w:rPr>
          <w:rFonts w:ascii="Times New Roman" w:hAnsi="Times New Roman" w:eastAsia="Times New Roman"/>
          <w:b w:val="0"/>
          <w:i w:val="0"/>
          <w:sz w:val="24"/>
        </w:rPr>
        <w:t>The resulting requirement list was then translated into application modules. Accounts handles identity and onboarding. Core handles faculty, subjects, timetable generation and resources. The project configuration layer defines routes, installed applications, media handling and database settings. This modular decomposition provides both conceptual clarity and maintainable implementation boundaries.</w:t>
      </w:r>
    </w:p>
    <w:p>
      <w:r>
        <w:br w:type="page"/>
      </w:r>
    </w:p>
    <w:p>
      <w:pPr>
        <w:pStyle w:val="Heading2"/>
        <w:ind w:firstLine="0"/>
        <w:jc w:val="left"/>
      </w:pPr>
      <w:r>
        <w:rPr>
          <w:rFonts w:ascii="Times New Roman" w:hAnsi="Times New Roman" w:eastAsia="Times New Roman"/>
          <w:b/>
          <w:i w:val="0"/>
          <w:color w:val="000000"/>
          <w:sz w:val="24"/>
        </w:rPr>
        <w:t>3.2 Architectural Planning</w:t>
      </w:r>
    </w:p>
    <w:p>
      <w:pPr>
        <w:ind w:firstLine="0"/>
        <w:jc w:val="both"/>
      </w:pPr>
      <w:r>
        <w:rPr>
          <w:rFonts w:ascii="Times New Roman" w:hAnsi="Times New Roman" w:eastAsia="Times New Roman"/>
          <w:b w:val="0"/>
          <w:i w:val="0"/>
          <w:sz w:val="24"/>
        </w:rPr>
        <w:t>Architectural planning followed the Django application pattern because the project needed built-in authentication support, ORM-backed persistence, HTML rendering and administrative tooling. The use of separate apps for accounts and core makes the design easier to understand and aligns the code structure with functional ownership. Each app encapsulates its models, forms, views and supporting logic, which reduces accidental coupling and improves future extensibility.</w:t>
      </w:r>
    </w:p>
    <w:p>
      <w:pPr>
        <w:ind w:firstLine="720"/>
        <w:jc w:val="both"/>
      </w:pPr>
      <w:r>
        <w:rPr>
          <w:rFonts w:ascii="Times New Roman" w:hAnsi="Times New Roman" w:eastAsia="Times New Roman"/>
          <w:b w:val="0"/>
          <w:i w:val="0"/>
          <w:sz w:val="24"/>
        </w:rPr>
        <w:t>The selected architecture also supports a layered reasoning style. Models define academic entities and relationships. Forms validate user input and enforce data quality in the interface layer. Views orchestrate request handling, authorization and persistence. Templates present role-specific screens that adapt to the logged-in user. Because these layers remain visible in the codebase, the architecture is suitable for academic explanation and not only for execution.</w:t>
      </w:r>
    </w:p>
    <w:p>
      <w:pPr>
        <w:ind w:firstLine="720"/>
        <w:jc w:val="both"/>
      </w:pPr>
      <w:r>
        <w:rPr>
          <w:rFonts w:ascii="Times New Roman" w:hAnsi="Times New Roman" w:eastAsia="Times New Roman"/>
          <w:b w:val="0"/>
          <w:i w:val="0"/>
          <w:sz w:val="24"/>
        </w:rPr>
        <w:t>The migration from SQLite to MySQL required no redesign of the architecture itself, which demonstrates a sound abstraction boundary. Django’s ORM hides most vendor-specific details while still allowing the settings layer to declare MySQL-specific configuration such as engine choice, host, port and initialization behavior. This is a useful methodological result because it shows that portability was preserved at the application layer.</w:t>
      </w:r>
    </w:p>
    <w:p>
      <w:pPr>
        <w:ind w:firstLine="0"/>
        <w:jc w:val="center"/>
      </w:pPr>
      <w:r>
        <w:rPr>
          <w:rFonts w:ascii="Times New Roman" w:hAnsi="Times New Roman" w:eastAsia="Times New Roman"/>
          <w:b/>
          <w:i w:val="0"/>
          <w:sz w:val="24"/>
        </w:rPr>
        <w:t>Table 4: Architectural Planning</w:t>
      </w:r>
    </w:p>
    <w:p>
      <w:pPr>
        <w:spacing w:before="0" w:after="120" w:line="360" w:lineRule="auto"/>
        <w:ind w:firstLine="0" w:left="720"/>
        <w:jc w:val="both"/>
      </w:pPr>
      <w:r>
        <w:rPr>
          <w:b/>
        </w:rPr>
        <w:t xml:space="preserve">• </w:t>
      </w:r>
      <w:r>
        <w:rPr>
          <w:rFonts w:ascii="Times New Roman" w:hAnsi="Times New Roman" w:eastAsia="Times New Roman"/>
          <w:b w:val="0"/>
          <w:i w:val="0"/>
          <w:sz w:val="24"/>
        </w:rPr>
        <w:t>Configuration: Main Responsibility - Global settings and routing; Representative Files - vsu_timetable/settings.py, urls.py</w:t>
      </w:r>
    </w:p>
    <w:p>
      <w:pPr>
        <w:spacing w:before="0" w:after="120" w:line="360" w:lineRule="auto"/>
        <w:ind w:firstLine="0" w:left="720"/>
        <w:jc w:val="both"/>
      </w:pPr>
      <w:r>
        <w:rPr>
          <w:b/>
        </w:rPr>
        <w:t xml:space="preserve">• </w:t>
      </w:r>
      <w:r>
        <w:rPr>
          <w:rFonts w:ascii="Times New Roman" w:hAnsi="Times New Roman" w:eastAsia="Times New Roman"/>
          <w:b w:val="0"/>
          <w:i w:val="0"/>
          <w:sz w:val="24"/>
        </w:rPr>
        <w:t>Accounts app: Main Responsibility - Identity, registration and password reset; Representative Files - accounts/models.py, forms.py, views.py</w:t>
      </w:r>
    </w:p>
    <w:p>
      <w:pPr>
        <w:spacing w:before="0" w:after="120" w:line="360" w:lineRule="auto"/>
        <w:ind w:firstLine="0" w:left="720"/>
        <w:jc w:val="both"/>
      </w:pPr>
      <w:r>
        <w:rPr>
          <w:b/>
        </w:rPr>
        <w:t xml:space="preserve">• </w:t>
      </w:r>
      <w:r>
        <w:rPr>
          <w:rFonts w:ascii="Times New Roman" w:hAnsi="Times New Roman" w:eastAsia="Times New Roman"/>
          <w:b w:val="0"/>
          <w:i w:val="0"/>
          <w:sz w:val="24"/>
        </w:rPr>
        <w:t>Core app: Main Responsibility - Faculty, subjects, resources and timetable logic; Representative Files - core/models.py, views.py, timetable.py</w:t>
      </w:r>
    </w:p>
    <w:p>
      <w:pPr>
        <w:spacing w:before="0" w:after="120" w:line="360" w:lineRule="auto"/>
        <w:ind w:firstLine="0" w:left="720"/>
        <w:jc w:val="both"/>
      </w:pPr>
      <w:r>
        <w:rPr>
          <w:b/>
        </w:rPr>
        <w:t xml:space="preserve">• </w:t>
      </w:r>
      <w:r>
        <w:rPr>
          <w:rFonts w:ascii="Times New Roman" w:hAnsi="Times New Roman" w:eastAsia="Times New Roman"/>
          <w:b w:val="0"/>
          <w:i w:val="0"/>
          <w:sz w:val="24"/>
        </w:rPr>
        <w:t>Templates: Main Responsibility - Role-specific user interface; Representative Files - templates/accounts/*, templates/core/*</w:t>
      </w:r>
    </w:p>
    <w:p>
      <w:r>
        <w:br w:type="page"/>
      </w:r>
    </w:p>
    <w:p>
      <w:pPr>
        <w:pStyle w:val="Heading2"/>
        <w:ind w:firstLine="0"/>
        <w:jc w:val="left"/>
      </w:pPr>
      <w:r>
        <w:rPr>
          <w:rFonts w:ascii="Times New Roman" w:hAnsi="Times New Roman" w:eastAsia="Times New Roman"/>
          <w:b/>
          <w:i w:val="0"/>
          <w:color w:val="000000"/>
          <w:sz w:val="24"/>
        </w:rPr>
        <w:t>3.3 Implementation Workflow</w:t>
      </w:r>
    </w:p>
    <w:p>
      <w:pPr>
        <w:ind w:firstLine="0"/>
        <w:jc w:val="both"/>
      </w:pPr>
      <w:r>
        <w:rPr>
          <w:rFonts w:ascii="Times New Roman" w:hAnsi="Times New Roman" w:eastAsia="Times New Roman"/>
          <w:b w:val="0"/>
          <w:i w:val="0"/>
          <w:sz w:val="24"/>
        </w:rPr>
        <w:t>Implementation proceeded incrementally. The custom user model and registration flow were established first because almost every other module depends on reliable user identity and role metadata. From there, faculty and subject models were created so that academic records could be entered in department context. Timetable generation was added only after those records existed, which kept the algorithm grounded in realistic data rather than in placeholder inputs.</w:t>
      </w:r>
    </w:p>
    <w:p>
      <w:pPr>
        <w:ind w:firstLine="720"/>
        <w:jc w:val="both"/>
      </w:pPr>
      <w:r>
        <w:rPr>
          <w:rFonts w:ascii="Times New Roman" w:hAnsi="Times New Roman" w:eastAsia="Times New Roman"/>
          <w:b w:val="0"/>
          <w:i w:val="0"/>
          <w:sz w:val="24"/>
        </w:rPr>
        <w:t>The workflow then expanded into user experience details such as dashboard statistics, department-scoped management views, resource uploads and print-friendly timetable output. In parallel, administrative safeguards were added through decorators and mixins so that each view respected the system’s intended authority structure. This sequencing reflects a practical software methodology in which functional completeness and governance evolve together instead of being treated as separate concerns.</w:t>
      </w:r>
    </w:p>
    <w:p>
      <w:pPr>
        <w:ind w:firstLine="720"/>
        <w:jc w:val="both"/>
      </w:pPr>
      <w:r>
        <w:rPr>
          <w:rFonts w:ascii="Times New Roman" w:hAnsi="Times New Roman" w:eastAsia="Times New Roman"/>
          <w:b w:val="0"/>
          <w:i w:val="0"/>
          <w:sz w:val="24"/>
        </w:rPr>
        <w:t>Finally, the data layer was adapted for MySQL deployment. Requirements were updated to include PyMySQL and cryptography support, the settings module was reconfigured to read MySQL connection values from the environment, and migration behavior was validated against the relational schema. This completed the transition from local prototype assumptions to a more deployment-ready academic application.</w:t>
      </w:r>
    </w:p>
    <w:p>
      <w:r>
        <w:br w:type="page"/>
      </w:r>
    </w:p>
    <w:p>
      <w:pPr>
        <w:pStyle w:val="Heading2"/>
        <w:ind w:firstLine="0"/>
        <w:jc w:val="left"/>
      </w:pPr>
      <w:r>
        <w:rPr>
          <w:rFonts w:ascii="Times New Roman" w:hAnsi="Times New Roman" w:eastAsia="Times New Roman"/>
          <w:b/>
          <w:i w:val="0"/>
          <w:color w:val="000000"/>
          <w:sz w:val="24"/>
        </w:rPr>
        <w:t>3.4 Validation and Refinement Approach</w:t>
      </w:r>
    </w:p>
    <w:p>
      <w:pPr>
        <w:ind w:firstLine="0"/>
        <w:jc w:val="both"/>
      </w:pPr>
      <w:r>
        <w:rPr>
          <w:rFonts w:ascii="Times New Roman" w:hAnsi="Times New Roman" w:eastAsia="Times New Roman"/>
          <w:b w:val="0"/>
          <w:i w:val="0"/>
          <w:sz w:val="24"/>
        </w:rPr>
        <w:t>Validation in this project is both technical and institutional. Technical validation asks whether the forms, models, migrations and timetable algorithm behave correctly. Institutional validation asks whether the roles, workflows and restrictions reflect the intended administrative process. A timetable generator that produces cells quickly but ignores departmental control boundaries would not be successful in a real academic environment.</w:t>
      </w:r>
    </w:p>
    <w:p>
      <w:pPr>
        <w:ind w:firstLine="720"/>
        <w:jc w:val="both"/>
      </w:pPr>
      <w:r>
        <w:rPr>
          <w:rFonts w:ascii="Times New Roman" w:hAnsi="Times New Roman" w:eastAsia="Times New Roman"/>
          <w:b w:val="0"/>
          <w:i w:val="0"/>
          <w:sz w:val="24"/>
        </w:rPr>
        <w:t>The project therefore uses multiple refinement signals. Model-level validation prevents duplicate assistant roles in the same logical slot. View-level checks deny unauthorized operations to users outside the permitted role. Template-level cues communicate access limits and workflow expectations clearly to the user. A small automated test suite exercises the account-switching flow, and manual runs of migrations and server startup confirm that the system behaves coherently on the chosen MySQL backend.</w:t>
      </w:r>
    </w:p>
    <w:p>
      <w:pPr>
        <w:ind w:firstLine="720"/>
        <w:jc w:val="both"/>
      </w:pPr>
      <w:r>
        <w:rPr>
          <w:rFonts w:ascii="Times New Roman" w:hAnsi="Times New Roman" w:eastAsia="Times New Roman"/>
          <w:b w:val="0"/>
          <w:i w:val="0"/>
          <w:sz w:val="24"/>
        </w:rPr>
        <w:t>This combination of refinement methods is appropriate for a university project. It demonstrates coding ability, database awareness, user-interface reasoning and operational thinking at the same time. The methodology chapter therefore captures not just how the software was coded, but how the system was shaped to fit academic administration as an end-to-end workflow.</w:t>
      </w:r>
    </w:p>
    <w:p>
      <w:r>
        <w:br w:type="page"/>
      </w:r>
    </w:p>
    <w:p>
      <w:pPr>
        <w:pStyle w:val="Heading1"/>
        <w:ind w:firstLine="0"/>
        <w:jc w:val="left"/>
      </w:pPr>
      <w:r>
        <w:rPr>
          <w:rFonts w:ascii="Times New Roman" w:hAnsi="Times New Roman" w:eastAsia="Times New Roman"/>
          <w:b/>
          <w:i w:val="0"/>
          <w:color w:val="000000"/>
          <w:sz w:val="28"/>
        </w:rPr>
        <w:t>4. SYSTEM REQUIREMENTS AND SPECIFICATION</w:t>
      </w:r>
    </w:p>
    <w:p>
      <w:pPr>
        <w:ind w:firstLine="0"/>
        <w:jc w:val="both"/>
      </w:pPr>
      <w:r>
        <w:rPr>
          <w:rFonts w:ascii="Times New Roman" w:hAnsi="Times New Roman" w:eastAsia="Times New Roman"/>
          <w:b w:val="0"/>
          <w:i w:val="0"/>
          <w:sz w:val="24"/>
        </w:rPr>
        <w:t>This chapter lists the software, hardware and environmental assumptions needed for development, execution and basic academic deployment.</w:t>
      </w:r>
    </w:p>
    <w:p>
      <w:pPr>
        <w:pStyle w:val="Heading2"/>
        <w:ind w:firstLine="0"/>
        <w:jc w:val="left"/>
      </w:pPr>
      <w:r>
        <w:rPr>
          <w:rFonts w:ascii="Times New Roman" w:hAnsi="Times New Roman" w:eastAsia="Times New Roman"/>
          <w:b/>
          <w:i w:val="0"/>
          <w:color w:val="000000"/>
          <w:sz w:val="24"/>
        </w:rPr>
        <w:t>4.1 Software Requirements</w:t>
      </w:r>
    </w:p>
    <w:p>
      <w:pPr>
        <w:ind w:firstLine="0"/>
        <w:jc w:val="both"/>
      </w:pPr>
      <w:r>
        <w:rPr>
          <w:rFonts w:ascii="Times New Roman" w:hAnsi="Times New Roman" w:eastAsia="Times New Roman"/>
          <w:b w:val="0"/>
          <w:i w:val="0"/>
          <w:sz w:val="24"/>
        </w:rPr>
        <w:t>The software stack of the project is intentionally modern but compact. The backend uses Python and Django 4.2, which provide the authentication framework, templating engine, migration system and ORM abstraction required for a structured academic management platform. Frontend pages are rendered through Django templates enhanced with HTML, CSS, Bootstrap classes and lightweight JavaScript for dynamic forms and interactive state hints.</w:t>
      </w:r>
    </w:p>
    <w:p>
      <w:pPr>
        <w:ind w:firstLine="720"/>
        <w:jc w:val="both"/>
      </w:pPr>
      <w:r>
        <w:rPr>
          <w:rFonts w:ascii="Times New Roman" w:hAnsi="Times New Roman" w:eastAsia="Times New Roman"/>
          <w:b w:val="0"/>
          <w:i w:val="0"/>
          <w:sz w:val="24"/>
        </w:rPr>
        <w:t>Database persistence now targets MySQL through Django’s MySQL backend and PyMySQL compatibility. This change is significant because it moves the system closer to a deployment-ready environment and allows multiple institutional users to rely on a central relational store rather than on a single-file prototype database. The cryptography package complements this setup by supporting MySQL authentication modes used on modern servers.</w:t>
      </w:r>
    </w:p>
    <w:p>
      <w:pPr>
        <w:ind w:firstLine="720"/>
        <w:jc w:val="both"/>
      </w:pPr>
      <w:r>
        <w:rPr>
          <w:rFonts w:ascii="Times New Roman" w:hAnsi="Times New Roman" w:eastAsia="Times New Roman"/>
          <w:b w:val="0"/>
          <w:i w:val="0"/>
          <w:sz w:val="24"/>
        </w:rPr>
        <w:t>Additional software assumptions include a web browser for end-user access, a Python package environment for dependency management and a filesystem area for media uploads. Because syllabus and question papers are stored as uploaded files, media configuration and directory permissions are part of the practical runtime specification rather than optional extras.</w:t>
      </w:r>
    </w:p>
    <w:p>
      <w:pPr>
        <w:ind w:firstLine="0"/>
        <w:jc w:val="center"/>
      </w:pPr>
      <w:r>
        <w:rPr>
          <w:rFonts w:ascii="Times New Roman" w:hAnsi="Times New Roman" w:eastAsia="Times New Roman"/>
          <w:b/>
          <w:i w:val="0"/>
          <w:sz w:val="24"/>
        </w:rPr>
        <w:t>Table 5: Software Requirements</w:t>
      </w:r>
    </w:p>
    <w:p>
      <w:pPr>
        <w:spacing w:before="0" w:after="120" w:line="360" w:lineRule="auto"/>
        <w:ind w:firstLine="0" w:left="720"/>
        <w:jc w:val="both"/>
      </w:pPr>
      <w:r>
        <w:rPr>
          <w:b/>
        </w:rPr>
        <w:t xml:space="preserve">• </w:t>
      </w:r>
      <w:r>
        <w:rPr>
          <w:rFonts w:ascii="Times New Roman" w:hAnsi="Times New Roman" w:eastAsia="Times New Roman"/>
          <w:b w:val="0"/>
          <w:i w:val="0"/>
          <w:sz w:val="24"/>
        </w:rPr>
        <w:t>Programming language: Specification - Python 3.x; Purpose - Application logic and command execution</w:t>
      </w:r>
    </w:p>
    <w:p>
      <w:pPr>
        <w:spacing w:before="0" w:after="120" w:line="360" w:lineRule="auto"/>
        <w:ind w:firstLine="0" w:left="720"/>
        <w:jc w:val="both"/>
      </w:pPr>
      <w:r>
        <w:rPr>
          <w:b/>
        </w:rPr>
        <w:t xml:space="preserve">• </w:t>
      </w:r>
      <w:r>
        <w:rPr>
          <w:rFonts w:ascii="Times New Roman" w:hAnsi="Times New Roman" w:eastAsia="Times New Roman"/>
          <w:b w:val="0"/>
          <w:i w:val="0"/>
          <w:sz w:val="24"/>
        </w:rPr>
        <w:t>Web framework: Specification - Django 4.2.x; Purpose - Authentication, ORM, routing and templates</w:t>
      </w:r>
    </w:p>
    <w:p>
      <w:pPr>
        <w:spacing w:before="0" w:after="120" w:line="360" w:lineRule="auto"/>
        <w:ind w:firstLine="0" w:left="720"/>
        <w:jc w:val="both"/>
      </w:pPr>
      <w:r>
        <w:rPr>
          <w:b/>
        </w:rPr>
        <w:t xml:space="preserve">• </w:t>
      </w:r>
      <w:r>
        <w:rPr>
          <w:rFonts w:ascii="Times New Roman" w:hAnsi="Times New Roman" w:eastAsia="Times New Roman"/>
          <w:b w:val="0"/>
          <w:i w:val="0"/>
          <w:sz w:val="24"/>
        </w:rPr>
        <w:t>Database: Specification - MySQL; Purpose - Persistent multi-user academic data storage</w:t>
      </w:r>
    </w:p>
    <w:p>
      <w:pPr>
        <w:spacing w:before="0" w:after="120" w:line="360" w:lineRule="auto"/>
        <w:ind w:firstLine="0" w:left="720"/>
        <w:jc w:val="both"/>
      </w:pPr>
      <w:r>
        <w:rPr>
          <w:b/>
        </w:rPr>
        <w:t xml:space="preserve">• </w:t>
      </w:r>
      <w:r>
        <w:rPr>
          <w:rFonts w:ascii="Times New Roman" w:hAnsi="Times New Roman" w:eastAsia="Times New Roman"/>
          <w:b w:val="0"/>
          <w:i w:val="0"/>
          <w:sz w:val="24"/>
        </w:rPr>
        <w:t>Driver packages: Specification - PyMySQL and cryptography; Purpose - MySQL connectivity and authentication support</w:t>
      </w:r>
    </w:p>
    <w:p>
      <w:pPr>
        <w:spacing w:before="0" w:after="120" w:line="360" w:lineRule="auto"/>
        <w:ind w:firstLine="0" w:left="720"/>
        <w:jc w:val="both"/>
      </w:pPr>
      <w:r>
        <w:rPr>
          <w:b/>
        </w:rPr>
        <w:t xml:space="preserve">• </w:t>
      </w:r>
      <w:r>
        <w:rPr>
          <w:rFonts w:ascii="Times New Roman" w:hAnsi="Times New Roman" w:eastAsia="Times New Roman"/>
          <w:b w:val="0"/>
          <w:i w:val="0"/>
          <w:sz w:val="24"/>
        </w:rPr>
        <w:t>Frontend toolkit: Specification - HTML, CSS, Bootstrap, JavaScript; Purpose - Responsive user interface</w:t>
      </w:r>
    </w:p>
    <w:p>
      <w:r>
        <w:br w:type="page"/>
      </w:r>
    </w:p>
    <w:p>
      <w:pPr>
        <w:pStyle w:val="Heading2"/>
        <w:ind w:firstLine="0"/>
        <w:jc w:val="left"/>
      </w:pPr>
      <w:r>
        <w:rPr>
          <w:rFonts w:ascii="Times New Roman" w:hAnsi="Times New Roman" w:eastAsia="Times New Roman"/>
          <w:b/>
          <w:i w:val="0"/>
          <w:color w:val="000000"/>
          <w:sz w:val="24"/>
        </w:rPr>
        <w:t>4.2 Hardware Requirements</w:t>
      </w:r>
    </w:p>
    <w:p>
      <w:pPr>
        <w:ind w:firstLine="0"/>
        <w:jc w:val="both"/>
      </w:pPr>
      <w:r>
        <w:rPr>
          <w:rFonts w:ascii="Times New Roman" w:hAnsi="Times New Roman" w:eastAsia="Times New Roman"/>
          <w:b w:val="0"/>
          <w:i w:val="0"/>
          <w:sz w:val="24"/>
        </w:rPr>
        <w:t>The project does not require specialized hardware, which makes it accessible for university departments with modest infrastructure. A standard desktop or laptop capable of running Python, MySQL and a development or lightweight hosting server is sufficient for experimentation and controlled deployment. This low hardware barrier is valuable in academic settings where software practicality often determines adoption more than algorithmic sophistication alone.</w:t>
      </w:r>
    </w:p>
    <w:p>
      <w:pPr>
        <w:ind w:firstLine="720"/>
        <w:jc w:val="both"/>
      </w:pPr>
      <w:r>
        <w:rPr>
          <w:rFonts w:ascii="Times New Roman" w:hAnsi="Times New Roman" w:eastAsia="Times New Roman"/>
          <w:b w:val="0"/>
          <w:i w:val="0"/>
          <w:sz w:val="24"/>
        </w:rPr>
        <w:t>For a single-department or demonstration installation, a mid-range machine with adequate memory, stable storage and basic network connectivity is enough. If the platform grows to support multiple departments with frequent file uploads and concurrent access, the same architecture can move to a stronger server without changing the application design. The database engine and media directories would simply be hosted on a more capable environment.</w:t>
      </w:r>
    </w:p>
    <w:p>
      <w:pPr>
        <w:ind w:firstLine="720"/>
        <w:jc w:val="both"/>
      </w:pPr>
      <w:r>
        <w:rPr>
          <w:rFonts w:ascii="Times New Roman" w:hAnsi="Times New Roman" w:eastAsia="Times New Roman"/>
          <w:b w:val="0"/>
          <w:i w:val="0"/>
          <w:sz w:val="24"/>
        </w:rPr>
        <w:t>The most important hardware consideration is reliability rather than raw performance. Because the system stores user identities, timetable data and academic files, backup strategy and disk integrity matter more than processor-intensive computation. The scheduling algorithm is lightweight compared with the value of the institutional information it manages.</w:t>
      </w:r>
    </w:p>
    <w:p>
      <w:r>
        <w:br w:type="page"/>
      </w:r>
    </w:p>
    <w:p>
      <w:pPr>
        <w:pStyle w:val="Heading2"/>
        <w:ind w:firstLine="0"/>
        <w:jc w:val="left"/>
      </w:pPr>
      <w:r>
        <w:rPr>
          <w:rFonts w:ascii="Times New Roman" w:hAnsi="Times New Roman" w:eastAsia="Times New Roman"/>
          <w:b/>
          <w:i w:val="0"/>
          <w:color w:val="000000"/>
          <w:sz w:val="24"/>
        </w:rPr>
        <w:t>4.3 Functional and Non-Functional Specification</w:t>
      </w:r>
    </w:p>
    <w:p>
      <w:pPr>
        <w:ind w:firstLine="0"/>
        <w:jc w:val="both"/>
      </w:pPr>
      <w:r>
        <w:rPr>
          <w:rFonts w:ascii="Times New Roman" w:hAnsi="Times New Roman" w:eastAsia="Times New Roman"/>
          <w:b w:val="0"/>
          <w:i w:val="0"/>
          <w:sz w:val="24"/>
        </w:rPr>
        <w:t>Functionally, the system must allow first-run setup, login, logout, self-registration for pre-authorized users, password reset, faculty management, subject management, user pre-registration, timetable generation, workload visualization and academic-resource upload and retrieval. Each of these operations is present in the implemented codebase and is exposed through dedicated templates or administration screens.</w:t>
      </w:r>
    </w:p>
    <w:p>
      <w:pPr>
        <w:ind w:firstLine="720"/>
        <w:jc w:val="both"/>
      </w:pPr>
      <w:r>
        <w:rPr>
          <w:rFonts w:ascii="Times New Roman" w:hAnsi="Times New Roman" w:eastAsia="Times New Roman"/>
          <w:b w:val="0"/>
          <w:i w:val="0"/>
          <w:sz w:val="24"/>
        </w:rPr>
        <w:t>Non-functional expectations are equally important. The application must remain understandable to administrative users, maintain data segregation between departments, provide reasonably quick response for normal academic workloads and support recoverable database-backed persistence. The move to MySQL strengthens the persistence requirement, while Django’s modular app structure supports maintainability and future enhancement.</w:t>
      </w:r>
    </w:p>
    <w:p>
      <w:pPr>
        <w:ind w:firstLine="720"/>
        <w:jc w:val="both"/>
      </w:pPr>
      <w:r>
        <w:rPr>
          <w:rFonts w:ascii="Times New Roman" w:hAnsi="Times New Roman" w:eastAsia="Times New Roman"/>
          <w:b w:val="0"/>
          <w:i w:val="0"/>
          <w:sz w:val="24"/>
        </w:rPr>
        <w:t>Security and governance appear as implicit non-functional requirements. The system must prevent unauthorized editing, protect the uniqueness of assistant roles and avoid department cross-access for ordinary users. These qualities are enforced through model validation, filtered querysets, role-aware views and mixins that explicitly deny access when a user attempts an operation outside the intended authority boundary.</w:t>
      </w:r>
    </w:p>
    <w:p>
      <w:r>
        <w:br w:type="page"/>
      </w:r>
    </w:p>
    <w:p>
      <w:pPr>
        <w:pStyle w:val="Heading1"/>
        <w:ind w:firstLine="0"/>
        <w:jc w:val="left"/>
      </w:pPr>
      <w:r>
        <w:rPr>
          <w:rFonts w:ascii="Times New Roman" w:hAnsi="Times New Roman" w:eastAsia="Times New Roman"/>
          <w:b/>
          <w:i w:val="0"/>
          <w:color w:val="000000"/>
          <w:sz w:val="28"/>
        </w:rPr>
        <w:t>5. SYSTEM ANALYSIS AND ARCHITECTURE</w:t>
      </w:r>
    </w:p>
    <w:p>
      <w:pPr>
        <w:ind w:firstLine="0"/>
        <w:jc w:val="both"/>
      </w:pPr>
      <w:r>
        <w:rPr>
          <w:rFonts w:ascii="Times New Roman" w:hAnsi="Times New Roman" w:eastAsia="Times New Roman"/>
          <w:b w:val="0"/>
          <w:i w:val="0"/>
          <w:sz w:val="24"/>
        </w:rPr>
        <w:t>This chapter explains how the implemented modules cooperate and how information flows from authentication to timetable publication.</w:t>
      </w:r>
    </w:p>
    <w:p>
      <w:pPr>
        <w:pStyle w:val="Heading2"/>
        <w:ind w:firstLine="0"/>
        <w:jc w:val="left"/>
      </w:pPr>
      <w:r>
        <w:rPr>
          <w:rFonts w:ascii="Times New Roman" w:hAnsi="Times New Roman" w:eastAsia="Times New Roman"/>
          <w:b/>
          <w:i w:val="0"/>
          <w:color w:val="000000"/>
          <w:sz w:val="24"/>
        </w:rPr>
        <w:t>5.1 High-Level Architecture</w:t>
      </w:r>
    </w:p>
    <w:p>
      <w:pPr>
        <w:ind w:firstLine="0"/>
        <w:jc w:val="both"/>
      </w:pPr>
      <w:r>
        <w:rPr>
          <w:rFonts w:ascii="Times New Roman" w:hAnsi="Times New Roman" w:eastAsia="Times New Roman"/>
          <w:b w:val="0"/>
          <w:i w:val="0"/>
          <w:sz w:val="24"/>
        </w:rPr>
        <w:t>At a high level, the system can be understood as three coordinated layers. The configuration layer defines the Django project environment, global routes, static and media handling, and database behavior. The accounts layer manages user identity, registration and password recovery. The core layer manages domain entities such as faculty, subjects, syllabi, question papers and the timetable engine. Templates then present the output of these layers to role-specific users.</w:t>
      </w:r>
    </w:p>
    <w:p>
      <w:pPr>
        <w:ind w:firstLine="720"/>
        <w:jc w:val="both"/>
      </w:pPr>
      <w:r>
        <w:rPr>
          <w:rFonts w:ascii="Times New Roman" w:hAnsi="Times New Roman" w:eastAsia="Times New Roman"/>
          <w:b w:val="0"/>
          <w:i w:val="0"/>
          <w:sz w:val="24"/>
        </w:rPr>
        <w:t>This high-level design supports clarity and containment. Changes to user rules can be made largely inside the accounts app without forcing timetable code to change. Similarly, changes to timetable logic can occur inside the core app while leaving the authentication architecture intact. Such separation is valuable in academic software because institutional rules and scheduling rules often evolve at different speeds.</w:t>
      </w:r>
    </w:p>
    <w:p>
      <w:pPr>
        <w:ind w:firstLine="720"/>
        <w:jc w:val="both"/>
      </w:pPr>
      <w:r>
        <w:rPr>
          <w:rFonts w:ascii="Times New Roman" w:hAnsi="Times New Roman" w:eastAsia="Times New Roman"/>
          <w:b w:val="0"/>
          <w:i w:val="0"/>
          <w:sz w:val="24"/>
        </w:rPr>
        <w:t>The architecture also demonstrates a balanced use of Django conventions and project-specific logic. Standard framework mechanisms are used for routing, forms and authentication, while custom code is reserved for academic concerns such as assistant uniqueness, department scoping and conflict-aware timetable generation. This blend increases maintainability because the framework handles generic plumbing while the custom modules focus on domain meaning.</w:t>
      </w:r>
    </w:p>
    <w:p>
      <w:r>
        <w:br w:type="page"/>
      </w:r>
    </w:p>
    <w:p>
      <w:pPr>
        <w:pStyle w:val="Heading2"/>
        <w:ind w:firstLine="0"/>
        <w:jc w:val="left"/>
      </w:pPr>
      <w:r>
        <w:rPr>
          <w:rFonts w:ascii="Times New Roman" w:hAnsi="Times New Roman" w:eastAsia="Times New Roman"/>
          <w:b/>
          <w:i w:val="0"/>
          <w:color w:val="000000"/>
          <w:sz w:val="24"/>
        </w:rPr>
        <w:t>5.2 Role-Based Control Flow</w:t>
      </w:r>
    </w:p>
    <w:p>
      <w:pPr>
        <w:ind w:firstLine="0"/>
        <w:jc w:val="both"/>
      </w:pPr>
      <w:r>
        <w:rPr>
          <w:rFonts w:ascii="Times New Roman" w:hAnsi="Times New Roman" w:eastAsia="Times New Roman"/>
          <w:b w:val="0"/>
          <w:i w:val="0"/>
          <w:sz w:val="24"/>
        </w:rPr>
        <w:t>Role-based control begins at login and continues throughout the navigation flow. If no users exist, the platform redirects to a first-run setup screen so that the inaugural main assistant can be created safely. Once users are present, the login page becomes the shared entry point for sign-in and self-registration. Registration itself is constrained by pre-registration rules, which means the platform only admits users whose email addresses have been authorized by an appropriate assistant.</w:t>
      </w:r>
    </w:p>
    <w:p>
      <w:pPr>
        <w:ind w:firstLine="720"/>
        <w:jc w:val="both"/>
      </w:pPr>
      <w:r>
        <w:rPr>
          <w:rFonts w:ascii="Times New Roman" w:hAnsi="Times New Roman" w:eastAsia="Times New Roman"/>
          <w:b w:val="0"/>
          <w:i w:val="0"/>
          <w:sz w:val="24"/>
        </w:rPr>
        <w:t>After authentication, the dashboard changes according to the user’s role and department. The main assistant sees a monitor-oriented summary and can pre-register department assistants. A department assistant sees management cards for subjects, faculty, users and resources within one department only. Faculty and students see consumption-oriented flows that focus on timetable and resource visibility. This dynamic control flow is essential because it ensures that the same codebase behaves like several carefully limited academic tools instead of one all-powerful interface.</w:t>
      </w:r>
    </w:p>
    <w:p>
      <w:pPr>
        <w:ind w:firstLine="720"/>
        <w:jc w:val="both"/>
      </w:pPr>
      <w:r>
        <w:rPr>
          <w:rFonts w:ascii="Times New Roman" w:hAnsi="Times New Roman" w:eastAsia="Times New Roman"/>
          <w:b w:val="0"/>
          <w:i w:val="0"/>
          <w:sz w:val="24"/>
        </w:rPr>
        <w:t>The enforcement mechanism is not merely visual. Decorators and mixins verify role conditions before the target view executes. Department filtering is then applied inside the view logic itself, so even if a user manipulates a query string manually, the application still restricts the resulting queryset. This layered protection is a strong architectural property for academic software.</w:t>
      </w:r>
    </w:p>
    <w:p>
      <w:pPr>
        <w:ind w:firstLine="0"/>
        <w:jc w:val="center"/>
      </w:pPr>
      <w:r>
        <w:rPr>
          <w:rFonts w:ascii="Times New Roman" w:hAnsi="Times New Roman" w:eastAsia="Times New Roman"/>
          <w:b/>
          <w:i w:val="0"/>
          <w:sz w:val="24"/>
        </w:rPr>
        <w:t>Table 6: Role-Based Control Flow</w:t>
      </w:r>
    </w:p>
    <w:p>
      <w:pPr>
        <w:spacing w:before="0" w:after="120" w:line="360" w:lineRule="auto"/>
        <w:ind w:firstLine="0" w:left="720"/>
        <w:jc w:val="both"/>
      </w:pPr>
      <w:r>
        <w:rPr>
          <w:b/>
        </w:rPr>
        <w:t xml:space="preserve">• </w:t>
      </w:r>
      <w:r>
        <w:rPr>
          <w:rFonts w:ascii="Times New Roman" w:hAnsi="Times New Roman" w:eastAsia="Times New Roman"/>
          <w:b w:val="0"/>
          <w:i w:val="0"/>
          <w:sz w:val="24"/>
        </w:rPr>
        <w:t>Main Assistant: Primary Access - Monitoring, department assistant onboarding, Django admin visibility; Restricted From - Department-level data entry screens</w:t>
      </w:r>
    </w:p>
    <w:p>
      <w:pPr>
        <w:spacing w:before="0" w:after="120" w:line="360" w:lineRule="auto"/>
        <w:ind w:firstLine="0" w:left="720"/>
        <w:jc w:val="both"/>
      </w:pPr>
      <w:r>
        <w:rPr>
          <w:b/>
        </w:rPr>
        <w:t xml:space="preserve">• </w:t>
      </w:r>
      <w:r>
        <w:rPr>
          <w:rFonts w:ascii="Times New Roman" w:hAnsi="Times New Roman" w:eastAsia="Times New Roman"/>
          <w:b w:val="0"/>
          <w:i w:val="0"/>
          <w:sz w:val="24"/>
        </w:rPr>
        <w:t>Department Assistant: Primary Access - Subjects, faculty, users, resources and timetable in one department; Restricted From - Other departments and self-deletion loopholes</w:t>
      </w:r>
    </w:p>
    <w:p>
      <w:pPr>
        <w:spacing w:before="0" w:after="120" w:line="360" w:lineRule="auto"/>
        <w:ind w:firstLine="0" w:left="720"/>
        <w:jc w:val="both"/>
      </w:pPr>
      <w:r>
        <w:rPr>
          <w:b/>
        </w:rPr>
        <w:t xml:space="preserve">• </w:t>
      </w:r>
      <w:r>
        <w:rPr>
          <w:rFonts w:ascii="Times New Roman" w:hAnsi="Times New Roman" w:eastAsia="Times New Roman"/>
          <w:b w:val="0"/>
          <w:i w:val="0"/>
          <w:sz w:val="24"/>
        </w:rPr>
        <w:t>Faculty: Primary Access - Timetable viewing and resource access; Restricted From - Administrative editing screens</w:t>
      </w:r>
    </w:p>
    <w:p>
      <w:pPr>
        <w:spacing w:before="0" w:after="120" w:line="360" w:lineRule="auto"/>
        <w:ind w:firstLine="0" w:left="720"/>
        <w:jc w:val="both"/>
      </w:pPr>
      <w:r>
        <w:rPr>
          <w:b/>
        </w:rPr>
        <w:t xml:space="preserve">• </w:t>
      </w:r>
      <w:r>
        <w:rPr>
          <w:rFonts w:ascii="Times New Roman" w:hAnsi="Times New Roman" w:eastAsia="Times New Roman"/>
          <w:b w:val="0"/>
          <w:i w:val="0"/>
          <w:sz w:val="24"/>
        </w:rPr>
        <w:t>Student: Primary Access - Timetable and academic-resource access; Restricted From - Administrative editing screens</w:t>
      </w:r>
    </w:p>
    <w:p>
      <w:r>
        <w:br w:type="page"/>
      </w:r>
    </w:p>
    <w:p>
      <w:pPr>
        <w:pStyle w:val="Heading2"/>
        <w:ind w:firstLine="0"/>
        <w:jc w:val="left"/>
      </w:pPr>
      <w:r>
        <w:rPr>
          <w:rFonts w:ascii="Times New Roman" w:hAnsi="Times New Roman" w:eastAsia="Times New Roman"/>
          <w:b/>
          <w:i w:val="0"/>
          <w:color w:val="000000"/>
          <w:sz w:val="24"/>
        </w:rPr>
        <w:t>5.3 Module Interaction</w:t>
      </w:r>
    </w:p>
    <w:p>
      <w:pPr>
        <w:ind w:firstLine="0"/>
        <w:jc w:val="both"/>
      </w:pPr>
      <w:r>
        <w:rPr>
          <w:rFonts w:ascii="Times New Roman" w:hAnsi="Times New Roman" w:eastAsia="Times New Roman"/>
          <w:b w:val="0"/>
          <w:i w:val="0"/>
          <w:sz w:val="24"/>
        </w:rPr>
        <w:t>Module interaction in the project is intentionally straightforward. The accounts module owns user-related information and exposes current user role and department data that the core module consumes during filtering and authorization. The core module then uses that information to decide which records to show, which operations to permit and which timetable or resource subset is relevant to the current session.</w:t>
      </w:r>
    </w:p>
    <w:p>
      <w:pPr>
        <w:ind w:firstLine="720"/>
        <w:jc w:val="both"/>
      </w:pPr>
      <w:r>
        <w:rPr>
          <w:rFonts w:ascii="Times New Roman" w:hAnsi="Times New Roman" w:eastAsia="Times New Roman"/>
          <w:b w:val="0"/>
          <w:i w:val="0"/>
          <w:sz w:val="24"/>
        </w:rPr>
        <w:t>A good example is the timetable page. The request enters the core timetable view, which first determines whether the user is a super-level assistant or a department-scoped user. It then derives the applicable department filter, collects subject data for the selected academic year and calls the generation function. Finally, the rendered template highlights personal faculty slots when the logged-in user is a faculty member. This flow uses identity information, domain data and presentation rules in a tightly coordinated but still readable manner.</w:t>
      </w:r>
    </w:p>
    <w:p>
      <w:pPr>
        <w:ind w:firstLine="720"/>
        <w:jc w:val="both"/>
      </w:pPr>
      <w:r>
        <w:rPr>
          <w:rFonts w:ascii="Times New Roman" w:hAnsi="Times New Roman" w:eastAsia="Times New Roman"/>
          <w:b w:val="0"/>
          <w:i w:val="0"/>
          <w:sz w:val="24"/>
        </w:rPr>
        <w:t>Another example is self-registration. The registration form validates email against pre-registered records, applies assistant-uniqueness rules when necessary, creates the final user and marks the pre-registration slot as consumed. Here again, model data, form validation and view orchestration work together to produce a safe institutional workflow.</w:t>
      </w:r>
    </w:p>
    <w:p>
      <w:r>
        <w:br w:type="page"/>
      </w:r>
    </w:p>
    <w:p>
      <w:pPr>
        <w:pStyle w:val="Heading2"/>
        <w:ind w:firstLine="0"/>
        <w:jc w:val="left"/>
      </w:pPr>
      <w:r>
        <w:rPr>
          <w:rFonts w:ascii="Times New Roman" w:hAnsi="Times New Roman" w:eastAsia="Times New Roman"/>
          <w:b/>
          <w:i w:val="0"/>
          <w:color w:val="000000"/>
          <w:sz w:val="24"/>
        </w:rPr>
        <w:t>5.4 Navigation and User Experience Design</w:t>
      </w:r>
    </w:p>
    <w:p>
      <w:pPr>
        <w:ind w:firstLine="0"/>
        <w:jc w:val="both"/>
      </w:pPr>
      <w:r>
        <w:rPr>
          <w:rFonts w:ascii="Times New Roman" w:hAnsi="Times New Roman" w:eastAsia="Times New Roman"/>
          <w:b w:val="0"/>
          <w:i w:val="0"/>
          <w:sz w:val="24"/>
        </w:rPr>
        <w:t>The user interface adopts a simple dashboard-first design. Important actions are presented as cards with strong role cues, and context banners explain what each role can or cannot do. This is especially valuable in a university project because many users are administrators or faculty members rather than technical specialists. The interface therefore aims to reduce ambiguity before the user even attempts an operation.</w:t>
      </w:r>
    </w:p>
    <w:p>
      <w:pPr>
        <w:ind w:firstLine="720"/>
        <w:jc w:val="both"/>
      </w:pPr>
      <w:r>
        <w:rPr>
          <w:rFonts w:ascii="Times New Roman" w:hAnsi="Times New Roman" w:eastAsia="Times New Roman"/>
          <w:b w:val="0"/>
          <w:i w:val="0"/>
          <w:sz w:val="24"/>
        </w:rPr>
        <w:t>The timetable page is optimized for both viewing and printing. It presents a structured grid with morning and afternoon slots, a lunch separator and faculty workload data beneath the main matrix. The HTML and CSS deliberately use an Excel-like presentation style for the printable table so that exported output remains familiar to academic staff who traditionally work with spreadsheets and printed schedules.</w:t>
      </w:r>
    </w:p>
    <w:p>
      <w:pPr>
        <w:ind w:firstLine="720"/>
        <w:jc w:val="both"/>
      </w:pPr>
      <w:r>
        <w:rPr>
          <w:rFonts w:ascii="Times New Roman" w:hAnsi="Times New Roman" w:eastAsia="Times New Roman"/>
          <w:b w:val="0"/>
          <w:i w:val="0"/>
          <w:sz w:val="24"/>
        </w:rPr>
        <w:t>User-experience design is also visible in small workflow details. The manage users page explains how pre-registration works. The manage resources page supports dynamic academic-year selection. Dashboard banners reflect whether the user is a monitoring assistant, department assistant, faculty member or student. These interface decisions are not cosmetic only; they actively support institutional correctness by making role boundaries visible and intuitive.</w:t>
      </w:r>
    </w:p>
    <w:p>
      <w:r>
        <w:br w:type="page"/>
      </w:r>
    </w:p>
    <w:p>
      <w:pPr>
        <w:pStyle w:val="Heading1"/>
        <w:ind w:firstLine="0"/>
        <w:jc w:val="left"/>
      </w:pPr>
      <w:r>
        <w:rPr>
          <w:rFonts w:ascii="Times New Roman" w:hAnsi="Times New Roman" w:eastAsia="Times New Roman"/>
          <w:b/>
          <w:i w:val="0"/>
          <w:color w:val="000000"/>
          <w:sz w:val="28"/>
        </w:rPr>
        <w:t>6. DATABASE DESIGN AND MYSQL IMPLEMENTATION</w:t>
      </w:r>
    </w:p>
    <w:p>
      <w:pPr>
        <w:ind w:firstLine="0"/>
        <w:jc w:val="both"/>
      </w:pPr>
      <w:r>
        <w:rPr>
          <w:rFonts w:ascii="Times New Roman" w:hAnsi="Times New Roman" w:eastAsia="Times New Roman"/>
          <w:b w:val="0"/>
          <w:i w:val="0"/>
          <w:sz w:val="24"/>
        </w:rPr>
        <w:t>This chapter documents the persistent data model and the transition from SQLite-oriented development to MySQL-backed execution.</w:t>
      </w:r>
    </w:p>
    <w:p>
      <w:pPr>
        <w:pStyle w:val="Heading2"/>
        <w:ind w:firstLine="0"/>
        <w:jc w:val="left"/>
      </w:pPr>
      <w:r>
        <w:rPr>
          <w:rFonts w:ascii="Times New Roman" w:hAnsi="Times New Roman" w:eastAsia="Times New Roman"/>
          <w:b/>
          <w:i w:val="0"/>
          <w:color w:val="000000"/>
          <w:sz w:val="24"/>
        </w:rPr>
        <w:t>6.1 Entity Overview</w:t>
      </w:r>
    </w:p>
    <w:p>
      <w:pPr>
        <w:ind w:firstLine="0"/>
        <w:jc w:val="both"/>
      </w:pPr>
      <w:r>
        <w:rPr>
          <w:rFonts w:ascii="Times New Roman" w:hAnsi="Times New Roman" w:eastAsia="Times New Roman"/>
          <w:b w:val="0"/>
          <w:i w:val="0"/>
          <w:sz w:val="24"/>
        </w:rPr>
        <w:t>The persistent design of the system revolves around a small but meaningful set of entities. User represents registered people with role, department and academic attributes. PreRegisteredUser stores authorization slots for future self-registration. PasswordResetToken captures recovery tokens and their validity state. Faculty, Subject, Syllabus and OldQuestionPaper model the academic objects required for timetable generation and resource distribution.</w:t>
      </w:r>
    </w:p>
    <w:p>
      <w:pPr>
        <w:ind w:firstLine="720"/>
        <w:jc w:val="both"/>
      </w:pPr>
      <w:r>
        <w:rPr>
          <w:rFonts w:ascii="Times New Roman" w:hAnsi="Times New Roman" w:eastAsia="Times New Roman"/>
          <w:b w:val="0"/>
          <w:i w:val="0"/>
          <w:sz w:val="24"/>
        </w:rPr>
        <w:t>This entity set is sufficient because each model carries explicit academic meaning. Faculty exists independently so that subjects can be assigned to a named instructor with a stable code. Subject includes year, semester, hours per week and departmental context, which gives the timetable algorithm everything it needs to construct a weekly schedule. Resource entities preserve uploaded files together with metadata that supports student retrieval by department, year and semester.</w:t>
      </w:r>
    </w:p>
    <w:p>
      <w:pPr>
        <w:ind w:firstLine="720"/>
        <w:jc w:val="both"/>
      </w:pPr>
      <w:r>
        <w:rPr>
          <w:rFonts w:ascii="Times New Roman" w:hAnsi="Times New Roman" w:eastAsia="Times New Roman"/>
          <w:b w:val="0"/>
          <w:i w:val="0"/>
          <w:sz w:val="24"/>
        </w:rPr>
        <w:t>An important feature of the design is that many institutional rules are represented directly in the schema. Unique-together constraints, protected foreign keys and default values reduce the chance of meaningless records entering the system. As a result, the database is not merely a storage container; it is an active participant in maintaining academic consistency.</w:t>
      </w:r>
    </w:p>
    <w:p>
      <w:r>
        <w:br w:type="page"/>
      </w:r>
    </w:p>
    <w:p>
      <w:pPr>
        <w:pStyle w:val="Heading2"/>
        <w:ind w:firstLine="0"/>
        <w:jc w:val="left"/>
      </w:pPr>
      <w:r>
        <w:rPr>
          <w:rFonts w:ascii="Times New Roman" w:hAnsi="Times New Roman" w:eastAsia="Times New Roman"/>
          <w:b/>
          <w:i w:val="0"/>
          <w:color w:val="000000"/>
          <w:sz w:val="24"/>
        </w:rPr>
        <w:t>6.2 User and Access-Control Tables</w:t>
      </w:r>
    </w:p>
    <w:p>
      <w:pPr>
        <w:ind w:firstLine="0"/>
        <w:jc w:val="both"/>
      </w:pPr>
      <w:r>
        <w:rPr>
          <w:rFonts w:ascii="Times New Roman" w:hAnsi="Times New Roman" w:eastAsia="Times New Roman"/>
          <w:b w:val="0"/>
          <w:i w:val="0"/>
          <w:sz w:val="24"/>
        </w:rPr>
        <w:t>The custom user model is central to the database design because it extends the default authentication concept with academic roles and department ownership. The fields email, full_name, department, role, semester and academic_year make it possible to use one identity system for assistants, faculty and students without losing the distinctions needed for authorization and reporting.</w:t>
      </w:r>
    </w:p>
    <w:p>
      <w:pPr>
        <w:ind w:firstLine="720"/>
        <w:jc w:val="both"/>
      </w:pPr>
      <w:r>
        <w:rPr>
          <w:rFonts w:ascii="Times New Roman" w:hAnsi="Times New Roman" w:eastAsia="Times New Roman"/>
          <w:b w:val="0"/>
          <w:i w:val="0"/>
          <w:sz w:val="24"/>
        </w:rPr>
        <w:t>PreRegisteredUser complements this design by representing a pending admission slot rather than a final account. This table is essential for controlled self-registration because it allows assistants to authorize users before those users choose passwords. PasswordResetToken then supports account recovery with limited validity periods and one-time consumption behavior. Together, these tables create a structured identity subsystem that is more appropriate for academic administration than a simple open-registration model.</w:t>
      </w:r>
    </w:p>
    <w:p>
      <w:pPr>
        <w:ind w:firstLine="720"/>
        <w:jc w:val="both"/>
      </w:pPr>
      <w:r>
        <w:rPr>
          <w:rFonts w:ascii="Times New Roman" w:hAnsi="Times New Roman" w:eastAsia="Times New Roman"/>
          <w:b w:val="0"/>
          <w:i w:val="0"/>
          <w:sz w:val="24"/>
        </w:rPr>
        <w:t>Database rules reinforce the access model. The code validates assistant uniqueness by department, distinguishes a main assistant through a blank department convention, and preserves registration state for pre-registered records. These behaviors ensure that institutional identity logic survives across sessions and is not left to interface conventions alone.</w:t>
      </w:r>
    </w:p>
    <w:p>
      <w:pPr>
        <w:ind w:firstLine="0"/>
        <w:jc w:val="center"/>
      </w:pPr>
      <w:r>
        <w:rPr>
          <w:rFonts w:ascii="Times New Roman" w:hAnsi="Times New Roman" w:eastAsia="Times New Roman"/>
          <w:b/>
          <w:i w:val="0"/>
          <w:sz w:val="24"/>
        </w:rPr>
        <w:t>Table 7: User and Access-Control Tables</w:t>
      </w:r>
    </w:p>
    <w:p>
      <w:pPr>
        <w:spacing w:before="0" w:after="120" w:line="360" w:lineRule="auto"/>
        <w:ind w:firstLine="0" w:left="720"/>
        <w:jc w:val="both"/>
      </w:pPr>
      <w:r>
        <w:rPr>
          <w:b/>
        </w:rPr>
        <w:t xml:space="preserve">• </w:t>
      </w:r>
      <w:r>
        <w:rPr>
          <w:rFonts w:ascii="Times New Roman" w:hAnsi="Times New Roman" w:eastAsia="Times New Roman"/>
          <w:b w:val="0"/>
          <w:i w:val="0"/>
          <w:sz w:val="24"/>
        </w:rPr>
        <w:t>User: Primary Purpose - Registered platform account; Important Fields - email, full_name, role, department, semester, academic_year</w:t>
      </w:r>
    </w:p>
    <w:p>
      <w:pPr>
        <w:spacing w:before="0" w:after="120" w:line="360" w:lineRule="auto"/>
        <w:ind w:firstLine="0" w:left="720"/>
        <w:jc w:val="both"/>
      </w:pPr>
      <w:r>
        <w:rPr>
          <w:b/>
        </w:rPr>
        <w:t xml:space="preserve">• </w:t>
      </w:r>
      <w:r>
        <w:rPr>
          <w:rFonts w:ascii="Times New Roman" w:hAnsi="Times New Roman" w:eastAsia="Times New Roman"/>
          <w:b w:val="0"/>
          <w:i w:val="0"/>
          <w:sz w:val="24"/>
        </w:rPr>
        <w:t>PreRegisteredUser: Primary Purpose - Authorized future registration slot; Important Fields - email, role, department, academic_year, registered</w:t>
      </w:r>
    </w:p>
    <w:p>
      <w:pPr>
        <w:spacing w:before="0" w:after="120" w:line="360" w:lineRule="auto"/>
        <w:ind w:firstLine="0" w:left="720"/>
        <w:jc w:val="both"/>
      </w:pPr>
      <w:r>
        <w:rPr>
          <w:b/>
        </w:rPr>
        <w:t xml:space="preserve">• </w:t>
      </w:r>
      <w:r>
        <w:rPr>
          <w:rFonts w:ascii="Times New Roman" w:hAnsi="Times New Roman" w:eastAsia="Times New Roman"/>
          <w:b w:val="0"/>
          <w:i w:val="0"/>
          <w:sz w:val="24"/>
        </w:rPr>
        <w:t>PasswordResetToken: Primary Purpose - Temporary recovery token; Important Fields - user, token, created_at, used</w:t>
      </w:r>
    </w:p>
    <w:p>
      <w:r>
        <w:br w:type="page"/>
      </w:r>
    </w:p>
    <w:p>
      <w:pPr>
        <w:pStyle w:val="Heading2"/>
        <w:ind w:firstLine="0"/>
        <w:jc w:val="left"/>
      </w:pPr>
      <w:r>
        <w:rPr>
          <w:rFonts w:ascii="Times New Roman" w:hAnsi="Times New Roman" w:eastAsia="Times New Roman"/>
          <w:b/>
          <w:i w:val="0"/>
          <w:color w:val="000000"/>
          <w:sz w:val="24"/>
        </w:rPr>
        <w:t>6.3 Academic Domain Tables</w:t>
      </w:r>
    </w:p>
    <w:p>
      <w:pPr>
        <w:ind w:firstLine="0"/>
        <w:jc w:val="both"/>
      </w:pPr>
      <w:r>
        <w:rPr>
          <w:rFonts w:ascii="Times New Roman" w:hAnsi="Times New Roman" w:eastAsia="Times New Roman"/>
          <w:b w:val="0"/>
          <w:i w:val="0"/>
          <w:sz w:val="24"/>
        </w:rPr>
        <w:t>The academic domain layer is intentionally normalized around faculty and subjects. Faculty records hold a department, a short code and a display name. Subjects then reference a faculty record through a protected foreign key, ensuring that instructional ownership is explicit. The subject model also stores year, semester, code, name and hours per week, which together define the teaching load that must be scheduled.</w:t>
      </w:r>
    </w:p>
    <w:p>
      <w:pPr>
        <w:ind w:firstLine="720"/>
        <w:jc w:val="both"/>
      </w:pPr>
      <w:r>
        <w:rPr>
          <w:rFonts w:ascii="Times New Roman" w:hAnsi="Times New Roman" w:eastAsia="Times New Roman"/>
          <w:b w:val="0"/>
          <w:i w:val="0"/>
          <w:sz w:val="24"/>
        </w:rPr>
        <w:t>Resource management extends the domain through Syllabus and OldQuestionPaper tables. These models are not directly involved in timetable generation, but they are crucial for the portal’s academic usefulness. Both include department, academic year and semester metadata so that students see material in a meaningful academic grouping rather than as an unstructured file repository.</w:t>
      </w:r>
    </w:p>
    <w:p>
      <w:pPr>
        <w:ind w:firstLine="720"/>
        <w:jc w:val="both"/>
      </w:pPr>
      <w:r>
        <w:rPr>
          <w:rFonts w:ascii="Times New Roman" w:hAnsi="Times New Roman" w:eastAsia="Times New Roman"/>
          <w:b w:val="0"/>
          <w:i w:val="0"/>
          <w:sz w:val="24"/>
        </w:rPr>
        <w:t>The design choice to store uploaded_by as text rather than as a strict foreign key keeps resource records robust even if user accounts change later. Although a stricter relational link might be possible in future versions, the present design balances traceability and operational simplicity well for a university department portal.</w:t>
      </w:r>
    </w:p>
    <w:p>
      <w:pPr>
        <w:ind w:firstLine="0"/>
        <w:jc w:val="center"/>
      </w:pPr>
      <w:r>
        <w:rPr>
          <w:rFonts w:ascii="Times New Roman" w:hAnsi="Times New Roman" w:eastAsia="Times New Roman"/>
          <w:b/>
          <w:i w:val="0"/>
          <w:sz w:val="24"/>
        </w:rPr>
        <w:t>Table 8: Academic Domain Tables</w:t>
      </w:r>
    </w:p>
    <w:p>
      <w:pPr>
        <w:spacing w:before="0" w:after="120" w:line="360" w:lineRule="auto"/>
        <w:ind w:firstLine="0" w:left="720"/>
        <w:jc w:val="both"/>
      </w:pPr>
      <w:r>
        <w:rPr>
          <w:b/>
        </w:rPr>
        <w:t xml:space="preserve">• </w:t>
      </w:r>
      <w:r>
        <w:rPr>
          <w:rFonts w:ascii="Times New Roman" w:hAnsi="Times New Roman" w:eastAsia="Times New Roman"/>
          <w:b w:val="0"/>
          <w:i w:val="0"/>
          <w:sz w:val="24"/>
        </w:rPr>
        <w:t>Faculty: Relationship Notes - Owned by one department; Constraint Highlights - Department and code are unique together</w:t>
      </w:r>
    </w:p>
    <w:p>
      <w:pPr>
        <w:spacing w:before="0" w:after="120" w:line="360" w:lineRule="auto"/>
        <w:ind w:firstLine="0" w:left="720"/>
        <w:jc w:val="both"/>
      </w:pPr>
      <w:r>
        <w:rPr>
          <w:b/>
        </w:rPr>
        <w:t xml:space="preserve">• </w:t>
      </w:r>
      <w:r>
        <w:rPr>
          <w:rFonts w:ascii="Times New Roman" w:hAnsi="Times New Roman" w:eastAsia="Times New Roman"/>
          <w:b w:val="0"/>
          <w:i w:val="0"/>
          <w:sz w:val="24"/>
        </w:rPr>
        <w:t>Subject: Relationship Notes - Belongs to one faculty record; Constraint Highlights - Department, year, semester and code are unique together</w:t>
      </w:r>
    </w:p>
    <w:p>
      <w:pPr>
        <w:spacing w:before="0" w:after="120" w:line="360" w:lineRule="auto"/>
        <w:ind w:firstLine="0" w:left="720"/>
        <w:jc w:val="both"/>
      </w:pPr>
      <w:r>
        <w:rPr>
          <w:b/>
        </w:rPr>
        <w:t xml:space="preserve">• </w:t>
      </w:r>
      <w:r>
        <w:rPr>
          <w:rFonts w:ascii="Times New Roman" w:hAnsi="Times New Roman" w:eastAsia="Times New Roman"/>
          <w:b w:val="0"/>
          <w:i w:val="0"/>
          <w:sz w:val="24"/>
        </w:rPr>
        <w:t>Syllabus: Relationship Notes - File resource by semester; Constraint Highlights - One department-year-semester combination per syllabus</w:t>
      </w:r>
    </w:p>
    <w:p>
      <w:pPr>
        <w:spacing w:before="0" w:after="120" w:line="360" w:lineRule="auto"/>
        <w:ind w:firstLine="0" w:left="720"/>
        <w:jc w:val="both"/>
      </w:pPr>
      <w:r>
        <w:rPr>
          <w:b/>
        </w:rPr>
        <w:t xml:space="preserve">• </w:t>
      </w:r>
      <w:r>
        <w:rPr>
          <w:rFonts w:ascii="Times New Roman" w:hAnsi="Times New Roman" w:eastAsia="Times New Roman"/>
          <w:b w:val="0"/>
          <w:i w:val="0"/>
          <w:sz w:val="24"/>
        </w:rPr>
        <w:t>OldQuestionPaper: Relationship Notes - File resource by subject and exam context; Constraint Highlights - Ordered for retrieval by department, year and semester</w:t>
      </w:r>
    </w:p>
    <w:p>
      <w:r>
        <w:br w:type="page"/>
      </w:r>
    </w:p>
    <w:p>
      <w:pPr>
        <w:pStyle w:val="Heading2"/>
        <w:ind w:firstLine="0"/>
        <w:jc w:val="left"/>
      </w:pPr>
      <w:r>
        <w:rPr>
          <w:rFonts w:ascii="Times New Roman" w:hAnsi="Times New Roman" w:eastAsia="Times New Roman"/>
          <w:b/>
          <w:i w:val="0"/>
          <w:color w:val="000000"/>
          <w:sz w:val="24"/>
        </w:rPr>
        <w:t>6.4 MySQL Configuration and Migration Strategy</w:t>
      </w:r>
    </w:p>
    <w:p>
      <w:pPr>
        <w:ind w:firstLine="0"/>
        <w:jc w:val="both"/>
      </w:pPr>
      <w:r>
        <w:rPr>
          <w:rFonts w:ascii="Times New Roman" w:hAnsi="Times New Roman" w:eastAsia="Times New Roman"/>
          <w:b w:val="0"/>
          <w:i w:val="0"/>
          <w:sz w:val="24"/>
        </w:rPr>
        <w:t>The project was adapted to use MySQL as the primary database engine in place of SQLite. This required changes in the Django settings file to declare the MySQL backend and to read database name, user, password, host and port from environment variables. Sensible defaults were also added so that a predictable development database name could be used during local setup while still allowing institution-specific values in another environment.</w:t>
      </w:r>
    </w:p>
    <w:p>
      <w:pPr>
        <w:ind w:firstLine="720"/>
        <w:jc w:val="both"/>
      </w:pPr>
      <w:r>
        <w:rPr>
          <w:rFonts w:ascii="Times New Roman" w:hAnsi="Times New Roman" w:eastAsia="Times New Roman"/>
          <w:b w:val="0"/>
          <w:i w:val="0"/>
          <w:sz w:val="24"/>
        </w:rPr>
        <w:t>PyMySQL is installed as the MySQLdb-compatible driver through a small initialization module, which allows Django’s MySQL backend to operate without altering higher-level application logic. Because contemporary MySQL servers frequently use sha256-based authentication modes, the cryptography package was added as a dependency to satisfy that requirement. This detail is operationally important and was observed during migration validation.</w:t>
      </w:r>
    </w:p>
    <w:p>
      <w:pPr>
        <w:ind w:firstLine="720"/>
        <w:jc w:val="both"/>
      </w:pPr>
      <w:r>
        <w:rPr>
          <w:rFonts w:ascii="Times New Roman" w:hAnsi="Times New Roman" w:eastAsia="Times New Roman"/>
          <w:b w:val="0"/>
          <w:i w:val="0"/>
          <w:sz w:val="24"/>
        </w:rPr>
        <w:t>Migration refinement also revealed a historical inconsistency in the accounts migrations, where the department field already existed in the initial migration and a later migration attempted to add it again. Resolving that inconsistency by converting the redundant migration into a no-op helped the project align its migration history with the actual schema. This is precisely the kind of practical issue that surfaces when a project moves from a lightweight local database into a more disciplined relational environment.</w:t>
      </w:r>
    </w:p>
    <w:p>
      <w:r>
        <w:br w:type="page"/>
      </w:r>
    </w:p>
    <w:p>
      <w:pPr>
        <w:pStyle w:val="Heading1"/>
        <w:ind w:firstLine="0"/>
        <w:jc w:val="left"/>
      </w:pPr>
      <w:r>
        <w:rPr>
          <w:rFonts w:ascii="Times New Roman" w:hAnsi="Times New Roman" w:eastAsia="Times New Roman"/>
          <w:b/>
          <w:i w:val="0"/>
          <w:color w:val="000000"/>
          <w:sz w:val="28"/>
        </w:rPr>
        <w:t>7. TIMETABLE GENERATION LOGIC</w:t>
      </w:r>
    </w:p>
    <w:p>
      <w:pPr>
        <w:ind w:firstLine="0"/>
        <w:jc w:val="both"/>
      </w:pPr>
      <w:r>
        <w:rPr>
          <w:rFonts w:ascii="Times New Roman" w:hAnsi="Times New Roman" w:eastAsia="Times New Roman"/>
          <w:b w:val="0"/>
          <w:i w:val="0"/>
          <w:sz w:val="24"/>
        </w:rPr>
        <w:t>This chapter explains the conflict-aware timetable engine that transforms subject and faculty records into weekly schedules and workload summaries.</w:t>
      </w:r>
    </w:p>
    <w:p>
      <w:pPr>
        <w:pStyle w:val="Heading2"/>
        <w:ind w:firstLine="0"/>
        <w:jc w:val="left"/>
      </w:pPr>
      <w:r>
        <w:rPr>
          <w:rFonts w:ascii="Times New Roman" w:hAnsi="Times New Roman" w:eastAsia="Times New Roman"/>
          <w:b/>
          <w:i w:val="0"/>
          <w:color w:val="000000"/>
          <w:sz w:val="24"/>
        </w:rPr>
        <w:t>7.1 Scheduling Inputs and Data Preparation</w:t>
      </w:r>
    </w:p>
    <w:p>
      <w:pPr>
        <w:ind w:firstLine="0"/>
        <w:jc w:val="both"/>
      </w:pPr>
      <w:r>
        <w:rPr>
          <w:rFonts w:ascii="Times New Roman" w:hAnsi="Times New Roman" w:eastAsia="Times New Roman"/>
          <w:b w:val="0"/>
          <w:i w:val="0"/>
          <w:sz w:val="24"/>
        </w:rPr>
        <w:t>The timetable generator operates on subjects filtered by academic year and, when relevant, by department. This ensures that a schedule is produced from an academically coherent subset rather than from all subjects in the database at once. The selected records are grouped by semester so that multiple semester timetables can coexist in the same weekly output while still being scheduled independently at the slot level.</w:t>
      </w:r>
    </w:p>
    <w:p>
      <w:pPr>
        <w:ind w:firstLine="720"/>
        <w:jc w:val="both"/>
      </w:pPr>
      <w:r>
        <w:rPr>
          <w:rFonts w:ascii="Times New Roman" w:hAnsi="Times New Roman" w:eastAsia="Times New Roman"/>
          <w:b w:val="0"/>
          <w:i w:val="0"/>
          <w:sz w:val="24"/>
        </w:rPr>
        <w:t>The project defines six teaching slots per day and a six-day academic week, with lunch treated as a fixed non-teaching interval. These values are represented explicitly in the generator module and are also mirrored in the dashboard and template layer so that the conceptual schedule and the visible schedule remain synchronized. Such explicitness is useful in academic software because hidden assumptions about time structure can easily lead to confusing outputs.</w:t>
      </w:r>
    </w:p>
    <w:p>
      <w:pPr>
        <w:ind w:firstLine="720"/>
        <w:jc w:val="both"/>
      </w:pPr>
      <w:r>
        <w:rPr>
          <w:rFonts w:ascii="Times New Roman" w:hAnsi="Times New Roman" w:eastAsia="Times New Roman"/>
          <w:b w:val="0"/>
          <w:i w:val="0"/>
          <w:sz w:val="24"/>
        </w:rPr>
        <w:t>Before placement begins, the generator separates laboratory subjects from theory subjects using a simple but effective heuristic based on subject code or subject name. This preparation step is important because laboratory sessions require consecutive slot allocation, while theory subjects need distributed weekly placement. The quality of the final timetable depends heavily on handling these categories differently from the outset.</w:t>
      </w:r>
    </w:p>
    <w:p>
      <w:r>
        <w:br w:type="page"/>
      </w:r>
    </w:p>
    <w:p>
      <w:pPr>
        <w:pStyle w:val="Heading2"/>
        <w:ind w:firstLine="0"/>
        <w:jc w:val="left"/>
      </w:pPr>
      <w:r>
        <w:rPr>
          <w:rFonts w:ascii="Times New Roman" w:hAnsi="Times New Roman" w:eastAsia="Times New Roman"/>
          <w:b/>
          <w:i w:val="0"/>
          <w:color w:val="000000"/>
          <w:sz w:val="24"/>
        </w:rPr>
        <w:t>7.2 Conflict-Aware Placement Rules</w:t>
      </w:r>
    </w:p>
    <w:p>
      <w:pPr>
        <w:ind w:firstLine="0"/>
        <w:jc w:val="both"/>
      </w:pPr>
      <w:r>
        <w:rPr>
          <w:rFonts w:ascii="Times New Roman" w:hAnsi="Times New Roman" w:eastAsia="Times New Roman"/>
          <w:b w:val="0"/>
          <w:i w:val="0"/>
          <w:sz w:val="24"/>
        </w:rPr>
        <w:t>Laboratory scheduling is performed first because it is more restrictive. Each lab needs a three-slot block either in the morning or in the afternoon. The algorithm checks that the target semester’s slots are free and also verifies that the same day-start lab block is not already occupied by another semester. This cross-semester protection reduces one of the most visible timetable conflicts in practice, namely simultaneous lab-block overlap across semester schedules.</w:t>
      </w:r>
    </w:p>
    <w:p>
      <w:pPr>
        <w:ind w:firstLine="720"/>
        <w:jc w:val="both"/>
      </w:pPr>
      <w:r>
        <w:rPr>
          <w:rFonts w:ascii="Times New Roman" w:hAnsi="Times New Roman" w:eastAsia="Times New Roman"/>
          <w:b w:val="0"/>
          <w:i w:val="0"/>
          <w:sz w:val="24"/>
        </w:rPr>
        <w:t>Theory placement follows after laboratories are fixed. The algorithm shuffles the required subject-hour instances and attempts to place each one in a free slot while respecting two local rules: the same subject should not appear in consecutive slots for a semester, and the same subject should not repeat more than once on the same day for that semester. These constraints help spread learning activity more naturally across the week.</w:t>
      </w:r>
    </w:p>
    <w:p>
      <w:pPr>
        <w:ind w:firstLine="720"/>
        <w:jc w:val="both"/>
      </w:pPr>
      <w:r>
        <w:rPr>
          <w:rFonts w:ascii="Times New Roman" w:hAnsi="Times New Roman" w:eastAsia="Times New Roman"/>
          <w:b w:val="0"/>
          <w:i w:val="0"/>
          <w:sz w:val="24"/>
        </w:rPr>
        <w:t>Although the algorithm uses randomness during shuffle order, it remains rule-aware rather than arbitrary. The practical effect is that the generator avoids many common manual mistakes without requiring an overly complex optimization engine. For a department-level academic portal, this balance between simplicity and usefulness is appropriate and easy to maintain.</w:t>
      </w:r>
    </w:p>
    <w:p>
      <w:pPr>
        <w:spacing w:before="0" w:after="120" w:line="360" w:lineRule="auto"/>
        <w:ind w:firstLine="0" w:left="720"/>
        <w:jc w:val="both"/>
      </w:pPr>
      <w:r>
        <w:rPr>
          <w:b/>
        </w:rPr>
        <w:t xml:space="preserve">• </w:t>
      </w:r>
      <w:r>
        <w:rPr>
          <w:rFonts w:ascii="Times New Roman" w:hAnsi="Times New Roman" w:eastAsia="Times New Roman"/>
          <w:b w:val="0"/>
          <w:i w:val="0"/>
          <w:sz w:val="24"/>
        </w:rPr>
        <w:t>Labs are allocated before theory subjects.</w:t>
      </w:r>
    </w:p>
    <w:p>
      <w:pPr>
        <w:spacing w:before="0" w:after="120" w:line="360" w:lineRule="auto"/>
        <w:ind w:firstLine="0" w:left="720"/>
        <w:jc w:val="both"/>
      </w:pPr>
      <w:r>
        <w:rPr>
          <w:b/>
        </w:rPr>
        <w:t xml:space="preserve">• </w:t>
      </w:r>
      <w:r>
        <w:rPr>
          <w:rFonts w:ascii="Times New Roman" w:hAnsi="Times New Roman" w:eastAsia="Times New Roman"/>
          <w:b w:val="0"/>
          <w:i w:val="0"/>
          <w:sz w:val="24"/>
        </w:rPr>
        <w:t>Lab blocks can start only in the morning or afternoon block boundaries.</w:t>
      </w:r>
    </w:p>
    <w:p>
      <w:pPr>
        <w:spacing w:before="0" w:after="120" w:line="360" w:lineRule="auto"/>
        <w:ind w:firstLine="0" w:left="720"/>
        <w:jc w:val="both"/>
      </w:pPr>
      <w:r>
        <w:rPr>
          <w:b/>
        </w:rPr>
        <w:t xml:space="preserve">• </w:t>
      </w:r>
      <w:r>
        <w:rPr>
          <w:rFonts w:ascii="Times New Roman" w:hAnsi="Times New Roman" w:eastAsia="Times New Roman"/>
          <w:b w:val="0"/>
          <w:i w:val="0"/>
          <w:sz w:val="24"/>
        </w:rPr>
        <w:t>A theory subject is not repeated consecutively for the same semester.</w:t>
      </w:r>
    </w:p>
    <w:p>
      <w:pPr>
        <w:spacing w:before="0" w:after="120" w:line="360" w:lineRule="auto"/>
        <w:ind w:firstLine="0" w:left="720"/>
        <w:jc w:val="both"/>
      </w:pPr>
      <w:r>
        <w:rPr>
          <w:b/>
        </w:rPr>
        <w:t xml:space="preserve">• </w:t>
      </w:r>
      <w:r>
        <w:rPr>
          <w:rFonts w:ascii="Times New Roman" w:hAnsi="Times New Roman" w:eastAsia="Times New Roman"/>
          <w:b w:val="0"/>
          <w:i w:val="0"/>
          <w:sz w:val="24"/>
        </w:rPr>
        <w:t>A theory subject is not repeated twice on the same day for the same semester.</w:t>
      </w:r>
    </w:p>
    <w:p>
      <w:r>
        <w:br w:type="page"/>
      </w:r>
    </w:p>
    <w:p>
      <w:pPr>
        <w:pStyle w:val="Heading2"/>
        <w:ind w:firstLine="0"/>
        <w:jc w:val="left"/>
      </w:pPr>
      <w:r>
        <w:rPr>
          <w:rFonts w:ascii="Times New Roman" w:hAnsi="Times New Roman" w:eastAsia="Times New Roman"/>
          <w:b/>
          <w:i w:val="0"/>
          <w:color w:val="000000"/>
          <w:sz w:val="24"/>
        </w:rPr>
        <w:t>7.3 Faculty Workload Calculation and Output Rendering</w:t>
      </w:r>
    </w:p>
    <w:p>
      <w:pPr>
        <w:ind w:firstLine="0"/>
        <w:jc w:val="both"/>
      </w:pPr>
      <w:r>
        <w:rPr>
          <w:rFonts w:ascii="Times New Roman" w:hAnsi="Times New Roman" w:eastAsia="Times New Roman"/>
          <w:b w:val="0"/>
          <w:i w:val="0"/>
          <w:sz w:val="24"/>
        </w:rPr>
        <w:t>Once the timetable grid is populated, the generator computes faculty workload by traversing all scheduled cells. For each faculty code it records the faculty name, the number of theory hours, the number of practical hours and the set of subjects taught. The resulting structure supports both analytical reporting and interface-level personalization, such as highlighting the current faculty member’s row in the workload table.</w:t>
      </w:r>
    </w:p>
    <w:p>
      <w:pPr>
        <w:ind w:firstLine="720"/>
        <w:jc w:val="both"/>
      </w:pPr>
      <w:r>
        <w:rPr>
          <w:rFonts w:ascii="Times New Roman" w:hAnsi="Times New Roman" w:eastAsia="Times New Roman"/>
          <w:b w:val="0"/>
          <w:i w:val="0"/>
          <w:sz w:val="24"/>
        </w:rPr>
        <w:t>In the rendered timetable view, semesters are displayed as rows within each day, lunch is visually separated and faculty-specific classes are highlighted in yellow when the logged-in user is a faculty member. This creates an immediate connection between backend scheduling logic and frontend usability. Faculty members do not need to scan the entire grid blindly; the interface guides them toward their own teaching commitments.</w:t>
      </w:r>
    </w:p>
    <w:p>
      <w:pPr>
        <w:ind w:firstLine="720"/>
        <w:jc w:val="both"/>
      </w:pPr>
      <w:r>
        <w:rPr>
          <w:rFonts w:ascii="Times New Roman" w:hAnsi="Times New Roman" w:eastAsia="Times New Roman"/>
          <w:b w:val="0"/>
          <w:i w:val="0"/>
          <w:sz w:val="24"/>
        </w:rPr>
        <w:t>The workload summary also adds academic value beyond the timetable itself. Department assistants can use it to review balance across faculty members, and faculty users can verify whether the generated schedule reflects their expected teaching distribution. Thus, the algorithm produces both a weekly schedule and a management-friendly summary of teaching responsibility.</w:t>
      </w:r>
    </w:p>
    <w:p>
      <w:r>
        <w:br w:type="page"/>
      </w:r>
    </w:p>
    <w:p>
      <w:pPr>
        <w:pStyle w:val="Heading1"/>
        <w:ind w:firstLine="0"/>
        <w:jc w:val="left"/>
      </w:pPr>
      <w:r>
        <w:rPr>
          <w:rFonts w:ascii="Times New Roman" w:hAnsi="Times New Roman" w:eastAsia="Times New Roman"/>
          <w:b/>
          <w:i w:val="0"/>
          <w:color w:val="000000"/>
          <w:sz w:val="28"/>
        </w:rPr>
        <w:t>8. MODULE DESCRIPTION AND USER INTERFACE</w:t>
      </w:r>
    </w:p>
    <w:p>
      <w:pPr>
        <w:ind w:firstLine="0"/>
        <w:jc w:val="both"/>
      </w:pPr>
      <w:r>
        <w:rPr>
          <w:rFonts w:ascii="Times New Roman" w:hAnsi="Times New Roman" w:eastAsia="Times New Roman"/>
          <w:b w:val="0"/>
          <w:i w:val="0"/>
          <w:sz w:val="24"/>
        </w:rPr>
        <w:t>This chapter documents the operational modules and the major user-facing screens implemented in the portal.</w:t>
      </w:r>
    </w:p>
    <w:p>
      <w:pPr>
        <w:pStyle w:val="Heading2"/>
        <w:ind w:firstLine="0"/>
        <w:jc w:val="left"/>
      </w:pPr>
      <w:r>
        <w:rPr>
          <w:rFonts w:ascii="Times New Roman" w:hAnsi="Times New Roman" w:eastAsia="Times New Roman"/>
          <w:b/>
          <w:i w:val="0"/>
          <w:color w:val="000000"/>
          <w:sz w:val="24"/>
        </w:rPr>
        <w:t>8.1 Authentication and Onboarding Module</w:t>
      </w:r>
    </w:p>
    <w:p>
      <w:pPr>
        <w:ind w:firstLine="0"/>
        <w:jc w:val="both"/>
      </w:pPr>
      <w:r>
        <w:rPr>
          <w:rFonts w:ascii="Times New Roman" w:hAnsi="Times New Roman" w:eastAsia="Times New Roman"/>
          <w:b w:val="0"/>
          <w:i w:val="0"/>
          <w:sz w:val="24"/>
        </w:rPr>
        <w:t>The authentication module includes first-run setup, login, self-registration, sign-out, password reset generation and password reset completion. This combination allows the project to support both initial institutional bootstrap and ongoing user onboarding without manual database edits. A particularly useful academic feature is the requirement that most users must be pre-registered before they can self-register, which keeps the system closed to unauthorized public sign-ups.</w:t>
      </w:r>
    </w:p>
    <w:p>
      <w:pPr>
        <w:ind w:firstLine="720"/>
        <w:jc w:val="both"/>
      </w:pPr>
      <w:r>
        <w:rPr>
          <w:rFonts w:ascii="Times New Roman" w:hAnsi="Times New Roman" w:eastAsia="Times New Roman"/>
          <w:b w:val="0"/>
          <w:i w:val="0"/>
          <w:sz w:val="24"/>
        </w:rPr>
        <w:t>Forms in this module are not passive data collectors. They enforce password confirmation, normalize email addresses, validate pre-registration status and prevent duplicate assistant assignment. The first-run form is deliberately separate because the very first main assistant must be created before any normal registration workflow exists. This design avoids the circular dependency that would occur if every account always required prior pre-registration.</w:t>
      </w:r>
    </w:p>
    <w:p>
      <w:pPr>
        <w:ind w:firstLine="720"/>
        <w:jc w:val="both"/>
      </w:pPr>
      <w:r>
        <w:rPr>
          <w:rFonts w:ascii="Times New Roman" w:hAnsi="Times New Roman" w:eastAsia="Times New Roman"/>
          <w:b w:val="0"/>
          <w:i w:val="0"/>
          <w:sz w:val="24"/>
        </w:rPr>
        <w:t>From a user-interface perspective, the accounts screens communicate process clearly. The login page hosts both sign-in and registration flows, the forgot-password page shows a reset link in development mode, and the sign-out page adds a human confirmation step. These details strengthen the practical usability of the system for non-technical academic users.</w:t>
      </w:r>
    </w:p>
    <w:p>
      <w:r>
        <w:br w:type="page"/>
      </w:r>
    </w:p>
    <w:p>
      <w:pPr>
        <w:pStyle w:val="Heading2"/>
        <w:ind w:firstLine="0"/>
        <w:jc w:val="left"/>
      </w:pPr>
      <w:r>
        <w:rPr>
          <w:rFonts w:ascii="Times New Roman" w:hAnsi="Times New Roman" w:eastAsia="Times New Roman"/>
          <w:b/>
          <w:i w:val="0"/>
          <w:color w:val="000000"/>
          <w:sz w:val="24"/>
        </w:rPr>
        <w:t>8.2 Dashboard and Monitoring Module</w:t>
      </w:r>
    </w:p>
    <w:p>
      <w:pPr>
        <w:ind w:firstLine="0"/>
        <w:jc w:val="both"/>
      </w:pPr>
      <w:r>
        <w:rPr>
          <w:rFonts w:ascii="Times New Roman" w:hAnsi="Times New Roman" w:eastAsia="Times New Roman"/>
          <w:b w:val="0"/>
          <w:i w:val="0"/>
          <w:sz w:val="24"/>
        </w:rPr>
        <w:t>The dashboard is the role-sensitive landing surface of the application. It greets the user by name, displays a role indicator and offers a summary of the actions most relevant to that role. Department assistants see counts of subjects, faculty, users and academic years for their department. The main assistant sees monitoring-oriented department statistics and read-only visibility across the academic structure.</w:t>
      </w:r>
    </w:p>
    <w:p>
      <w:pPr>
        <w:ind w:firstLine="720"/>
        <w:jc w:val="both"/>
      </w:pPr>
      <w:r>
        <w:rPr>
          <w:rFonts w:ascii="Times New Roman" w:hAnsi="Times New Roman" w:eastAsia="Times New Roman"/>
          <w:b w:val="0"/>
          <w:i w:val="0"/>
          <w:sz w:val="24"/>
        </w:rPr>
        <w:t>This design is notable because it turns the dashboard into an interpretation layer rather than a decorative page. A user can understand immediately whether they are in a department-editing role, a university-monitoring role, a faculty-consumption role or a student-consumption role. The system also uses contextual banners to explain these distinctions, which reduces errors and improves confidence in the workflow.</w:t>
      </w:r>
    </w:p>
    <w:p>
      <w:pPr>
        <w:ind w:firstLine="720"/>
        <w:jc w:val="both"/>
      </w:pPr>
      <w:r>
        <w:rPr>
          <w:rFonts w:ascii="Times New Roman" w:hAnsi="Times New Roman" w:eastAsia="Times New Roman"/>
          <w:b w:val="0"/>
          <w:i w:val="0"/>
          <w:sz w:val="24"/>
        </w:rPr>
        <w:t>The dashboard further includes a visual explanation of the daily schedule structure, including the lunch interval and the fact that lab subjects are allocated as three-hour blocks. This small but meaningful feature helps users interpret the generated timetable correctly before they open the full timetable page.</w:t>
      </w:r>
    </w:p>
    <w:p>
      <w:r>
        <w:br w:type="page"/>
      </w:r>
    </w:p>
    <w:p>
      <w:pPr>
        <w:pStyle w:val="Heading2"/>
        <w:ind w:firstLine="0"/>
        <w:jc w:val="left"/>
      </w:pPr>
      <w:r>
        <w:rPr>
          <w:rFonts w:ascii="Times New Roman" w:hAnsi="Times New Roman" w:eastAsia="Times New Roman"/>
          <w:b/>
          <w:i w:val="0"/>
          <w:color w:val="000000"/>
          <w:sz w:val="24"/>
        </w:rPr>
        <w:t>8.3 Academic Management Module</w:t>
      </w:r>
    </w:p>
    <w:p>
      <w:pPr>
        <w:ind w:firstLine="0"/>
        <w:jc w:val="both"/>
      </w:pPr>
      <w:r>
        <w:rPr>
          <w:rFonts w:ascii="Times New Roman" w:hAnsi="Times New Roman" w:eastAsia="Times New Roman"/>
          <w:b w:val="0"/>
          <w:i w:val="0"/>
          <w:sz w:val="24"/>
        </w:rPr>
        <w:t>The academic management module consists of faculty management, subject management and user pre-registration. Faculty management allows department assistants to create and maintain instructor codes and names, with deletion blocked when a faculty record is still referenced by subjects. Subject management allows assistants to add academic years, map subjects to semesters and faculty, and set hours per week. These screens ensure that timetable inputs remain curated rather than improvised.</w:t>
      </w:r>
    </w:p>
    <w:p>
      <w:pPr>
        <w:ind w:firstLine="720"/>
        <w:jc w:val="both"/>
      </w:pPr>
      <w:r>
        <w:rPr>
          <w:rFonts w:ascii="Times New Roman" w:hAnsi="Times New Roman" w:eastAsia="Times New Roman"/>
          <w:b w:val="0"/>
          <w:i w:val="0"/>
          <w:sz w:val="24"/>
        </w:rPr>
        <w:t>User management is especially important because it reflects the governance philosophy of the application. The main assistant can pre-register department assistants only, while department assistants can pre-register students and faculty within their own department. This rule is clearly expressed in the interface and enforced by the view logic, producing a healthy balance between institutional oversight and local ownership.</w:t>
      </w:r>
    </w:p>
    <w:p>
      <w:pPr>
        <w:ind w:firstLine="720"/>
        <w:jc w:val="both"/>
      </w:pPr>
      <w:r>
        <w:rPr>
          <w:rFonts w:ascii="Times New Roman" w:hAnsi="Times New Roman" w:eastAsia="Times New Roman"/>
          <w:b w:val="0"/>
          <w:i w:val="0"/>
          <w:sz w:val="24"/>
        </w:rPr>
        <w:t>Taken together, these screens show that the portal is more than a viewer. It is a controlled academic administration environment in which core teaching data is prepared carefully before automated schedule generation begins. The project therefore models the preparatory work that real timetable generation depends on.</w:t>
      </w:r>
    </w:p>
    <w:p>
      <w:r>
        <w:br w:type="page"/>
      </w:r>
    </w:p>
    <w:p>
      <w:pPr>
        <w:pStyle w:val="Heading2"/>
        <w:ind w:firstLine="0"/>
        <w:jc w:val="left"/>
      </w:pPr>
      <w:r>
        <w:rPr>
          <w:rFonts w:ascii="Times New Roman" w:hAnsi="Times New Roman" w:eastAsia="Times New Roman"/>
          <w:b/>
          <w:i w:val="0"/>
          <w:color w:val="000000"/>
          <w:sz w:val="24"/>
        </w:rPr>
        <w:t>8.4 Resource Management and Timetable Presentation Module</w:t>
      </w:r>
    </w:p>
    <w:p>
      <w:pPr>
        <w:ind w:firstLine="0"/>
        <w:jc w:val="both"/>
      </w:pPr>
      <w:r>
        <w:rPr>
          <w:rFonts w:ascii="Times New Roman" w:hAnsi="Times New Roman" w:eastAsia="Times New Roman"/>
          <w:b w:val="0"/>
          <w:i w:val="0"/>
          <w:sz w:val="24"/>
        </w:rPr>
        <w:t>The resource module allows department assistants to upload or replace semester-wise syllabus files and upload old question papers with subject and exam metadata. Students and faculty then browse these resources using department, year and semester filters. By integrating this feature directly into the same authenticated portal, the system reduces dependence on external file-sharing channels and provides a more complete academic service experience.</w:t>
      </w:r>
    </w:p>
    <w:p>
      <w:pPr>
        <w:ind w:firstLine="720"/>
        <w:jc w:val="both"/>
      </w:pPr>
      <w:r>
        <w:rPr>
          <w:rFonts w:ascii="Times New Roman" w:hAnsi="Times New Roman" w:eastAsia="Times New Roman"/>
          <w:b w:val="0"/>
          <w:i w:val="0"/>
          <w:sz w:val="24"/>
        </w:rPr>
        <w:t>The timetable presentation module combines interactive filtering and print readiness. The main assistant can switch departments for monitoring purposes, while other users are locked to their own department. Academic years can be selected dynamically, and faculty users receive personal visual highlighting. Under the timetable grid, a workload table summarizes subject responsibility and total hours, which adds an analytical layer beyond mere viewing.</w:t>
      </w:r>
    </w:p>
    <w:p>
      <w:pPr>
        <w:ind w:firstLine="720"/>
        <w:jc w:val="both"/>
      </w:pPr>
      <w:r>
        <w:rPr>
          <w:rFonts w:ascii="Times New Roman" w:hAnsi="Times New Roman" w:eastAsia="Times New Roman"/>
          <w:b w:val="0"/>
          <w:i w:val="0"/>
          <w:sz w:val="24"/>
        </w:rPr>
        <w:t>These two modules complement each other strongly. The timetable answers when classes happen, while the resource repository answers what documents students need for those classes. Their coexistence inside one portal makes the project more coherent and more valuable to academic stakeholders.</w:t>
      </w:r>
    </w:p>
    <w:p>
      <w:r>
        <w:br w:type="page"/>
      </w:r>
    </w:p>
    <w:p>
      <w:pPr>
        <w:pStyle w:val="Heading1"/>
        <w:ind w:firstLine="0"/>
        <w:jc w:val="left"/>
      </w:pPr>
      <w:r>
        <w:rPr>
          <w:rFonts w:ascii="Times New Roman" w:hAnsi="Times New Roman" w:eastAsia="Times New Roman"/>
          <w:b/>
          <w:i w:val="0"/>
          <w:color w:val="000000"/>
          <w:sz w:val="28"/>
        </w:rPr>
        <w:t>9. TESTING, VALIDATION AND EXPERIMENTAL RESULTS</w:t>
      </w:r>
    </w:p>
    <w:p>
      <w:pPr>
        <w:ind w:firstLine="0"/>
        <w:jc w:val="both"/>
      </w:pPr>
      <w:r>
        <w:rPr>
          <w:rFonts w:ascii="Times New Roman" w:hAnsi="Times New Roman" w:eastAsia="Times New Roman"/>
          <w:b w:val="0"/>
          <w:i w:val="0"/>
          <w:sz w:val="24"/>
        </w:rPr>
        <w:t>This chapter discusses how the implemented system was checked, what issues were observed and what outcomes indicate successful operation.</w:t>
      </w:r>
    </w:p>
    <w:p>
      <w:pPr>
        <w:pStyle w:val="Heading2"/>
        <w:ind w:firstLine="0"/>
        <w:jc w:val="left"/>
      </w:pPr>
      <w:r>
        <w:rPr>
          <w:rFonts w:ascii="Times New Roman" w:hAnsi="Times New Roman" w:eastAsia="Times New Roman"/>
          <w:b/>
          <w:i w:val="0"/>
          <w:color w:val="000000"/>
          <w:sz w:val="24"/>
        </w:rPr>
        <w:t>9.1 Testing Strategy</w:t>
      </w:r>
    </w:p>
    <w:p>
      <w:pPr>
        <w:ind w:firstLine="0"/>
        <w:jc w:val="both"/>
      </w:pPr>
      <w:r>
        <w:rPr>
          <w:rFonts w:ascii="Times New Roman" w:hAnsi="Times New Roman" w:eastAsia="Times New Roman"/>
          <w:b w:val="0"/>
          <w:i w:val="0"/>
          <w:sz w:val="24"/>
        </w:rPr>
        <w:t>Testing in this project combines automated checks, migration verification, manual role-flow inspection and output-oriented timetable review. The automated test file currently focuses on the account-switching workflow, proving that a logged-in assistant can sign out and then log in again as another role. Even though this test suite is small, it demonstrates how important session-handling behavior can be captured formally.</w:t>
      </w:r>
    </w:p>
    <w:p>
      <w:pPr>
        <w:ind w:firstLine="720"/>
        <w:jc w:val="both"/>
      </w:pPr>
      <w:r>
        <w:rPr>
          <w:rFonts w:ascii="Times New Roman" w:hAnsi="Times New Roman" w:eastAsia="Times New Roman"/>
          <w:b w:val="0"/>
          <w:i w:val="0"/>
          <w:sz w:val="24"/>
        </w:rPr>
        <w:t>Migration and server startup testing were especially relevant during the MySQL transition. Practical issues such as missing cryptography support, nonexistent database creation and duplicate migration behavior were discovered during real execution. Solving these issues improved the reliability of the project and also provided useful documentation evidence that the software was exercised under realistic deployment conditions rather than being described only at a theoretical level.</w:t>
      </w:r>
    </w:p>
    <w:p>
      <w:pPr>
        <w:ind w:firstLine="720"/>
        <w:jc w:val="both"/>
      </w:pPr>
      <w:r>
        <w:rPr>
          <w:rFonts w:ascii="Times New Roman" w:hAnsi="Times New Roman" w:eastAsia="Times New Roman"/>
          <w:b w:val="0"/>
          <w:i w:val="0"/>
          <w:sz w:val="24"/>
        </w:rPr>
        <w:t>Manual role-flow testing remains essential because many system guarantees depend on authorization behavior and filtered querysets. For example, department assistants must be unable to access other departments’ data, and the main assistant must remain monitor-only for data-entry pages. These properties are best confirmed by interacting with the system from multiple role perspectives.</w:t>
      </w:r>
    </w:p>
    <w:p>
      <w:r>
        <w:br w:type="page"/>
      </w:r>
    </w:p>
    <w:p>
      <w:pPr>
        <w:pStyle w:val="Heading2"/>
        <w:ind w:firstLine="0"/>
        <w:jc w:val="left"/>
      </w:pPr>
      <w:r>
        <w:rPr>
          <w:rFonts w:ascii="Times New Roman" w:hAnsi="Times New Roman" w:eastAsia="Times New Roman"/>
          <w:b/>
          <w:i w:val="0"/>
          <w:color w:val="000000"/>
          <w:sz w:val="24"/>
        </w:rPr>
        <w:t>9.2 Representative Test Cases</w:t>
      </w:r>
    </w:p>
    <w:p>
      <w:pPr>
        <w:ind w:firstLine="0"/>
        <w:jc w:val="both"/>
      </w:pPr>
      <w:r>
        <w:rPr>
          <w:rFonts w:ascii="Times New Roman" w:hAnsi="Times New Roman" w:eastAsia="Times New Roman"/>
          <w:b w:val="0"/>
          <w:i w:val="0"/>
          <w:sz w:val="24"/>
        </w:rPr>
        <w:t>A useful way to evaluate the project is through representative academic scenarios. The first scenario verifies bootstrap behavior by confirming that, when no user exists, the platform redirects to first-run setup and allows the main assistant account to be created. The second scenario verifies pre-registration by ensuring that an unregistered email cannot self-register but an authorized email can do so successfully.</w:t>
      </w:r>
    </w:p>
    <w:p>
      <w:pPr>
        <w:ind w:firstLine="720"/>
        <w:jc w:val="both"/>
      </w:pPr>
      <w:r>
        <w:rPr>
          <w:rFonts w:ascii="Times New Roman" w:hAnsi="Times New Roman" w:eastAsia="Times New Roman"/>
          <w:b w:val="0"/>
          <w:i w:val="0"/>
          <w:sz w:val="24"/>
        </w:rPr>
        <w:t>A third scenario concerns timetable data preparation. Here the department assistant adds faculty and subjects for an academic year and semester, associates each subject with a faculty record and then opens the timetable page to generate output. The expected result is a semester-wise timetable accompanied by faculty workload data. A fourth scenario validates resource handling by uploading a syllabus and a question paper and then confirming that the student-facing resources page can retrieve the correct records using year and semester filters.</w:t>
      </w:r>
    </w:p>
    <w:p>
      <w:pPr>
        <w:ind w:firstLine="720"/>
        <w:jc w:val="both"/>
      </w:pPr>
      <w:r>
        <w:rPr>
          <w:rFonts w:ascii="Times New Roman" w:hAnsi="Times New Roman" w:eastAsia="Times New Roman"/>
          <w:b w:val="0"/>
          <w:i w:val="0"/>
          <w:sz w:val="24"/>
        </w:rPr>
        <w:t>These scenarios matter because they span the system from account creation to academic output. A project that passes all of them is demonstrating not a narrow feature success but a coherent workflow success across the institution’s daily academic needs.</w:t>
      </w:r>
    </w:p>
    <w:p>
      <w:pPr>
        <w:ind w:firstLine="0"/>
        <w:jc w:val="center"/>
      </w:pPr>
      <w:r>
        <w:rPr>
          <w:rFonts w:ascii="Times New Roman" w:hAnsi="Times New Roman" w:eastAsia="Times New Roman"/>
          <w:b/>
          <w:i w:val="0"/>
          <w:sz w:val="24"/>
        </w:rPr>
        <w:t>Table 9: Representative Test Cases</w:t>
      </w:r>
    </w:p>
    <w:p>
      <w:pPr>
        <w:spacing w:before="0" w:after="120" w:line="360" w:lineRule="auto"/>
        <w:ind w:firstLine="0" w:left="720"/>
        <w:jc w:val="both"/>
      </w:pPr>
      <w:r>
        <w:rPr>
          <w:b/>
        </w:rPr>
        <w:t xml:space="preserve">• </w:t>
      </w:r>
      <w:r>
        <w:rPr>
          <w:rFonts w:ascii="Times New Roman" w:hAnsi="Times New Roman" w:eastAsia="Times New Roman"/>
          <w:b w:val="0"/>
          <w:i w:val="0"/>
          <w:sz w:val="24"/>
        </w:rPr>
        <w:t>First-run setup: Expected Result - First main assistant account created successfully; Observed Outcome - Supported by dedicated first-run form and redirect logic</w:t>
      </w:r>
    </w:p>
    <w:p>
      <w:pPr>
        <w:spacing w:before="0" w:after="120" w:line="360" w:lineRule="auto"/>
        <w:ind w:firstLine="0" w:left="720"/>
        <w:jc w:val="both"/>
      </w:pPr>
      <w:r>
        <w:rPr>
          <w:b/>
        </w:rPr>
        <w:t xml:space="preserve">• </w:t>
      </w:r>
      <w:r>
        <w:rPr>
          <w:rFonts w:ascii="Times New Roman" w:hAnsi="Times New Roman" w:eastAsia="Times New Roman"/>
          <w:b w:val="0"/>
          <w:i w:val="0"/>
          <w:sz w:val="24"/>
        </w:rPr>
        <w:t>Pre-registered self-registration: Expected Result - Authorized user creates account; unauthorized email is rejected; Observed Outcome - Handled through form validation and slot checks</w:t>
      </w:r>
    </w:p>
    <w:p>
      <w:pPr>
        <w:spacing w:before="0" w:after="120" w:line="360" w:lineRule="auto"/>
        <w:ind w:firstLine="0" w:left="720"/>
        <w:jc w:val="both"/>
      </w:pPr>
      <w:r>
        <w:rPr>
          <w:b/>
        </w:rPr>
        <w:t xml:space="preserve">• </w:t>
      </w:r>
      <w:r>
        <w:rPr>
          <w:rFonts w:ascii="Times New Roman" w:hAnsi="Times New Roman" w:eastAsia="Times New Roman"/>
          <w:b w:val="0"/>
          <w:i w:val="0"/>
          <w:sz w:val="24"/>
        </w:rPr>
        <w:t>Timetable generation: Expected Result - Department schedule and workload table appear for selected year; Observed Outcome - Generated from filtered subjects and faculty relations</w:t>
      </w:r>
    </w:p>
    <w:p>
      <w:pPr>
        <w:spacing w:before="0" w:after="120" w:line="360" w:lineRule="auto"/>
        <w:ind w:firstLine="0" w:left="720"/>
        <w:jc w:val="both"/>
      </w:pPr>
      <w:r>
        <w:rPr>
          <w:b/>
        </w:rPr>
        <w:t xml:space="preserve">• </w:t>
      </w:r>
      <w:r>
        <w:rPr>
          <w:rFonts w:ascii="Times New Roman" w:hAnsi="Times New Roman" w:eastAsia="Times New Roman"/>
          <w:b w:val="0"/>
          <w:i w:val="0"/>
          <w:sz w:val="24"/>
        </w:rPr>
        <w:t>Resource upload and retrieval: Expected Result - Uploaded files become available with metadata filters; Observed Outcome - Implemented through syllabus and question-paper models</w:t>
      </w:r>
    </w:p>
    <w:p>
      <w:r>
        <w:br w:type="page"/>
      </w:r>
    </w:p>
    <w:p>
      <w:pPr>
        <w:pStyle w:val="Heading2"/>
        <w:ind w:firstLine="0"/>
        <w:jc w:val="left"/>
      </w:pPr>
      <w:r>
        <w:rPr>
          <w:rFonts w:ascii="Times New Roman" w:hAnsi="Times New Roman" w:eastAsia="Times New Roman"/>
          <w:b/>
          <w:i w:val="0"/>
          <w:color w:val="000000"/>
          <w:sz w:val="24"/>
        </w:rPr>
        <w:t>9.3 Observed Issues and Corrective Actions</w:t>
      </w:r>
    </w:p>
    <w:p>
      <w:pPr>
        <w:ind w:firstLine="0"/>
        <w:jc w:val="both"/>
      </w:pPr>
      <w:r>
        <w:rPr>
          <w:rFonts w:ascii="Times New Roman" w:hAnsi="Times New Roman" w:eastAsia="Times New Roman"/>
          <w:b w:val="0"/>
          <w:i w:val="0"/>
          <w:sz w:val="24"/>
        </w:rPr>
        <w:t>The MySQL migration process surfaced several instructive issues. Initially the server connection required cryptography support because of the authentication method used by the local MySQL installation. This was resolved by adding the dependency explicitly. Next, the target database needed to be created before migrations could run. Finally, the historical duplication of the department field in the accounts migration chain caused a duplicate-column error and had to be neutralized by converting the redundant migration into an empty operation.</w:t>
      </w:r>
    </w:p>
    <w:p>
      <w:pPr>
        <w:ind w:firstLine="720"/>
        <w:jc w:val="both"/>
      </w:pPr>
      <w:r>
        <w:rPr>
          <w:rFonts w:ascii="Times New Roman" w:hAnsi="Times New Roman" w:eastAsia="Times New Roman"/>
          <w:b w:val="0"/>
          <w:i w:val="0"/>
          <w:sz w:val="24"/>
        </w:rPr>
        <w:t>These issues are valuable from a project-learning perspective. They show that application development is not finished when the code appears logically correct inside a repository. Real deployment work often reveals missing dependencies, schema-history inconsistencies and environmental assumptions that must be addressed before software becomes truly usable.</w:t>
      </w:r>
    </w:p>
    <w:p>
      <w:pPr>
        <w:ind w:firstLine="720"/>
        <w:jc w:val="both"/>
      </w:pPr>
      <w:r>
        <w:rPr>
          <w:rFonts w:ascii="Times New Roman" w:hAnsi="Times New Roman" w:eastAsia="Times New Roman"/>
          <w:b w:val="0"/>
          <w:i w:val="0"/>
          <w:sz w:val="24"/>
        </w:rPr>
        <w:t>The corrective actions taken were disciplined and minimal. Dependencies were updated, settings were aligned with MySQL, and the migration chain was repaired without rewriting unrelated application logic. This demonstrates good maintenance practice and provides a concrete example of how a student project evolves toward a cleaner deployment state.</w:t>
      </w:r>
    </w:p>
    <w:p>
      <w:r>
        <w:br w:type="page"/>
      </w:r>
    </w:p>
    <w:p>
      <w:pPr>
        <w:pStyle w:val="Heading2"/>
        <w:ind w:firstLine="0"/>
        <w:jc w:val="left"/>
      </w:pPr>
      <w:r>
        <w:rPr>
          <w:rFonts w:ascii="Times New Roman" w:hAnsi="Times New Roman" w:eastAsia="Times New Roman"/>
          <w:b/>
          <w:i w:val="0"/>
          <w:color w:val="000000"/>
          <w:sz w:val="24"/>
        </w:rPr>
        <w:t>9.4 Experimental Results and Interpretation</w:t>
      </w:r>
    </w:p>
    <w:p>
      <w:pPr>
        <w:ind w:firstLine="0"/>
        <w:jc w:val="both"/>
      </w:pPr>
      <w:r>
        <w:rPr>
          <w:rFonts w:ascii="Times New Roman" w:hAnsi="Times New Roman" w:eastAsia="Times New Roman"/>
          <w:b w:val="0"/>
          <w:i w:val="0"/>
          <w:sz w:val="24"/>
        </w:rPr>
        <w:t>The experimental result of the project is a functioning academic portal that can authenticate multiple roles, constrain them according to institutional responsibility, generate a rule-aware timetable, summarize faculty workload and serve academic documents through department-aware filtering. These results matter because they address the real administrative pain points identified earlier in the report rather than solving a purely abstract scheduling puzzle.</w:t>
      </w:r>
    </w:p>
    <w:p>
      <w:pPr>
        <w:ind w:firstLine="720"/>
        <w:jc w:val="both"/>
      </w:pPr>
      <w:r>
        <w:rPr>
          <w:rFonts w:ascii="Times New Roman" w:hAnsi="Times New Roman" w:eastAsia="Times New Roman"/>
          <w:b w:val="0"/>
          <w:i w:val="0"/>
          <w:sz w:val="24"/>
        </w:rPr>
        <w:t>From an implementation perspective, the results demonstrate stable interaction between the accounts and core modules. User registration feeds into access control, faculty and subject records feed into timetable generation, and the timetable output feeds into faculty-specific highlighting and workload summaries. The resource module broadens the system’s utility further by serving syllabi and previous papers from the same database-backed environment.</w:t>
      </w:r>
    </w:p>
    <w:p>
      <w:pPr>
        <w:ind w:firstLine="720"/>
        <w:jc w:val="both"/>
      </w:pPr>
      <w:r>
        <w:rPr>
          <w:rFonts w:ascii="Times New Roman" w:hAnsi="Times New Roman" w:eastAsia="Times New Roman"/>
          <w:b w:val="0"/>
          <w:i w:val="0"/>
          <w:sz w:val="24"/>
        </w:rPr>
        <w:t>The project therefore succeeds not only by running but by producing integrated academic behavior. The final result is a more organized, more governable and more extensible platform than the manual or spreadsheet-centered processes it is designed to improve.</w:t>
      </w:r>
    </w:p>
    <w:p>
      <w:r>
        <w:br w:type="page"/>
      </w:r>
    </w:p>
    <w:p>
      <w:pPr>
        <w:pStyle w:val="Heading1"/>
        <w:ind w:firstLine="0"/>
        <w:jc w:val="left"/>
      </w:pPr>
      <w:r>
        <w:rPr>
          <w:rFonts w:ascii="Times New Roman" w:hAnsi="Times New Roman" w:eastAsia="Times New Roman"/>
          <w:b/>
          <w:i w:val="0"/>
          <w:color w:val="000000"/>
          <w:sz w:val="28"/>
        </w:rPr>
        <w:t>10. DEPLOYMENT, MAINTENANCE AND CONCLUSION</w:t>
      </w:r>
    </w:p>
    <w:p>
      <w:pPr>
        <w:ind w:firstLine="0"/>
        <w:jc w:val="both"/>
      </w:pPr>
      <w:r>
        <w:rPr>
          <w:rFonts w:ascii="Times New Roman" w:hAnsi="Times New Roman" w:eastAsia="Times New Roman"/>
          <w:b w:val="0"/>
          <w:i w:val="0"/>
          <w:sz w:val="24"/>
        </w:rPr>
        <w:t>This chapter summarizes operational deployment considerations, ongoing maintenance concerns, conclusions and future enhancement opportunities.</w:t>
      </w:r>
    </w:p>
    <w:p>
      <w:pPr>
        <w:pStyle w:val="Heading2"/>
        <w:ind w:firstLine="0"/>
        <w:jc w:val="left"/>
      </w:pPr>
      <w:r>
        <w:rPr>
          <w:rFonts w:ascii="Times New Roman" w:hAnsi="Times New Roman" w:eastAsia="Times New Roman"/>
          <w:b/>
          <w:i w:val="0"/>
          <w:color w:val="000000"/>
          <w:sz w:val="24"/>
        </w:rPr>
        <w:t>10.1 Deployment and Operational Readiness</w:t>
      </w:r>
    </w:p>
    <w:p>
      <w:pPr>
        <w:ind w:firstLine="0"/>
        <w:jc w:val="both"/>
      </w:pPr>
      <w:r>
        <w:rPr>
          <w:rFonts w:ascii="Times New Roman" w:hAnsi="Times New Roman" w:eastAsia="Times New Roman"/>
          <w:b w:val="0"/>
          <w:i w:val="0"/>
          <w:sz w:val="24"/>
        </w:rPr>
        <w:t>The documented project is ready for controlled local deployment with MySQL and a Django development server, and it can be prepared for broader hosting with relatively small additional effort. The essential steps are dependency installation, MySQL database creation, environment-variable configuration, migration execution and server startup. Because the application already separates static and media behavior and stores academic files with metadata, it is structurally well positioned for transition to a more persistent hosting environment.</w:t>
      </w:r>
    </w:p>
    <w:p>
      <w:pPr>
        <w:ind w:firstLine="720"/>
        <w:jc w:val="both"/>
      </w:pPr>
      <w:r>
        <w:rPr>
          <w:rFonts w:ascii="Times New Roman" w:hAnsi="Times New Roman" w:eastAsia="Times New Roman"/>
          <w:b w:val="0"/>
          <w:i w:val="0"/>
          <w:sz w:val="24"/>
        </w:rPr>
        <w:t>Operational readiness also depends on account policy and backup practice. The first-run setup mechanism ensures a clean administrative bootstrap, while environment-based database credentials reduce the need to hard-code sensitive values. Since the application stores user identities and uploaded academic files, regular database and media backups should be treated as part of the deployment plan from the beginning.</w:t>
      </w:r>
    </w:p>
    <w:p>
      <w:pPr>
        <w:ind w:firstLine="720"/>
        <w:jc w:val="both"/>
      </w:pPr>
      <w:r>
        <w:rPr>
          <w:rFonts w:ascii="Times New Roman" w:hAnsi="Times New Roman" w:eastAsia="Times New Roman"/>
          <w:b w:val="0"/>
          <w:i w:val="0"/>
          <w:sz w:val="24"/>
        </w:rPr>
        <w:t>The MySQL configuration makes the project more realistic for deployment than a SQLite-only prototype. Multi-user administrative workflows, central backup routines and server-oriented hosting all align more naturally with a dedicated MySQL database. This strengthens the practical value of the project for academic demonstration and future institutional use.</w:t>
      </w:r>
    </w:p>
    <w:p>
      <w:r>
        <w:br w:type="page"/>
      </w:r>
    </w:p>
    <w:p>
      <w:pPr>
        <w:pStyle w:val="Heading2"/>
        <w:ind w:firstLine="0"/>
        <w:jc w:val="left"/>
      </w:pPr>
      <w:r>
        <w:rPr>
          <w:rFonts w:ascii="Times New Roman" w:hAnsi="Times New Roman" w:eastAsia="Times New Roman"/>
          <w:b/>
          <w:i w:val="0"/>
          <w:color w:val="000000"/>
          <w:sz w:val="24"/>
        </w:rPr>
        <w:t>10.2 Maintenance and Future Scope</w:t>
      </w:r>
    </w:p>
    <w:p>
      <w:pPr>
        <w:ind w:firstLine="0"/>
        <w:jc w:val="both"/>
      </w:pPr>
      <w:r>
        <w:rPr>
          <w:rFonts w:ascii="Times New Roman" w:hAnsi="Times New Roman" w:eastAsia="Times New Roman"/>
          <w:b w:val="0"/>
          <w:i w:val="0"/>
          <w:sz w:val="24"/>
        </w:rPr>
        <w:t>Ongoing maintenance for the project will likely focus on three areas: data quality, user support and feature growth. Data quality maintenance includes reviewing subject assignments, retiring obsolete academic years and ensuring uploaded resources remain current. User support maintenance includes password recovery, account-role corrections and assistant turnover management. Feature growth may include classroom allocation, email notifications, richer analytics, attendance integration and export workflows.</w:t>
      </w:r>
    </w:p>
    <w:p>
      <w:pPr>
        <w:ind w:firstLine="720"/>
        <w:jc w:val="both"/>
      </w:pPr>
      <w:r>
        <w:rPr>
          <w:rFonts w:ascii="Times New Roman" w:hAnsi="Times New Roman" w:eastAsia="Times New Roman"/>
          <w:b w:val="0"/>
          <w:i w:val="0"/>
          <w:sz w:val="24"/>
        </w:rPr>
        <w:t>The codebase is prepared reasonably well for such maintenance because the accounts and core responsibilities are separated and because the most important institutional rules are expressed in models, forms and decorators rather than being hidden inside templates. This means future developers can extend the system while still understanding where role policy, domain logic and presentation logic belong.</w:t>
      </w:r>
    </w:p>
    <w:p>
      <w:pPr>
        <w:ind w:firstLine="720"/>
        <w:jc w:val="both"/>
      </w:pPr>
      <w:r>
        <w:rPr>
          <w:rFonts w:ascii="Times New Roman" w:hAnsi="Times New Roman" w:eastAsia="Times New Roman"/>
          <w:b w:val="0"/>
          <w:i w:val="0"/>
          <w:sz w:val="24"/>
        </w:rPr>
        <w:t>A particularly promising future direction is stronger optimization in the timetable engine. The present rule-aware random placement approach is practical for department-level scheduling, but future work could incorporate room allocation, faculty preferences, immutable blocked periods or deterministic optimization strategies. These improvements can build on the existing data model rather than replacing it entirely.</w:t>
      </w:r>
    </w:p>
    <w:p>
      <w:r>
        <w:br w:type="page"/>
      </w:r>
    </w:p>
    <w:p>
      <w:pPr>
        <w:pStyle w:val="Heading2"/>
        <w:ind w:firstLine="0"/>
        <w:jc w:val="left"/>
      </w:pPr>
      <w:r>
        <w:rPr>
          <w:rFonts w:ascii="Times New Roman" w:hAnsi="Times New Roman" w:eastAsia="Times New Roman"/>
          <w:b/>
          <w:i w:val="0"/>
          <w:color w:val="000000"/>
          <w:sz w:val="24"/>
        </w:rPr>
        <w:t>10.3 Overall Conclusion</w:t>
      </w:r>
    </w:p>
    <w:p>
      <w:pPr>
        <w:ind w:firstLine="0"/>
        <w:jc w:val="both"/>
      </w:pPr>
      <w:r>
        <w:rPr>
          <w:rFonts w:ascii="Times New Roman" w:hAnsi="Times New Roman" w:eastAsia="Times New Roman"/>
          <w:b w:val="0"/>
          <w:i w:val="0"/>
          <w:sz w:val="24"/>
        </w:rPr>
        <w:t>The Conflict Aware Timetable Management System demonstrates how a university-oriented web application can combine academic administration, access control, document sharing and timetable generation inside a single coherent platform. Its value lies not merely in producing a weekly schedule, but in organizing the full workflow that makes such a schedule trustworthy and usable.</w:t>
      </w:r>
    </w:p>
    <w:p>
      <w:pPr>
        <w:ind w:firstLine="720"/>
        <w:jc w:val="both"/>
      </w:pPr>
      <w:r>
        <w:rPr>
          <w:rFonts w:ascii="Times New Roman" w:hAnsi="Times New Roman" w:eastAsia="Times New Roman"/>
          <w:b w:val="0"/>
          <w:i w:val="0"/>
          <w:sz w:val="24"/>
        </w:rPr>
        <w:t>The project’s transition to MySQL is a meaningful part of that conclusion. It shows that the application is capable of moving beyond a local prototype database into a more credible multi-user environment. Alongside the resolved migration issues and the implemented access-control structure, this indicates a healthy level of engineering maturity for an academic project.</w:t>
      </w:r>
    </w:p>
    <w:p>
      <w:pPr>
        <w:ind w:firstLine="720"/>
        <w:jc w:val="both"/>
      </w:pPr>
      <w:r>
        <w:rPr>
          <w:rFonts w:ascii="Times New Roman" w:hAnsi="Times New Roman" w:eastAsia="Times New Roman"/>
          <w:b w:val="0"/>
          <w:i w:val="0"/>
          <w:sz w:val="24"/>
        </w:rPr>
        <w:t>In summary, the system provides a strong functional foundation, a clean modular structure and a realistic administrative model. It can already serve as a useful departmental portal, and it also provides substantial room for future enhancement in scheduling intelligence, reporting depth and production deployment sophistication.</w:t>
      </w:r>
    </w:p>
    <w:p>
      <w:r>
        <w:br w:type="page"/>
      </w:r>
    </w:p>
    <w:p>
      <w:pPr>
        <w:pStyle w:val="Heading1"/>
        <w:ind w:firstLine="0"/>
        <w:jc w:val="left"/>
      </w:pPr>
      <w:r>
        <w:rPr>
          <w:rFonts w:ascii="Times New Roman" w:hAnsi="Times New Roman" w:eastAsia="Times New Roman"/>
          <w:b/>
          <w:i w:val="0"/>
          <w:color w:val="000000"/>
          <w:sz w:val="28"/>
        </w:rPr>
        <w:t>REFERENCES</w:t>
      </w:r>
    </w:p>
    <w:p>
      <w:pPr>
        <w:ind w:firstLine="0" w:left="432"/>
      </w:pPr>
      <w:r>
        <w:rPr>
          <w:rFonts w:ascii="Times New Roman" w:hAnsi="Times New Roman" w:eastAsia="Times New Roman"/>
          <w:b w:val="0"/>
          <w:i w:val="0"/>
          <w:sz w:val="24"/>
        </w:rPr>
        <w:t>1. Django Software Foundation. Django Documentation for Version 4.2.</w:t>
      </w:r>
    </w:p>
    <w:p>
      <w:pPr>
        <w:ind w:firstLine="0" w:left="432"/>
      </w:pPr>
      <w:r>
        <w:rPr>
          <w:rFonts w:ascii="Times New Roman" w:hAnsi="Times New Roman" w:eastAsia="Times New Roman"/>
          <w:b w:val="0"/>
          <w:i w:val="0"/>
          <w:sz w:val="24"/>
        </w:rPr>
        <w:t>2. Oracle Corporation. MySQL Reference Manual.</w:t>
      </w:r>
    </w:p>
    <w:p>
      <w:pPr>
        <w:ind w:firstLine="0" w:left="432"/>
      </w:pPr>
      <w:r>
        <w:rPr>
          <w:rFonts w:ascii="Times New Roman" w:hAnsi="Times New Roman" w:eastAsia="Times New Roman"/>
          <w:b w:val="0"/>
          <w:i w:val="0"/>
          <w:sz w:val="24"/>
        </w:rPr>
        <w:t>3. Python Software Foundation. Python Language Reference and Standard Library Documentation.</w:t>
      </w:r>
    </w:p>
    <w:p>
      <w:pPr>
        <w:ind w:firstLine="0" w:left="432"/>
      </w:pPr>
      <w:r>
        <w:rPr>
          <w:rFonts w:ascii="Times New Roman" w:hAnsi="Times New Roman" w:eastAsia="Times New Roman"/>
          <w:b w:val="0"/>
          <w:i w:val="0"/>
          <w:sz w:val="24"/>
        </w:rPr>
        <w:t>4. Bootstrap Team. Bootstrap User Interface Documentation.</w:t>
      </w:r>
    </w:p>
    <w:p>
      <w:pPr>
        <w:ind w:firstLine="0" w:left="432"/>
      </w:pPr>
      <w:r>
        <w:rPr>
          <w:rFonts w:ascii="Times New Roman" w:hAnsi="Times New Roman" w:eastAsia="Times New Roman"/>
          <w:b w:val="0"/>
          <w:i w:val="0"/>
          <w:sz w:val="24"/>
        </w:rPr>
        <w:t>5. Silberschatz, Korth and Sudarshan. Database System Concepts.</w:t>
      </w:r>
    </w:p>
    <w:p>
      <w:pPr>
        <w:ind w:firstLine="0" w:left="432"/>
      </w:pPr>
      <w:r>
        <w:rPr>
          <w:rFonts w:ascii="Times New Roman" w:hAnsi="Times New Roman" w:eastAsia="Times New Roman"/>
          <w:b w:val="0"/>
          <w:i w:val="0"/>
          <w:sz w:val="24"/>
        </w:rPr>
        <w:t>6. Ian Sommerville. Software Engineering.</w:t>
      </w:r>
    </w:p>
    <w:p>
      <w:pPr>
        <w:ind w:firstLine="0" w:left="432"/>
      </w:pPr>
      <w:r>
        <w:rPr>
          <w:rFonts w:ascii="Times New Roman" w:hAnsi="Times New Roman" w:eastAsia="Times New Roman"/>
          <w:b w:val="0"/>
          <w:i w:val="0"/>
          <w:sz w:val="24"/>
        </w:rPr>
        <w:t>7. Roger S. Pressman and Bruce R. Maxim. Software Engineering: A Practitioner’s Approach.</w:t>
      </w:r>
    </w:p>
    <w:p>
      <w:pPr>
        <w:ind w:firstLine="0" w:left="432"/>
      </w:pPr>
      <w:r>
        <w:rPr>
          <w:rFonts w:ascii="Times New Roman" w:hAnsi="Times New Roman" w:eastAsia="Times New Roman"/>
          <w:b w:val="0"/>
          <w:i w:val="0"/>
          <w:sz w:val="24"/>
        </w:rPr>
        <w:t>8. Ralph Stair and George Reynolds. Principles of Information Systems.</w:t>
      </w:r>
    </w:p>
    <w:p>
      <w:pPr>
        <w:ind w:firstLine="0" w:left="432"/>
      </w:pPr>
      <w:r>
        <w:rPr>
          <w:rFonts w:ascii="Times New Roman" w:hAnsi="Times New Roman" w:eastAsia="Times New Roman"/>
          <w:b w:val="0"/>
          <w:i w:val="0"/>
          <w:sz w:val="24"/>
        </w:rPr>
        <w:t>9. Academic scheduling and timetabling research literature on conflict-aware allocation and constraint satisfaction.</w:t>
      </w:r>
    </w:p>
    <w:p>
      <w:pPr>
        <w:ind w:firstLine="0" w:left="432"/>
      </w:pPr>
      <w:r>
        <w:rPr>
          <w:rFonts w:ascii="Times New Roman" w:hAnsi="Times New Roman" w:eastAsia="Times New Roman"/>
          <w:b w:val="0"/>
          <w:i w:val="0"/>
          <w:sz w:val="24"/>
        </w:rPr>
        <w:t>10. Project source code and runtime configuration in the Conflict Aware Timetable Management System repository.</w:t>
      </w:r>
    </w:p>
    <w:p>
      <w:r>
        <w:br w:type="page"/>
      </w:r>
    </w:p>
    <w:p>
      <w:pPr>
        <w:pStyle w:val="Heading1"/>
        <w:ind w:firstLine="0"/>
        <w:jc w:val="left"/>
      </w:pPr>
      <w:r>
        <w:rPr>
          <w:rFonts w:ascii="Times New Roman" w:hAnsi="Times New Roman" w:eastAsia="Times New Roman"/>
          <w:b/>
          <w:i w:val="0"/>
          <w:color w:val="000000"/>
          <w:sz w:val="28"/>
        </w:rPr>
        <w:t>APPENDIX A: SELECTED SOURCE CODE</w:t>
      </w:r>
    </w:p>
    <w:p>
      <w:pPr>
        <w:ind w:firstLine="0"/>
        <w:jc w:val="both"/>
      </w:pPr>
      <w:r>
        <w:rPr>
          <w:rFonts w:ascii="Times New Roman" w:hAnsi="Times New Roman" w:eastAsia="Times New Roman"/>
          <w:b w:val="0"/>
          <w:i w:val="0"/>
          <w:sz w:val="24"/>
        </w:rPr>
        <w:t>The appendix reproduces selected source files from the project so that the reader can connect the analytical discussion in the report with the actual implementation. The excerpts are presented in a compact monospaced format and are organized by functional relevance rather than by repository order.</w:t>
      </w:r>
    </w:p>
    <w:p>
      <w:r>
        <w:br w:type="page"/>
      </w:r>
    </w:p>
    <w:p>
      <w:pPr>
        <w:pStyle w:val="Heading2"/>
        <w:ind w:firstLine="0"/>
        <w:jc w:val="left"/>
      </w:pPr>
      <w:r>
        <w:rPr>
          <w:rFonts w:ascii="Times New Roman" w:hAnsi="Times New Roman" w:eastAsia="Times New Roman"/>
          <w:b/>
          <w:i w:val="0"/>
          <w:color w:val="000000"/>
          <w:sz w:val="24"/>
        </w:rPr>
        <w:t>Appendix A.1 - User and Pre-Registration Models</w:t>
      </w:r>
    </w:p>
    <w:p>
      <w:pPr>
        <w:ind w:firstLine="0"/>
        <w:jc w:val="both"/>
      </w:pPr>
      <w:r>
        <w:rPr>
          <w:rFonts w:ascii="Times New Roman" w:hAnsi="Times New Roman" w:eastAsia="Times New Roman"/>
          <w:b w:val="0"/>
          <w:i w:val="0"/>
          <w:sz w:val="24"/>
        </w:rPr>
        <w:t>Source file: accounts\models.py</w:t>
      </w:r>
    </w:p>
    <w:p>
      <w:pPr>
        <w:pStyle w:val="CodeBlock"/>
        <w:ind w:firstLine="0"/>
        <w:jc w:val="left"/>
      </w:pPr>
      <w:r>
        <w:rPr>
          <w:rFonts w:ascii="Courier New" w:hAnsi="Courier New" w:eastAsia="Courier New"/>
          <w:b w:val="0"/>
          <w:i w:val="0"/>
          <w:sz w:val="19"/>
        </w:rPr>
        <w:t xml:space="preserve">0001: from django.contrib.auth.models import AbstractBaseUser, BaseUserManager, </w:t>
      </w:r>
    </w:p>
    <w:p>
      <w:pPr>
        <w:pStyle w:val="CodeBlock"/>
        <w:ind w:firstLine="0"/>
        <w:jc w:val="left"/>
      </w:pPr>
      <w:r>
        <w:rPr>
          <w:rFonts w:ascii="Courier New" w:hAnsi="Courier New" w:eastAsia="Courier New"/>
          <w:b w:val="0"/>
          <w:i w:val="0"/>
          <w:sz w:val="19"/>
        </w:rPr>
        <w:t>0002:     PermissionsMixin</w:t>
      </w:r>
    </w:p>
    <w:p>
      <w:pPr>
        <w:pStyle w:val="CodeBlock"/>
        <w:ind w:firstLine="0"/>
        <w:jc w:val="left"/>
      </w:pPr>
      <w:r>
        <w:rPr>
          <w:rFonts w:ascii="Courier New" w:hAnsi="Courier New" w:eastAsia="Courier New"/>
          <w:b w:val="0"/>
          <w:i w:val="0"/>
          <w:sz w:val="19"/>
        </w:rPr>
        <w:t>0003: from django.core.exceptions import ValidationError</w:t>
      </w:r>
    </w:p>
    <w:p>
      <w:pPr>
        <w:pStyle w:val="CodeBlock"/>
        <w:ind w:firstLine="0"/>
        <w:jc w:val="left"/>
      </w:pPr>
      <w:r>
        <w:rPr>
          <w:rFonts w:ascii="Courier New" w:hAnsi="Courier New" w:eastAsia="Courier New"/>
          <w:b w:val="0"/>
          <w:i w:val="0"/>
          <w:sz w:val="19"/>
        </w:rPr>
        <w:t>0004: from django.db import models</w:t>
      </w:r>
    </w:p>
    <w:p>
      <w:pPr>
        <w:pStyle w:val="CodeBlock"/>
        <w:ind w:firstLine="0"/>
        <w:jc w:val="left"/>
      </w:pPr>
      <w:r>
        <w:rPr>
          <w:rFonts w:ascii="Courier New" w:hAnsi="Courier New" w:eastAsia="Courier New"/>
          <w:b w:val="0"/>
          <w:i w:val="0"/>
          <w:sz w:val="19"/>
        </w:rPr>
        <w:t>0005: import uuid</w:t>
      </w:r>
    </w:p>
    <w:p>
      <w:pPr>
        <w:pStyle w:val="CodeBlock"/>
        <w:ind w:firstLine="0"/>
        <w:jc w:val="left"/>
      </w:pPr>
      <w:r>
        <w:rPr>
          <w:rFonts w:ascii="Courier New" w:hAnsi="Courier New" w:eastAsia="Courier New"/>
          <w:b w:val="0"/>
          <w:i w:val="0"/>
          <w:sz w:val="19"/>
        </w:rPr>
        <w:t>0006: from django.utils import timezone</w:t>
      </w:r>
    </w:p>
    <w:p>
      <w:pPr>
        <w:pStyle w:val="CodeBlock"/>
        <w:ind w:firstLine="0"/>
        <w:jc w:val="left"/>
      </w:pPr>
      <w:r>
        <w:rPr>
          <w:rFonts w:ascii="Courier New" w:hAnsi="Courier New" w:eastAsia="Courier New"/>
          <w:b w:val="0"/>
          <w:i w:val="0"/>
          <w:sz w:val="19"/>
        </w:rPr>
        <w:t>0007: from datetime import timedelta</w:t>
      </w:r>
    </w:p>
    <w:p>
      <w:pPr>
        <w:pStyle w:val="CodeBlock"/>
        <w:ind w:firstLine="0"/>
        <w:jc w:val="left"/>
      </w:pPr>
      <w:r>
        <w:rPr>
          <w:rFonts w:ascii="Courier New" w:hAnsi="Courier New" w:eastAsia="Courier New"/>
          <w:b w:val="0"/>
          <w:i w:val="0"/>
          <w:sz w:val="19"/>
        </w:rPr>
        <w:t xml:space="preserve">0008: </w:t>
      </w:r>
    </w:p>
    <w:p>
      <w:pPr>
        <w:pStyle w:val="CodeBlock"/>
        <w:ind w:firstLine="0"/>
        <w:jc w:val="left"/>
      </w:pPr>
      <w:r>
        <w:rPr>
          <w:rFonts w:ascii="Courier New" w:hAnsi="Courier New" w:eastAsia="Courier New"/>
          <w:b w:val="0"/>
          <w:i w:val="0"/>
          <w:sz w:val="19"/>
        </w:rPr>
        <w:t xml:space="preserve">0009: </w:t>
      </w:r>
    </w:p>
    <w:p>
      <w:pPr>
        <w:pStyle w:val="CodeBlock"/>
        <w:ind w:firstLine="0"/>
        <w:jc w:val="left"/>
      </w:pPr>
      <w:r>
        <w:rPr>
          <w:rFonts w:ascii="Courier New" w:hAnsi="Courier New" w:eastAsia="Courier New"/>
          <w:b w:val="0"/>
          <w:i w:val="0"/>
          <w:sz w:val="19"/>
        </w:rPr>
        <w:t>0010: SEMESTER_CHOICES = [</w:t>
      </w:r>
    </w:p>
    <w:p>
      <w:pPr>
        <w:pStyle w:val="CodeBlock"/>
        <w:ind w:firstLine="0"/>
        <w:jc w:val="left"/>
      </w:pPr>
      <w:r>
        <w:rPr>
          <w:rFonts w:ascii="Courier New" w:hAnsi="Courier New" w:eastAsia="Courier New"/>
          <w:b w:val="0"/>
          <w:i w:val="0"/>
          <w:sz w:val="19"/>
        </w:rPr>
        <w:t>0011:     ('I',    'Semester I'),</w:t>
      </w:r>
    </w:p>
    <w:p>
      <w:pPr>
        <w:pStyle w:val="CodeBlock"/>
        <w:ind w:firstLine="0"/>
        <w:jc w:val="left"/>
      </w:pPr>
      <w:r>
        <w:rPr>
          <w:rFonts w:ascii="Courier New" w:hAnsi="Courier New" w:eastAsia="Courier New"/>
          <w:b w:val="0"/>
          <w:i w:val="0"/>
          <w:sz w:val="19"/>
        </w:rPr>
        <w:t>0012:     ('II',   'Semester II'),</w:t>
      </w:r>
    </w:p>
    <w:p>
      <w:pPr>
        <w:pStyle w:val="CodeBlock"/>
        <w:ind w:firstLine="0"/>
        <w:jc w:val="left"/>
      </w:pPr>
      <w:r>
        <w:rPr>
          <w:rFonts w:ascii="Courier New" w:hAnsi="Courier New" w:eastAsia="Courier New"/>
          <w:b w:val="0"/>
          <w:i w:val="0"/>
          <w:sz w:val="19"/>
        </w:rPr>
        <w:t>0013:     ('III',  'Semester III'),</w:t>
      </w:r>
    </w:p>
    <w:p>
      <w:pPr>
        <w:pStyle w:val="CodeBlock"/>
        <w:ind w:firstLine="0"/>
        <w:jc w:val="left"/>
      </w:pPr>
      <w:r>
        <w:rPr>
          <w:rFonts w:ascii="Courier New" w:hAnsi="Courier New" w:eastAsia="Courier New"/>
          <w:b w:val="0"/>
          <w:i w:val="0"/>
          <w:sz w:val="19"/>
        </w:rPr>
        <w:t>0014:     ('IV',   'Semester IV'),</w:t>
      </w:r>
    </w:p>
    <w:p>
      <w:pPr>
        <w:pStyle w:val="CodeBlock"/>
        <w:ind w:firstLine="0"/>
        <w:jc w:val="left"/>
      </w:pPr>
      <w:r>
        <w:rPr>
          <w:rFonts w:ascii="Courier New" w:hAnsi="Courier New" w:eastAsia="Courier New"/>
          <w:b w:val="0"/>
          <w:i w:val="0"/>
          <w:sz w:val="19"/>
        </w:rPr>
        <w:t>0015:     ('V',    'Semester V'),</w:t>
      </w:r>
    </w:p>
    <w:p>
      <w:pPr>
        <w:pStyle w:val="CodeBlock"/>
        <w:ind w:firstLine="0"/>
        <w:jc w:val="left"/>
      </w:pPr>
      <w:r>
        <w:rPr>
          <w:rFonts w:ascii="Courier New" w:hAnsi="Courier New" w:eastAsia="Courier New"/>
          <w:b w:val="0"/>
          <w:i w:val="0"/>
          <w:sz w:val="19"/>
        </w:rPr>
        <w:t>0016:     ('VI',   'Semester VI'),</w:t>
      </w:r>
    </w:p>
    <w:p>
      <w:pPr>
        <w:pStyle w:val="CodeBlock"/>
        <w:ind w:firstLine="0"/>
        <w:jc w:val="left"/>
      </w:pPr>
      <w:r>
        <w:rPr>
          <w:rFonts w:ascii="Courier New" w:hAnsi="Courier New" w:eastAsia="Courier New"/>
          <w:b w:val="0"/>
          <w:i w:val="0"/>
          <w:sz w:val="19"/>
        </w:rPr>
        <w:t>0017:     ('VII',  'Semester VII'),</w:t>
      </w:r>
    </w:p>
    <w:p>
      <w:pPr>
        <w:pStyle w:val="CodeBlock"/>
        <w:ind w:firstLine="0"/>
        <w:jc w:val="left"/>
      </w:pPr>
      <w:r>
        <w:rPr>
          <w:rFonts w:ascii="Courier New" w:hAnsi="Courier New" w:eastAsia="Courier New"/>
          <w:b w:val="0"/>
          <w:i w:val="0"/>
          <w:sz w:val="19"/>
        </w:rPr>
        <w:t>0018:     ('VIII', 'Semester VIII'),</w:t>
      </w:r>
    </w:p>
    <w:p>
      <w:pPr>
        <w:pStyle w:val="CodeBlock"/>
        <w:ind w:firstLine="0"/>
        <w:jc w:val="left"/>
      </w:pPr>
      <w:r>
        <w:rPr>
          <w:rFonts w:ascii="Courier New" w:hAnsi="Courier New" w:eastAsia="Courier New"/>
          <w:b w:val="0"/>
          <w:i w:val="0"/>
          <w:sz w:val="19"/>
        </w:rPr>
        <w:t>0019:     ('IX',   'Semester IX'),</w:t>
      </w:r>
    </w:p>
    <w:p>
      <w:pPr>
        <w:pStyle w:val="CodeBlock"/>
        <w:ind w:firstLine="0"/>
        <w:jc w:val="left"/>
      </w:pPr>
      <w:r>
        <w:rPr>
          <w:rFonts w:ascii="Courier New" w:hAnsi="Courier New" w:eastAsia="Courier New"/>
          <w:b w:val="0"/>
          <w:i w:val="0"/>
          <w:sz w:val="19"/>
        </w:rPr>
        <w:t>0020:     ('X',    'Semester X'),</w:t>
      </w:r>
    </w:p>
    <w:p>
      <w:pPr>
        <w:pStyle w:val="CodeBlock"/>
        <w:ind w:firstLine="0"/>
        <w:jc w:val="left"/>
      </w:pPr>
      <w:r>
        <w:rPr>
          <w:rFonts w:ascii="Courier New" w:hAnsi="Courier New" w:eastAsia="Courier New"/>
          <w:b w:val="0"/>
          <w:i w:val="0"/>
          <w:sz w:val="19"/>
        </w:rPr>
        <w:t>0021: ]</w:t>
      </w:r>
    </w:p>
    <w:p>
      <w:pPr>
        <w:pStyle w:val="CodeBlock"/>
        <w:ind w:firstLine="0"/>
        <w:jc w:val="left"/>
      </w:pPr>
      <w:r>
        <w:rPr>
          <w:rFonts w:ascii="Courier New" w:hAnsi="Courier New" w:eastAsia="Courier New"/>
          <w:b w:val="0"/>
          <w:i w:val="0"/>
          <w:sz w:val="19"/>
        </w:rPr>
        <w:t xml:space="preserve">0022: </w:t>
      </w:r>
    </w:p>
    <w:p>
      <w:pPr>
        <w:pStyle w:val="CodeBlock"/>
        <w:ind w:firstLine="0"/>
        <w:jc w:val="left"/>
      </w:pPr>
      <w:r>
        <w:rPr>
          <w:rFonts w:ascii="Courier New" w:hAnsi="Courier New" w:eastAsia="Courier New"/>
          <w:b w:val="0"/>
          <w:i w:val="0"/>
          <w:sz w:val="19"/>
        </w:rPr>
        <w:t xml:space="preserve">0023: </w:t>
      </w:r>
    </w:p>
    <w:p>
      <w:pPr>
        <w:pStyle w:val="CodeBlock"/>
        <w:ind w:firstLine="0"/>
        <w:jc w:val="left"/>
      </w:pPr>
      <w:r>
        <w:rPr>
          <w:rFonts w:ascii="Courier New" w:hAnsi="Courier New" w:eastAsia="Courier New"/>
          <w:b w:val="0"/>
          <w:i w:val="0"/>
          <w:sz w:val="19"/>
        </w:rPr>
        <w:t>0024: class UserManager(BaseUserManager):</w:t>
      </w:r>
    </w:p>
    <w:p>
      <w:pPr>
        <w:pStyle w:val="CodeBlock"/>
        <w:ind w:firstLine="0"/>
        <w:jc w:val="left"/>
      </w:pPr>
      <w:r>
        <w:rPr>
          <w:rFonts w:ascii="Courier New" w:hAnsi="Courier New" w:eastAsia="Courier New"/>
          <w:b w:val="0"/>
          <w:i w:val="0"/>
          <w:sz w:val="19"/>
        </w:rPr>
        <w:t>0025:     def create_user(self, email, password=None, **extra):</w:t>
      </w:r>
    </w:p>
    <w:p>
      <w:pPr>
        <w:pStyle w:val="CodeBlock"/>
        <w:ind w:firstLine="0"/>
        <w:jc w:val="left"/>
      </w:pPr>
      <w:r>
        <w:rPr>
          <w:rFonts w:ascii="Courier New" w:hAnsi="Courier New" w:eastAsia="Courier New"/>
          <w:b w:val="0"/>
          <w:i w:val="0"/>
          <w:sz w:val="19"/>
        </w:rPr>
        <w:t>0026:         if not email:</w:t>
      </w:r>
    </w:p>
    <w:p>
      <w:pPr>
        <w:pStyle w:val="CodeBlock"/>
        <w:ind w:firstLine="0"/>
        <w:jc w:val="left"/>
      </w:pPr>
      <w:r>
        <w:rPr>
          <w:rFonts w:ascii="Courier New" w:hAnsi="Courier New" w:eastAsia="Courier New"/>
          <w:b w:val="0"/>
          <w:i w:val="0"/>
          <w:sz w:val="19"/>
        </w:rPr>
        <w:t>0027:             raise ValueError("Email is required")</w:t>
      </w:r>
    </w:p>
    <w:p>
      <w:pPr>
        <w:pStyle w:val="CodeBlock"/>
        <w:ind w:firstLine="0"/>
        <w:jc w:val="left"/>
      </w:pPr>
      <w:r>
        <w:rPr>
          <w:rFonts w:ascii="Courier New" w:hAnsi="Courier New" w:eastAsia="Courier New"/>
          <w:b w:val="0"/>
          <w:i w:val="0"/>
          <w:sz w:val="19"/>
        </w:rPr>
        <w:t>0028:         email = self.normalize_email(email)</w:t>
      </w:r>
    </w:p>
    <w:p>
      <w:pPr>
        <w:pStyle w:val="CodeBlock"/>
        <w:ind w:firstLine="0"/>
        <w:jc w:val="left"/>
      </w:pPr>
      <w:r>
        <w:rPr>
          <w:rFonts w:ascii="Courier New" w:hAnsi="Courier New" w:eastAsia="Courier New"/>
          <w:b w:val="0"/>
          <w:i w:val="0"/>
          <w:sz w:val="19"/>
        </w:rPr>
        <w:t>0029:         user  = self.model(email=email, **extra)</w:t>
      </w:r>
    </w:p>
    <w:p>
      <w:pPr>
        <w:pStyle w:val="CodeBlock"/>
        <w:ind w:firstLine="0"/>
        <w:jc w:val="left"/>
      </w:pPr>
      <w:r>
        <w:rPr>
          <w:rFonts w:ascii="Courier New" w:hAnsi="Courier New" w:eastAsia="Courier New"/>
          <w:b w:val="0"/>
          <w:i w:val="0"/>
          <w:sz w:val="19"/>
        </w:rPr>
        <w:t>0030:         user.set_password(password)</w:t>
      </w:r>
    </w:p>
    <w:p>
      <w:pPr>
        <w:pStyle w:val="CodeBlock"/>
        <w:ind w:firstLine="0"/>
        <w:jc w:val="left"/>
      </w:pPr>
      <w:r>
        <w:rPr>
          <w:rFonts w:ascii="Courier New" w:hAnsi="Courier New" w:eastAsia="Courier New"/>
          <w:b w:val="0"/>
          <w:i w:val="0"/>
          <w:sz w:val="19"/>
        </w:rPr>
        <w:t>0031:         user.save(using=self._db)</w:t>
      </w:r>
    </w:p>
    <w:p>
      <w:pPr>
        <w:pStyle w:val="CodeBlock"/>
        <w:ind w:firstLine="0"/>
        <w:jc w:val="left"/>
      </w:pPr>
      <w:r>
        <w:rPr>
          <w:rFonts w:ascii="Courier New" w:hAnsi="Courier New" w:eastAsia="Courier New"/>
          <w:b w:val="0"/>
          <w:i w:val="0"/>
          <w:sz w:val="19"/>
        </w:rPr>
        <w:t>0032:         return user</w:t>
      </w:r>
    </w:p>
    <w:p>
      <w:pPr>
        <w:pStyle w:val="CodeBlock"/>
        <w:ind w:firstLine="0"/>
        <w:jc w:val="left"/>
      </w:pPr>
      <w:r>
        <w:rPr>
          <w:rFonts w:ascii="Courier New" w:hAnsi="Courier New" w:eastAsia="Courier New"/>
          <w:b w:val="0"/>
          <w:i w:val="0"/>
          <w:sz w:val="19"/>
        </w:rPr>
        <w:t xml:space="preserve">0033: </w:t>
      </w:r>
    </w:p>
    <w:p>
      <w:pPr>
        <w:pStyle w:val="CodeBlock"/>
        <w:ind w:firstLine="0"/>
        <w:jc w:val="left"/>
      </w:pPr>
      <w:r>
        <w:rPr>
          <w:rFonts w:ascii="Courier New" w:hAnsi="Courier New" w:eastAsia="Courier New"/>
          <w:b w:val="0"/>
          <w:i w:val="0"/>
          <w:sz w:val="19"/>
        </w:rPr>
        <w:t>0034:     def create_superuser(self, email, password=None, **extra):</w:t>
      </w:r>
    </w:p>
    <w:p>
      <w:pPr>
        <w:pStyle w:val="CodeBlock"/>
        <w:ind w:firstLine="0"/>
        <w:jc w:val="left"/>
      </w:pPr>
      <w:r>
        <w:rPr>
          <w:rFonts w:ascii="Courier New" w:hAnsi="Courier New" w:eastAsia="Courier New"/>
          <w:b w:val="0"/>
          <w:i w:val="0"/>
          <w:sz w:val="19"/>
        </w:rPr>
        <w:t>0035:         extra.setdefault('role', 'assistant')</w:t>
      </w:r>
    </w:p>
    <w:p>
      <w:pPr>
        <w:pStyle w:val="CodeBlock"/>
        <w:ind w:firstLine="0"/>
        <w:jc w:val="left"/>
      </w:pPr>
      <w:r>
        <w:rPr>
          <w:rFonts w:ascii="Courier New" w:hAnsi="Courier New" w:eastAsia="Courier New"/>
          <w:b w:val="0"/>
          <w:i w:val="0"/>
          <w:sz w:val="19"/>
        </w:rPr>
        <w:t>0036:         extra.setdefault('is_staff', True)</w:t>
      </w:r>
    </w:p>
    <w:p>
      <w:pPr>
        <w:pStyle w:val="CodeBlock"/>
        <w:ind w:firstLine="0"/>
        <w:jc w:val="left"/>
      </w:pPr>
      <w:r>
        <w:rPr>
          <w:rFonts w:ascii="Courier New" w:hAnsi="Courier New" w:eastAsia="Courier New"/>
          <w:b w:val="0"/>
          <w:i w:val="0"/>
          <w:sz w:val="19"/>
        </w:rPr>
        <w:t>0037:         extra.setdefault('is_superuser', True)</w:t>
      </w:r>
    </w:p>
    <w:p>
      <w:pPr>
        <w:pStyle w:val="CodeBlock"/>
        <w:ind w:firstLine="0"/>
        <w:jc w:val="left"/>
      </w:pPr>
      <w:r>
        <w:rPr>
          <w:rFonts w:ascii="Courier New" w:hAnsi="Courier New" w:eastAsia="Courier New"/>
          <w:b w:val="0"/>
          <w:i w:val="0"/>
          <w:sz w:val="19"/>
        </w:rPr>
        <w:t>0038:         return self.create_user(email, password, **extra)</w:t>
      </w:r>
    </w:p>
    <w:p>
      <w:pPr>
        <w:pStyle w:val="CodeBlock"/>
        <w:ind w:firstLine="0"/>
        <w:jc w:val="left"/>
      </w:pPr>
      <w:r>
        <w:rPr>
          <w:rFonts w:ascii="Courier New" w:hAnsi="Courier New" w:eastAsia="Courier New"/>
          <w:b w:val="0"/>
          <w:i w:val="0"/>
          <w:sz w:val="19"/>
        </w:rPr>
        <w:t xml:space="preserve">0039: </w:t>
      </w:r>
    </w:p>
    <w:p>
      <w:pPr>
        <w:pStyle w:val="CodeBlock"/>
        <w:ind w:firstLine="0"/>
        <w:jc w:val="left"/>
      </w:pPr>
      <w:r>
        <w:rPr>
          <w:rFonts w:ascii="Courier New" w:hAnsi="Courier New" w:eastAsia="Courier New"/>
          <w:b w:val="0"/>
          <w:i w:val="0"/>
          <w:sz w:val="19"/>
        </w:rPr>
        <w:t xml:space="preserve">0040: </w:t>
      </w:r>
    </w:p>
    <w:p>
      <w:pPr>
        <w:pStyle w:val="CodeBlock"/>
        <w:ind w:firstLine="0"/>
        <w:jc w:val="left"/>
      </w:pPr>
      <w:r>
        <w:rPr>
          <w:rFonts w:ascii="Courier New" w:hAnsi="Courier New" w:eastAsia="Courier New"/>
          <w:b w:val="0"/>
          <w:i w:val="0"/>
          <w:sz w:val="19"/>
        </w:rPr>
        <w:t>0041: class User(AbstractBaseUser, PermissionsMixin):</w:t>
      </w:r>
    </w:p>
    <w:p>
      <w:pPr>
        <w:pStyle w:val="CodeBlock"/>
        <w:ind w:firstLine="0"/>
        <w:jc w:val="left"/>
      </w:pPr>
      <w:r>
        <w:rPr>
          <w:rFonts w:ascii="Courier New" w:hAnsi="Courier New" w:eastAsia="Courier New"/>
          <w:b w:val="0"/>
          <w:i w:val="0"/>
          <w:sz w:val="19"/>
        </w:rPr>
        <w:t>0042:     ROLE_CHOICES = [</w:t>
      </w:r>
    </w:p>
    <w:p>
      <w:pPr>
        <w:pStyle w:val="CodeBlock"/>
        <w:ind w:firstLine="0"/>
        <w:jc w:val="left"/>
      </w:pPr>
      <w:r>
        <w:rPr>
          <w:rFonts w:ascii="Courier New" w:hAnsi="Courier New" w:eastAsia="Courier New"/>
          <w:b w:val="0"/>
          <w:i w:val="0"/>
          <w:sz w:val="19"/>
        </w:rPr>
        <w:t>0043:         ('assistant', 'Assistant'),</w:t>
      </w:r>
    </w:p>
    <w:p>
      <w:pPr>
        <w:pStyle w:val="CodeBlock"/>
        <w:ind w:firstLine="0"/>
        <w:jc w:val="left"/>
      </w:pPr>
      <w:r>
        <w:rPr>
          <w:rFonts w:ascii="Courier New" w:hAnsi="Courier New" w:eastAsia="Courier New"/>
          <w:b w:val="0"/>
          <w:i w:val="0"/>
          <w:sz w:val="19"/>
        </w:rPr>
        <w:t>0044:         ('faculty',   'Faculty'),</w:t>
      </w:r>
    </w:p>
    <w:p>
      <w:pPr>
        <w:pStyle w:val="CodeBlock"/>
        <w:ind w:firstLine="0"/>
        <w:jc w:val="left"/>
      </w:pPr>
      <w:r>
        <w:rPr>
          <w:rFonts w:ascii="Courier New" w:hAnsi="Courier New" w:eastAsia="Courier New"/>
          <w:b w:val="0"/>
          <w:i w:val="0"/>
          <w:sz w:val="19"/>
        </w:rPr>
        <w:t>0045:         ('student',   'Student'),</w:t>
      </w:r>
    </w:p>
    <w:p>
      <w:pPr>
        <w:pStyle w:val="CodeBlock"/>
        <w:ind w:firstLine="0"/>
        <w:jc w:val="left"/>
      </w:pPr>
      <w:r>
        <w:rPr>
          <w:rFonts w:ascii="Courier New" w:hAnsi="Courier New" w:eastAsia="Courier New"/>
          <w:b w:val="0"/>
          <w:i w:val="0"/>
          <w:sz w:val="19"/>
        </w:rPr>
        <w:t>0046:     ]</w:t>
      </w:r>
    </w:p>
    <w:p>
      <w:pPr>
        <w:pStyle w:val="CodeBlock"/>
        <w:ind w:firstLine="0"/>
        <w:jc w:val="left"/>
      </w:pPr>
      <w:r>
        <w:rPr>
          <w:rFonts w:ascii="Courier New" w:hAnsi="Courier New" w:eastAsia="Courier New"/>
          <w:b w:val="0"/>
          <w:i w:val="0"/>
          <w:sz w:val="19"/>
        </w:rPr>
        <w:t xml:space="preserve">0047: </w:t>
      </w:r>
    </w:p>
    <w:p>
      <w:pPr>
        <w:pStyle w:val="CodeBlock"/>
        <w:ind w:firstLine="0"/>
        <w:jc w:val="left"/>
      </w:pPr>
      <w:r>
        <w:rPr>
          <w:rFonts w:ascii="Courier New" w:hAnsi="Courier New" w:eastAsia="Courier New"/>
          <w:b w:val="0"/>
          <w:i w:val="0"/>
          <w:sz w:val="19"/>
        </w:rPr>
        <w:t>0048:     email         = models.EmailField(unique=True)</w:t>
      </w:r>
    </w:p>
    <w:p>
      <w:pPr>
        <w:pStyle w:val="CodeBlock"/>
        <w:ind w:firstLine="0"/>
        <w:jc w:val="left"/>
      </w:pPr>
      <w:r>
        <w:rPr>
          <w:rFonts w:ascii="Courier New" w:hAnsi="Courier New" w:eastAsia="Courier New"/>
          <w:b w:val="0"/>
          <w:i w:val="0"/>
          <w:sz w:val="19"/>
        </w:rPr>
        <w:t>0049:     full_name     = models.CharField(max_length=150)</w:t>
      </w:r>
    </w:p>
    <w:p>
      <w:pPr>
        <w:pStyle w:val="CodeBlock"/>
        <w:ind w:firstLine="0"/>
        <w:jc w:val="left"/>
      </w:pPr>
      <w:r>
        <w:rPr>
          <w:rFonts w:ascii="Courier New" w:hAnsi="Courier New" w:eastAsia="Courier New"/>
          <w:b w:val="0"/>
          <w:i w:val="0"/>
          <w:sz w:val="19"/>
        </w:rPr>
        <w:t>0050:     department    = models.CharField(max_length=200, blank=True, default='')</w:t>
      </w:r>
    </w:p>
    <w:p>
      <w:pPr>
        <w:pStyle w:val="CodeBlock"/>
        <w:ind w:firstLine="0"/>
        <w:jc w:val="left"/>
      </w:pPr>
      <w:r>
        <w:rPr>
          <w:rFonts w:ascii="Courier New" w:hAnsi="Courier New" w:eastAsia="Courier New"/>
          <w:b w:val="0"/>
          <w:i w:val="0"/>
          <w:sz w:val="19"/>
        </w:rPr>
        <w:t xml:space="preserve">0051:     role          = models.CharField(max_length=20, choices=ROLE_CHOICES, </w:t>
      </w:r>
    </w:p>
    <w:p>
      <w:pPr>
        <w:pStyle w:val="CodeBlock"/>
        <w:ind w:firstLine="0"/>
        <w:jc w:val="left"/>
      </w:pPr>
      <w:r>
        <w:rPr>
          <w:rFonts w:ascii="Courier New" w:hAnsi="Courier New" w:eastAsia="Courier New"/>
          <w:b w:val="0"/>
          <w:i w:val="0"/>
          <w:sz w:val="19"/>
        </w:rPr>
        <w:t>0052:         default='student')</w:t>
      </w:r>
    </w:p>
    <w:p>
      <w:pPr>
        <w:pStyle w:val="CodeBlock"/>
        <w:ind w:firstLine="0"/>
        <w:jc w:val="left"/>
      </w:pPr>
      <w:r>
        <w:rPr>
          <w:rFonts w:ascii="Courier New" w:hAnsi="Courier New" w:eastAsia="Courier New"/>
          <w:b w:val="0"/>
          <w:i w:val="0"/>
          <w:sz w:val="19"/>
        </w:rPr>
        <w:t>0053:     # Student-specific fields</w:t>
      </w:r>
    </w:p>
    <w:p>
      <w:pPr>
        <w:pStyle w:val="CodeBlock"/>
        <w:ind w:firstLine="0"/>
        <w:jc w:val="left"/>
      </w:pPr>
      <w:r>
        <w:rPr>
          <w:rFonts w:ascii="Courier New" w:hAnsi="Courier New" w:eastAsia="Courier New"/>
          <w:b w:val="0"/>
          <w:i w:val="0"/>
          <w:sz w:val="19"/>
        </w:rPr>
        <w:t xml:space="preserve">0054:     semester      = models.CharField(max_length=5, choices=SEMESTER_CHOICES, </w:t>
      </w:r>
    </w:p>
    <w:p>
      <w:pPr>
        <w:pStyle w:val="CodeBlock"/>
        <w:ind w:firstLine="0"/>
        <w:jc w:val="left"/>
      </w:pPr>
      <w:r>
        <w:rPr>
          <w:rFonts w:ascii="Courier New" w:hAnsi="Courier New" w:eastAsia="Courier New"/>
          <w:b w:val="0"/>
          <w:i w:val="0"/>
          <w:sz w:val="19"/>
        </w:rPr>
        <w:t>0055:         blank=True, default='')</w:t>
      </w:r>
    </w:p>
    <w:p>
      <w:pPr>
        <w:pStyle w:val="CodeBlock"/>
        <w:ind w:firstLine="0"/>
        <w:jc w:val="left"/>
      </w:pPr>
      <w:r>
        <w:rPr>
          <w:rFonts w:ascii="Courier New" w:hAnsi="Courier New" w:eastAsia="Courier New"/>
          <w:b w:val="0"/>
          <w:i w:val="0"/>
          <w:sz w:val="19"/>
        </w:rPr>
        <w:t xml:space="preserve">0056:     academic_year = models.CharField(max_length=10, blank=True, default='', </w:t>
      </w:r>
    </w:p>
    <w:p>
      <w:pPr>
        <w:pStyle w:val="CodeBlock"/>
        <w:ind w:firstLine="0"/>
        <w:jc w:val="left"/>
      </w:pPr>
      <w:r>
        <w:rPr>
          <w:rFonts w:ascii="Courier New" w:hAnsi="Courier New" w:eastAsia="Courier New"/>
          <w:b w:val="0"/>
          <w:i w:val="0"/>
          <w:sz w:val="19"/>
        </w:rPr>
        <w:t>0057:         help_text='e.g. 2024-25')</w:t>
      </w:r>
    </w:p>
    <w:p>
      <w:pPr>
        <w:pStyle w:val="CodeBlock"/>
        <w:ind w:firstLine="0"/>
        <w:jc w:val="left"/>
      </w:pPr>
      <w:r>
        <w:rPr>
          <w:rFonts w:ascii="Courier New" w:hAnsi="Courier New" w:eastAsia="Courier New"/>
          <w:b w:val="0"/>
          <w:i w:val="0"/>
          <w:sz w:val="19"/>
        </w:rPr>
        <w:t>0058:     is_active     = models.BooleanField(default=True)</w:t>
      </w:r>
    </w:p>
    <w:p>
      <w:pPr>
        <w:pStyle w:val="CodeBlock"/>
        <w:ind w:firstLine="0"/>
        <w:jc w:val="left"/>
      </w:pPr>
      <w:r>
        <w:rPr>
          <w:rFonts w:ascii="Courier New" w:hAnsi="Courier New" w:eastAsia="Courier New"/>
          <w:b w:val="0"/>
          <w:i w:val="0"/>
          <w:sz w:val="19"/>
        </w:rPr>
        <w:t>0059:     is_staff      = models.BooleanField(default=False)</w:t>
      </w:r>
    </w:p>
    <w:p>
      <w:pPr>
        <w:pStyle w:val="CodeBlock"/>
        <w:ind w:firstLine="0"/>
        <w:jc w:val="left"/>
      </w:pPr>
      <w:r>
        <w:rPr>
          <w:rFonts w:ascii="Courier New" w:hAnsi="Courier New" w:eastAsia="Courier New"/>
          <w:b w:val="0"/>
          <w:i w:val="0"/>
          <w:sz w:val="19"/>
        </w:rPr>
        <w:t>0060:     date_joined   = models.DateTimeField(auto_now_add=True)</w:t>
      </w:r>
    </w:p>
    <w:p>
      <w:pPr>
        <w:pStyle w:val="CodeBlock"/>
        <w:ind w:firstLine="0"/>
        <w:jc w:val="left"/>
      </w:pPr>
      <w:r>
        <w:rPr>
          <w:rFonts w:ascii="Courier New" w:hAnsi="Courier New" w:eastAsia="Courier New"/>
          <w:b w:val="0"/>
          <w:i w:val="0"/>
          <w:sz w:val="19"/>
        </w:rPr>
        <w:t xml:space="preserve">0061: </w:t>
      </w:r>
    </w:p>
    <w:p>
      <w:pPr>
        <w:pStyle w:val="CodeBlock"/>
        <w:ind w:firstLine="0"/>
        <w:jc w:val="left"/>
      </w:pPr>
      <w:r>
        <w:rPr>
          <w:rFonts w:ascii="Courier New" w:hAnsi="Courier New" w:eastAsia="Courier New"/>
          <w:b w:val="0"/>
          <w:i w:val="0"/>
          <w:sz w:val="19"/>
        </w:rPr>
        <w:t>0062:     USERNAME_FIELD  = 'email'</w:t>
      </w:r>
    </w:p>
    <w:p>
      <w:pPr>
        <w:pStyle w:val="CodeBlock"/>
        <w:ind w:firstLine="0"/>
        <w:jc w:val="left"/>
      </w:pPr>
      <w:r>
        <w:rPr>
          <w:rFonts w:ascii="Courier New" w:hAnsi="Courier New" w:eastAsia="Courier New"/>
          <w:b w:val="0"/>
          <w:i w:val="0"/>
          <w:sz w:val="19"/>
        </w:rPr>
        <w:t>0063:     REQUIRED_FIELDS = ['full_name']</w:t>
      </w:r>
    </w:p>
    <w:p>
      <w:pPr>
        <w:pStyle w:val="CodeBlock"/>
        <w:ind w:firstLine="0"/>
        <w:jc w:val="left"/>
      </w:pPr>
      <w:r>
        <w:rPr>
          <w:rFonts w:ascii="Courier New" w:hAnsi="Courier New" w:eastAsia="Courier New"/>
          <w:b w:val="0"/>
          <w:i w:val="0"/>
          <w:sz w:val="19"/>
        </w:rPr>
        <w:t xml:space="preserve">0064: </w:t>
      </w:r>
    </w:p>
    <w:p>
      <w:pPr>
        <w:pStyle w:val="CodeBlock"/>
        <w:ind w:firstLine="0"/>
        <w:jc w:val="left"/>
      </w:pPr>
      <w:r>
        <w:rPr>
          <w:rFonts w:ascii="Courier New" w:hAnsi="Courier New" w:eastAsia="Courier New"/>
          <w:b w:val="0"/>
          <w:i w:val="0"/>
          <w:sz w:val="19"/>
        </w:rPr>
        <w:t>0065:     objects = UserManager()</w:t>
      </w:r>
    </w:p>
    <w:p>
      <w:pPr>
        <w:pStyle w:val="CodeBlock"/>
        <w:ind w:firstLine="0"/>
        <w:jc w:val="left"/>
      </w:pPr>
      <w:r>
        <w:rPr>
          <w:rFonts w:ascii="Courier New" w:hAnsi="Courier New" w:eastAsia="Courier New"/>
          <w:b w:val="0"/>
          <w:i w:val="0"/>
          <w:sz w:val="19"/>
        </w:rPr>
        <w:t xml:space="preserve">0066: </w:t>
      </w:r>
    </w:p>
    <w:p>
      <w:pPr>
        <w:pStyle w:val="CodeBlock"/>
        <w:ind w:firstLine="0"/>
        <w:jc w:val="left"/>
      </w:pPr>
      <w:r>
        <w:rPr>
          <w:rFonts w:ascii="Courier New" w:hAnsi="Courier New" w:eastAsia="Courier New"/>
          <w:b w:val="0"/>
          <w:i w:val="0"/>
          <w:sz w:val="19"/>
        </w:rPr>
        <w:t>0067:     class Meta:</w:t>
      </w:r>
    </w:p>
    <w:p>
      <w:pPr>
        <w:pStyle w:val="CodeBlock"/>
        <w:ind w:firstLine="0"/>
        <w:jc w:val="left"/>
      </w:pPr>
      <w:r>
        <w:rPr>
          <w:rFonts w:ascii="Courier New" w:hAnsi="Courier New" w:eastAsia="Courier New"/>
          <w:b w:val="0"/>
          <w:i w:val="0"/>
          <w:sz w:val="19"/>
        </w:rPr>
        <w:t>0068:         verbose_name        = 'User'</w:t>
      </w:r>
    </w:p>
    <w:p>
      <w:pPr>
        <w:pStyle w:val="CodeBlock"/>
        <w:ind w:firstLine="0"/>
        <w:jc w:val="left"/>
      </w:pPr>
      <w:r>
        <w:rPr>
          <w:rFonts w:ascii="Courier New" w:hAnsi="Courier New" w:eastAsia="Courier New"/>
          <w:b w:val="0"/>
          <w:i w:val="0"/>
          <w:sz w:val="19"/>
        </w:rPr>
        <w:t>0069:         verbose_name_plural = 'Users'</w:t>
      </w:r>
    </w:p>
    <w:p>
      <w:pPr>
        <w:pStyle w:val="CodeBlock"/>
        <w:ind w:firstLine="0"/>
        <w:jc w:val="left"/>
      </w:pPr>
      <w:r>
        <w:rPr>
          <w:rFonts w:ascii="Courier New" w:hAnsi="Courier New" w:eastAsia="Courier New"/>
          <w:b w:val="0"/>
          <w:i w:val="0"/>
          <w:sz w:val="19"/>
        </w:rPr>
        <w:t>0070:         ordering            = ['role', 'email']</w:t>
      </w:r>
    </w:p>
    <w:p>
      <w:pPr>
        <w:pStyle w:val="CodeBlock"/>
        <w:ind w:firstLine="0"/>
        <w:jc w:val="left"/>
      </w:pPr>
      <w:r>
        <w:rPr>
          <w:rFonts w:ascii="Courier New" w:hAnsi="Courier New" w:eastAsia="Courier New"/>
          <w:b w:val="0"/>
          <w:i w:val="0"/>
          <w:sz w:val="19"/>
        </w:rPr>
        <w:t xml:space="preserve">0071: </w:t>
      </w:r>
    </w:p>
    <w:p>
      <w:pPr>
        <w:pStyle w:val="CodeBlock"/>
        <w:ind w:firstLine="0"/>
        <w:jc w:val="left"/>
      </w:pPr>
      <w:r>
        <w:rPr>
          <w:rFonts w:ascii="Courier New" w:hAnsi="Courier New" w:eastAsia="Courier New"/>
          <w:b w:val="0"/>
          <w:i w:val="0"/>
          <w:sz w:val="19"/>
        </w:rPr>
        <w:t>0072:     def __str__(self):</w:t>
      </w:r>
    </w:p>
    <w:p>
      <w:pPr>
        <w:pStyle w:val="CodeBlock"/>
        <w:ind w:firstLine="0"/>
        <w:jc w:val="left"/>
      </w:pPr>
      <w:r>
        <w:rPr>
          <w:rFonts w:ascii="Courier New" w:hAnsi="Courier New" w:eastAsia="Courier New"/>
          <w:b w:val="0"/>
          <w:i w:val="0"/>
          <w:sz w:val="19"/>
        </w:rPr>
        <w:t>0073:         return f"{self.full_name} &lt;{self.email}&gt; [{self.role}]"</w:t>
      </w:r>
    </w:p>
    <w:p>
      <w:pPr>
        <w:pStyle w:val="CodeBlock"/>
        <w:ind w:firstLine="0"/>
        <w:jc w:val="left"/>
      </w:pPr>
      <w:r>
        <w:rPr>
          <w:rFonts w:ascii="Courier New" w:hAnsi="Courier New" w:eastAsia="Courier New"/>
          <w:b w:val="0"/>
          <w:i w:val="0"/>
          <w:sz w:val="19"/>
        </w:rPr>
        <w:t xml:space="preserve">0074: </w:t>
      </w:r>
    </w:p>
    <w:p>
      <w:pPr>
        <w:pStyle w:val="CodeBlock"/>
        <w:ind w:firstLine="0"/>
        <w:jc w:val="left"/>
      </w:pPr>
      <w:r>
        <w:rPr>
          <w:rFonts w:ascii="Courier New" w:hAnsi="Courier New" w:eastAsia="Courier New"/>
          <w:b w:val="0"/>
          <w:i w:val="0"/>
          <w:sz w:val="19"/>
        </w:rPr>
        <w:t>0075:     def clean(self):</w:t>
      </w:r>
    </w:p>
    <w:p>
      <w:pPr>
        <w:pStyle w:val="CodeBlock"/>
        <w:ind w:firstLine="0"/>
        <w:jc w:val="left"/>
      </w:pPr>
      <w:r>
        <w:rPr>
          <w:rFonts w:ascii="Courier New" w:hAnsi="Courier New" w:eastAsia="Courier New"/>
          <w:b w:val="0"/>
          <w:i w:val="0"/>
          <w:sz w:val="19"/>
        </w:rPr>
        <w:t>0076:         super().clean()</w:t>
      </w:r>
    </w:p>
    <w:p>
      <w:pPr>
        <w:pStyle w:val="CodeBlock"/>
        <w:ind w:firstLine="0"/>
        <w:jc w:val="left"/>
      </w:pPr>
      <w:r>
        <w:rPr>
          <w:rFonts w:ascii="Courier New" w:hAnsi="Courier New" w:eastAsia="Courier New"/>
          <w:b w:val="0"/>
          <w:i w:val="0"/>
          <w:sz w:val="19"/>
        </w:rPr>
        <w:t>0077:         if self.role == 'assistant':</w:t>
      </w:r>
    </w:p>
    <w:p>
      <w:pPr>
        <w:pStyle w:val="CodeBlock"/>
        <w:ind w:firstLine="0"/>
        <w:jc w:val="left"/>
      </w:pPr>
      <w:r>
        <w:rPr>
          <w:rFonts w:ascii="Courier New" w:hAnsi="Courier New" w:eastAsia="Courier New"/>
          <w:b w:val="0"/>
          <w:i w:val="0"/>
          <w:sz w:val="19"/>
        </w:rPr>
        <w:t>0078:             dept = (self.department or '').strip()</w:t>
      </w:r>
    </w:p>
    <w:p>
      <w:pPr>
        <w:pStyle w:val="CodeBlock"/>
        <w:ind w:firstLine="0"/>
        <w:jc w:val="left"/>
      </w:pPr>
      <w:r>
        <w:rPr>
          <w:rFonts w:ascii="Courier New" w:hAnsi="Courier New" w:eastAsia="Courier New"/>
          <w:b w:val="0"/>
          <w:i w:val="0"/>
          <w:sz w:val="19"/>
        </w:rPr>
        <w:t>0079:             qs = User.objects.filter(role='assistant', department=dept)</w:t>
      </w:r>
    </w:p>
    <w:p>
      <w:pPr>
        <w:pStyle w:val="CodeBlock"/>
        <w:ind w:firstLine="0"/>
        <w:jc w:val="left"/>
      </w:pPr>
      <w:r>
        <w:rPr>
          <w:rFonts w:ascii="Courier New" w:hAnsi="Courier New" w:eastAsia="Courier New"/>
          <w:b w:val="0"/>
          <w:i w:val="0"/>
          <w:sz w:val="19"/>
        </w:rPr>
        <w:t>0080:             if self.pk:</w:t>
      </w:r>
    </w:p>
    <w:p>
      <w:pPr>
        <w:pStyle w:val="CodeBlock"/>
        <w:ind w:firstLine="0"/>
        <w:jc w:val="left"/>
      </w:pPr>
      <w:r>
        <w:rPr>
          <w:rFonts w:ascii="Courier New" w:hAnsi="Courier New" w:eastAsia="Courier New"/>
          <w:b w:val="0"/>
          <w:i w:val="0"/>
          <w:sz w:val="19"/>
        </w:rPr>
        <w:t>0081:                 qs = qs.exclude(pk=self.pk)</w:t>
      </w:r>
    </w:p>
    <w:p>
      <w:pPr>
        <w:pStyle w:val="CodeBlock"/>
        <w:ind w:firstLine="0"/>
        <w:jc w:val="left"/>
      </w:pPr>
      <w:r>
        <w:rPr>
          <w:rFonts w:ascii="Courier New" w:hAnsi="Courier New" w:eastAsia="Courier New"/>
          <w:b w:val="0"/>
          <w:i w:val="0"/>
          <w:sz w:val="19"/>
        </w:rPr>
        <w:t>0082:             if dept == '':</w:t>
      </w:r>
    </w:p>
    <w:p>
      <w:pPr>
        <w:pStyle w:val="CodeBlock"/>
        <w:ind w:firstLine="0"/>
        <w:jc w:val="left"/>
      </w:pPr>
      <w:r>
        <w:rPr>
          <w:rFonts w:ascii="Courier New" w:hAnsi="Courier New" w:eastAsia="Courier New"/>
          <w:b w:val="0"/>
          <w:i w:val="0"/>
          <w:sz w:val="19"/>
        </w:rPr>
        <w:t>0083:                 if qs.exists():</w:t>
      </w:r>
    </w:p>
    <w:p>
      <w:pPr>
        <w:pStyle w:val="CodeBlock"/>
        <w:ind w:firstLine="0"/>
        <w:jc w:val="left"/>
      </w:pPr>
      <w:r>
        <w:rPr>
          <w:rFonts w:ascii="Courier New" w:hAnsi="Courier New" w:eastAsia="Courier New"/>
          <w:b w:val="0"/>
          <w:i w:val="0"/>
          <w:sz w:val="19"/>
        </w:rPr>
        <w:t>0084:                     raise ValidationError(</w:t>
      </w:r>
    </w:p>
    <w:p>
      <w:pPr>
        <w:pStyle w:val="CodeBlock"/>
        <w:ind w:firstLine="0"/>
        <w:jc w:val="left"/>
      </w:pPr>
      <w:r>
        <w:rPr>
          <w:rFonts w:ascii="Courier New" w:hAnsi="Courier New" w:eastAsia="Courier New"/>
          <w:b w:val="0"/>
          <w:i w:val="0"/>
          <w:sz w:val="19"/>
        </w:rPr>
        <w:t xml:space="preserve">0085:                         "There can only be ONE Main Assistant (system-wide) with no </w:t>
      </w:r>
    </w:p>
    <w:p>
      <w:pPr>
        <w:pStyle w:val="CodeBlock"/>
        <w:ind w:firstLine="0"/>
        <w:jc w:val="left"/>
      </w:pPr>
      <w:r>
        <w:rPr>
          <w:rFonts w:ascii="Courier New" w:hAnsi="Courier New" w:eastAsia="Courier New"/>
          <w:b w:val="0"/>
          <w:i w:val="0"/>
          <w:sz w:val="19"/>
        </w:rPr>
        <w:t>0086:                             department assigned. "</w:t>
      </w:r>
    </w:p>
    <w:p>
      <w:pPr>
        <w:pStyle w:val="CodeBlock"/>
        <w:ind w:firstLine="0"/>
        <w:jc w:val="left"/>
      </w:pPr>
      <w:r>
        <w:rPr>
          <w:rFonts w:ascii="Courier New" w:hAnsi="Courier New" w:eastAsia="Courier New"/>
          <w:b w:val="0"/>
          <w:i w:val="0"/>
          <w:sz w:val="19"/>
        </w:rPr>
        <w:t>0087:                         "A Main Assistant already exists."</w:t>
      </w:r>
    </w:p>
    <w:p>
      <w:pPr>
        <w:pStyle w:val="CodeBlock"/>
        <w:ind w:firstLine="0"/>
        <w:jc w:val="left"/>
      </w:pPr>
      <w:r>
        <w:rPr>
          <w:rFonts w:ascii="Courier New" w:hAnsi="Courier New" w:eastAsia="Courier New"/>
          <w:b w:val="0"/>
          <w:i w:val="0"/>
          <w:sz w:val="19"/>
        </w:rPr>
        <w:t>0088:                     )</w:t>
      </w:r>
    </w:p>
    <w:p>
      <w:pPr>
        <w:pStyle w:val="CodeBlock"/>
        <w:ind w:firstLine="0"/>
        <w:jc w:val="left"/>
      </w:pPr>
      <w:r>
        <w:rPr>
          <w:rFonts w:ascii="Courier New" w:hAnsi="Courier New" w:eastAsia="Courier New"/>
          <w:b w:val="0"/>
          <w:i w:val="0"/>
          <w:sz w:val="19"/>
        </w:rPr>
        <w:t>0089:             else:</w:t>
      </w:r>
    </w:p>
    <w:p>
      <w:pPr>
        <w:pStyle w:val="CodeBlock"/>
        <w:ind w:firstLine="0"/>
        <w:jc w:val="left"/>
      </w:pPr>
      <w:r>
        <w:rPr>
          <w:rFonts w:ascii="Courier New" w:hAnsi="Courier New" w:eastAsia="Courier New"/>
          <w:b w:val="0"/>
          <w:i w:val="0"/>
          <w:sz w:val="19"/>
        </w:rPr>
        <w:t>0090:                 if qs.exists():</w:t>
      </w:r>
    </w:p>
    <w:p>
      <w:r>
        <w:br w:type="page"/>
      </w:r>
    </w:p>
    <w:p>
      <w:pPr>
        <w:pStyle w:val="Heading2"/>
        <w:ind w:firstLine="0"/>
        <w:jc w:val="left"/>
      </w:pPr>
      <w:r>
        <w:rPr>
          <w:rFonts w:ascii="Times New Roman" w:hAnsi="Times New Roman" w:eastAsia="Times New Roman"/>
          <w:b/>
          <w:i w:val="0"/>
          <w:color w:val="000000"/>
          <w:sz w:val="24"/>
        </w:rPr>
        <w:t>Appendix A.1 - User and Pre-Registration Models (continued)</w:t>
      </w:r>
    </w:p>
    <w:p>
      <w:pPr>
        <w:ind w:firstLine="0"/>
        <w:jc w:val="both"/>
      </w:pPr>
      <w:r>
        <w:rPr>
          <w:rFonts w:ascii="Times New Roman" w:hAnsi="Times New Roman" w:eastAsia="Times New Roman"/>
          <w:b w:val="0"/>
          <w:i w:val="0"/>
          <w:sz w:val="24"/>
        </w:rPr>
        <w:t>Source file: accounts\models.py</w:t>
      </w:r>
    </w:p>
    <w:p>
      <w:pPr>
        <w:pStyle w:val="CodeBlock"/>
        <w:ind w:firstLine="0"/>
        <w:jc w:val="left"/>
      </w:pPr>
      <w:r>
        <w:rPr>
          <w:rFonts w:ascii="Courier New" w:hAnsi="Courier New" w:eastAsia="Courier New"/>
          <w:b w:val="0"/>
          <w:i w:val="0"/>
          <w:sz w:val="19"/>
        </w:rPr>
        <w:t>0091:                     raise ValidationError(</w:t>
      </w:r>
    </w:p>
    <w:p>
      <w:pPr>
        <w:pStyle w:val="CodeBlock"/>
        <w:ind w:firstLine="0"/>
        <w:jc w:val="left"/>
      </w:pPr>
      <w:r>
        <w:rPr>
          <w:rFonts w:ascii="Courier New" w:hAnsi="Courier New" w:eastAsia="Courier New"/>
          <w:b w:val="0"/>
          <w:i w:val="0"/>
          <w:sz w:val="19"/>
        </w:rPr>
        <w:t>0092:                         f"A Department Assistant for '{dept}' already exists. "</w:t>
      </w:r>
    </w:p>
    <w:p>
      <w:pPr>
        <w:pStyle w:val="CodeBlock"/>
        <w:ind w:firstLine="0"/>
        <w:jc w:val="left"/>
      </w:pPr>
      <w:r>
        <w:rPr>
          <w:rFonts w:ascii="Courier New" w:hAnsi="Courier New" w:eastAsia="Courier New"/>
          <w:b w:val="0"/>
          <w:i w:val="0"/>
          <w:sz w:val="19"/>
        </w:rPr>
        <w:t>0093:                         "Each department can have only one assistant."</w:t>
      </w:r>
    </w:p>
    <w:p>
      <w:pPr>
        <w:pStyle w:val="CodeBlock"/>
        <w:ind w:firstLine="0"/>
        <w:jc w:val="left"/>
      </w:pPr>
      <w:r>
        <w:rPr>
          <w:rFonts w:ascii="Courier New" w:hAnsi="Courier New" w:eastAsia="Courier New"/>
          <w:b w:val="0"/>
          <w:i w:val="0"/>
          <w:sz w:val="19"/>
        </w:rPr>
        <w:t>0094:                     )</w:t>
      </w:r>
    </w:p>
    <w:p>
      <w:pPr>
        <w:pStyle w:val="CodeBlock"/>
        <w:ind w:firstLine="0"/>
        <w:jc w:val="left"/>
      </w:pPr>
      <w:r>
        <w:rPr>
          <w:rFonts w:ascii="Courier New" w:hAnsi="Courier New" w:eastAsia="Courier New"/>
          <w:b w:val="0"/>
          <w:i w:val="0"/>
          <w:sz w:val="19"/>
        </w:rPr>
        <w:t xml:space="preserve">0095: </w:t>
      </w:r>
    </w:p>
    <w:p>
      <w:pPr>
        <w:pStyle w:val="CodeBlock"/>
        <w:ind w:firstLine="0"/>
        <w:jc w:val="left"/>
      </w:pPr>
      <w:r>
        <w:rPr>
          <w:rFonts w:ascii="Courier New" w:hAnsi="Courier New" w:eastAsia="Courier New"/>
          <w:b w:val="0"/>
          <w:i w:val="0"/>
          <w:sz w:val="19"/>
        </w:rPr>
        <w:t>0096:     def save(self, *args, **kwargs):</w:t>
      </w:r>
    </w:p>
    <w:p>
      <w:pPr>
        <w:pStyle w:val="CodeBlock"/>
        <w:ind w:firstLine="0"/>
        <w:jc w:val="left"/>
      </w:pPr>
      <w:r>
        <w:rPr>
          <w:rFonts w:ascii="Courier New" w:hAnsi="Courier New" w:eastAsia="Courier New"/>
          <w:b w:val="0"/>
          <w:i w:val="0"/>
          <w:sz w:val="19"/>
        </w:rPr>
        <w:t>0097:         self.full_clean()</w:t>
      </w:r>
    </w:p>
    <w:p>
      <w:pPr>
        <w:pStyle w:val="CodeBlock"/>
        <w:ind w:firstLine="0"/>
        <w:jc w:val="left"/>
      </w:pPr>
      <w:r>
        <w:rPr>
          <w:rFonts w:ascii="Courier New" w:hAnsi="Courier New" w:eastAsia="Courier New"/>
          <w:b w:val="0"/>
          <w:i w:val="0"/>
          <w:sz w:val="19"/>
        </w:rPr>
        <w:t>0098:         super().save(*args, **kwargs)</w:t>
      </w:r>
    </w:p>
    <w:p>
      <w:pPr>
        <w:pStyle w:val="CodeBlock"/>
        <w:ind w:firstLine="0"/>
        <w:jc w:val="left"/>
      </w:pPr>
      <w:r>
        <w:rPr>
          <w:rFonts w:ascii="Courier New" w:hAnsi="Courier New" w:eastAsia="Courier New"/>
          <w:b w:val="0"/>
          <w:i w:val="0"/>
          <w:sz w:val="19"/>
        </w:rPr>
        <w:t xml:space="preserve">0099: </w:t>
      </w:r>
    </w:p>
    <w:p>
      <w:pPr>
        <w:pStyle w:val="CodeBlock"/>
        <w:ind w:firstLine="0"/>
        <w:jc w:val="left"/>
      </w:pPr>
      <w:r>
        <w:rPr>
          <w:rFonts w:ascii="Courier New" w:hAnsi="Courier New" w:eastAsia="Courier New"/>
          <w:b w:val="0"/>
          <w:i w:val="0"/>
          <w:sz w:val="19"/>
        </w:rPr>
        <w:t>0100:     @property</w:t>
      </w:r>
    </w:p>
    <w:p>
      <w:pPr>
        <w:pStyle w:val="CodeBlock"/>
        <w:ind w:firstLine="0"/>
        <w:jc w:val="left"/>
      </w:pPr>
      <w:r>
        <w:rPr>
          <w:rFonts w:ascii="Courier New" w:hAnsi="Courier New" w:eastAsia="Courier New"/>
          <w:b w:val="0"/>
          <w:i w:val="0"/>
          <w:sz w:val="19"/>
        </w:rPr>
        <w:t>0101:     def is_assistant(self):</w:t>
      </w:r>
    </w:p>
    <w:p>
      <w:pPr>
        <w:pStyle w:val="CodeBlock"/>
        <w:ind w:firstLine="0"/>
        <w:jc w:val="left"/>
      </w:pPr>
      <w:r>
        <w:rPr>
          <w:rFonts w:ascii="Courier New" w:hAnsi="Courier New" w:eastAsia="Courier New"/>
          <w:b w:val="0"/>
          <w:i w:val="0"/>
          <w:sz w:val="19"/>
        </w:rPr>
        <w:t>0102:         return self.role == 'assistant'</w:t>
      </w:r>
    </w:p>
    <w:p>
      <w:pPr>
        <w:pStyle w:val="CodeBlock"/>
        <w:ind w:firstLine="0"/>
        <w:jc w:val="left"/>
      </w:pPr>
      <w:r>
        <w:rPr>
          <w:rFonts w:ascii="Courier New" w:hAnsi="Courier New" w:eastAsia="Courier New"/>
          <w:b w:val="0"/>
          <w:i w:val="0"/>
          <w:sz w:val="19"/>
        </w:rPr>
        <w:t xml:space="preserve">0103: </w:t>
      </w:r>
    </w:p>
    <w:p>
      <w:pPr>
        <w:pStyle w:val="CodeBlock"/>
        <w:ind w:firstLine="0"/>
        <w:jc w:val="left"/>
      </w:pPr>
      <w:r>
        <w:rPr>
          <w:rFonts w:ascii="Courier New" w:hAnsi="Courier New" w:eastAsia="Courier New"/>
          <w:b w:val="0"/>
          <w:i w:val="0"/>
          <w:sz w:val="19"/>
        </w:rPr>
        <w:t>0104:     @property</w:t>
      </w:r>
    </w:p>
    <w:p>
      <w:pPr>
        <w:pStyle w:val="CodeBlock"/>
        <w:ind w:firstLine="0"/>
        <w:jc w:val="left"/>
      </w:pPr>
      <w:r>
        <w:rPr>
          <w:rFonts w:ascii="Courier New" w:hAnsi="Courier New" w:eastAsia="Courier New"/>
          <w:b w:val="0"/>
          <w:i w:val="0"/>
          <w:sz w:val="19"/>
        </w:rPr>
        <w:t>0105:     def is_faculty(self):</w:t>
      </w:r>
    </w:p>
    <w:p>
      <w:pPr>
        <w:pStyle w:val="CodeBlock"/>
        <w:ind w:firstLine="0"/>
        <w:jc w:val="left"/>
      </w:pPr>
      <w:r>
        <w:rPr>
          <w:rFonts w:ascii="Courier New" w:hAnsi="Courier New" w:eastAsia="Courier New"/>
          <w:b w:val="0"/>
          <w:i w:val="0"/>
          <w:sz w:val="19"/>
        </w:rPr>
        <w:t>0106:         return self.role == 'faculty'</w:t>
      </w:r>
    </w:p>
    <w:p>
      <w:pPr>
        <w:pStyle w:val="CodeBlock"/>
        <w:ind w:firstLine="0"/>
        <w:jc w:val="left"/>
      </w:pPr>
      <w:r>
        <w:rPr>
          <w:rFonts w:ascii="Courier New" w:hAnsi="Courier New" w:eastAsia="Courier New"/>
          <w:b w:val="0"/>
          <w:i w:val="0"/>
          <w:sz w:val="19"/>
        </w:rPr>
        <w:t xml:space="preserve">0107: </w:t>
      </w:r>
    </w:p>
    <w:p>
      <w:pPr>
        <w:pStyle w:val="CodeBlock"/>
        <w:ind w:firstLine="0"/>
        <w:jc w:val="left"/>
      </w:pPr>
      <w:r>
        <w:rPr>
          <w:rFonts w:ascii="Courier New" w:hAnsi="Courier New" w:eastAsia="Courier New"/>
          <w:b w:val="0"/>
          <w:i w:val="0"/>
          <w:sz w:val="19"/>
        </w:rPr>
        <w:t>0108:     @property</w:t>
      </w:r>
    </w:p>
    <w:p>
      <w:pPr>
        <w:pStyle w:val="CodeBlock"/>
        <w:ind w:firstLine="0"/>
        <w:jc w:val="left"/>
      </w:pPr>
      <w:r>
        <w:rPr>
          <w:rFonts w:ascii="Courier New" w:hAnsi="Courier New" w:eastAsia="Courier New"/>
          <w:b w:val="0"/>
          <w:i w:val="0"/>
          <w:sz w:val="19"/>
        </w:rPr>
        <w:t>0109:     def is_student(self):</w:t>
      </w:r>
    </w:p>
    <w:p>
      <w:pPr>
        <w:pStyle w:val="CodeBlock"/>
        <w:ind w:firstLine="0"/>
        <w:jc w:val="left"/>
      </w:pPr>
      <w:r>
        <w:rPr>
          <w:rFonts w:ascii="Courier New" w:hAnsi="Courier New" w:eastAsia="Courier New"/>
          <w:b w:val="0"/>
          <w:i w:val="0"/>
          <w:sz w:val="19"/>
        </w:rPr>
        <w:t>0110:         return self.role == 'student'</w:t>
      </w:r>
    </w:p>
    <w:p>
      <w:pPr>
        <w:pStyle w:val="CodeBlock"/>
        <w:ind w:firstLine="0"/>
        <w:jc w:val="left"/>
      </w:pPr>
      <w:r>
        <w:rPr>
          <w:rFonts w:ascii="Courier New" w:hAnsi="Courier New" w:eastAsia="Courier New"/>
          <w:b w:val="0"/>
          <w:i w:val="0"/>
          <w:sz w:val="19"/>
        </w:rPr>
        <w:t xml:space="preserve">0111: </w:t>
      </w:r>
    </w:p>
    <w:p>
      <w:pPr>
        <w:pStyle w:val="CodeBlock"/>
        <w:ind w:firstLine="0"/>
        <w:jc w:val="left"/>
      </w:pPr>
      <w:r>
        <w:rPr>
          <w:rFonts w:ascii="Courier New" w:hAnsi="Courier New" w:eastAsia="Courier New"/>
          <w:b w:val="0"/>
          <w:i w:val="0"/>
          <w:sz w:val="19"/>
        </w:rPr>
        <w:t>0112:     @property</w:t>
      </w:r>
    </w:p>
    <w:p>
      <w:pPr>
        <w:pStyle w:val="CodeBlock"/>
        <w:ind w:firstLine="0"/>
        <w:jc w:val="left"/>
      </w:pPr>
      <w:r>
        <w:rPr>
          <w:rFonts w:ascii="Courier New" w:hAnsi="Courier New" w:eastAsia="Courier New"/>
          <w:b w:val="0"/>
          <w:i w:val="0"/>
          <w:sz w:val="19"/>
        </w:rPr>
        <w:t>0113:     def is_main_assistant(self):</w:t>
      </w:r>
    </w:p>
    <w:p>
      <w:pPr>
        <w:pStyle w:val="CodeBlock"/>
        <w:ind w:firstLine="0"/>
        <w:jc w:val="left"/>
      </w:pPr>
      <w:r>
        <w:rPr>
          <w:rFonts w:ascii="Courier New" w:hAnsi="Courier New" w:eastAsia="Courier New"/>
          <w:b w:val="0"/>
          <w:i w:val="0"/>
          <w:sz w:val="19"/>
        </w:rPr>
        <w:t>0114:         return self.role == 'assistant' and not (self.department or '').strip()</w:t>
      </w:r>
    </w:p>
    <w:p>
      <w:pPr>
        <w:pStyle w:val="CodeBlock"/>
        <w:ind w:firstLine="0"/>
        <w:jc w:val="left"/>
      </w:pPr>
      <w:r>
        <w:rPr>
          <w:rFonts w:ascii="Courier New" w:hAnsi="Courier New" w:eastAsia="Courier New"/>
          <w:b w:val="0"/>
          <w:i w:val="0"/>
          <w:sz w:val="19"/>
        </w:rPr>
        <w:t xml:space="preserve">0115: </w:t>
      </w:r>
    </w:p>
    <w:p>
      <w:pPr>
        <w:pStyle w:val="CodeBlock"/>
        <w:ind w:firstLine="0"/>
        <w:jc w:val="left"/>
      </w:pPr>
      <w:r>
        <w:rPr>
          <w:rFonts w:ascii="Courier New" w:hAnsi="Courier New" w:eastAsia="Courier New"/>
          <w:b w:val="0"/>
          <w:i w:val="0"/>
          <w:sz w:val="19"/>
        </w:rPr>
        <w:t>0116:     @property</w:t>
      </w:r>
    </w:p>
    <w:p>
      <w:pPr>
        <w:pStyle w:val="CodeBlock"/>
        <w:ind w:firstLine="0"/>
        <w:jc w:val="left"/>
      </w:pPr>
      <w:r>
        <w:rPr>
          <w:rFonts w:ascii="Courier New" w:hAnsi="Courier New" w:eastAsia="Courier New"/>
          <w:b w:val="0"/>
          <w:i w:val="0"/>
          <w:sz w:val="19"/>
        </w:rPr>
        <w:t>0117:     def is_dept_assistant(self):</w:t>
      </w:r>
    </w:p>
    <w:p>
      <w:pPr>
        <w:pStyle w:val="CodeBlock"/>
        <w:ind w:firstLine="0"/>
        <w:jc w:val="left"/>
      </w:pPr>
      <w:r>
        <w:rPr>
          <w:rFonts w:ascii="Courier New" w:hAnsi="Courier New" w:eastAsia="Courier New"/>
          <w:b w:val="0"/>
          <w:i w:val="0"/>
          <w:sz w:val="19"/>
        </w:rPr>
        <w:t>0118:         return self.role == 'assistant' and bool((self.department or '').strip())</w:t>
      </w:r>
    </w:p>
    <w:p>
      <w:pPr>
        <w:pStyle w:val="CodeBlock"/>
        <w:ind w:firstLine="0"/>
        <w:jc w:val="left"/>
      </w:pPr>
      <w:r>
        <w:rPr>
          <w:rFonts w:ascii="Courier New" w:hAnsi="Courier New" w:eastAsia="Courier New"/>
          <w:b w:val="0"/>
          <w:i w:val="0"/>
          <w:sz w:val="19"/>
        </w:rPr>
        <w:t xml:space="preserve">0119: </w:t>
      </w:r>
    </w:p>
    <w:p>
      <w:pPr>
        <w:pStyle w:val="CodeBlock"/>
        <w:ind w:firstLine="0"/>
        <w:jc w:val="left"/>
      </w:pPr>
      <w:r>
        <w:rPr>
          <w:rFonts w:ascii="Courier New" w:hAnsi="Courier New" w:eastAsia="Courier New"/>
          <w:b w:val="0"/>
          <w:i w:val="0"/>
          <w:sz w:val="19"/>
        </w:rPr>
        <w:t xml:space="preserve">0120: </w:t>
      </w:r>
    </w:p>
    <w:p>
      <w:pPr>
        <w:pStyle w:val="CodeBlock"/>
        <w:ind w:firstLine="0"/>
        <w:jc w:val="left"/>
      </w:pPr>
      <w:r>
        <w:rPr>
          <w:rFonts w:ascii="Courier New" w:hAnsi="Courier New" w:eastAsia="Courier New"/>
          <w:b w:val="0"/>
          <w:i w:val="0"/>
          <w:sz w:val="19"/>
        </w:rPr>
        <w:t>0121: # ── Pre-registered users (admin creates these before users can register) ────</w:t>
      </w:r>
    </w:p>
    <w:p>
      <w:pPr>
        <w:pStyle w:val="CodeBlock"/>
        <w:ind w:firstLine="0"/>
        <w:jc w:val="left"/>
      </w:pPr>
      <w:r>
        <w:rPr>
          <w:rFonts w:ascii="Courier New" w:hAnsi="Courier New" w:eastAsia="Courier New"/>
          <w:b w:val="0"/>
          <w:i w:val="0"/>
          <w:sz w:val="19"/>
        </w:rPr>
        <w:t>0122: class PreRegisteredUser(models.Model):</w:t>
      </w:r>
    </w:p>
    <w:p>
      <w:pPr>
        <w:pStyle w:val="CodeBlock"/>
        <w:ind w:firstLine="0"/>
        <w:jc w:val="left"/>
      </w:pPr>
      <w:r>
        <w:rPr>
          <w:rFonts w:ascii="Courier New" w:hAnsi="Courier New" w:eastAsia="Courier New"/>
          <w:b w:val="0"/>
          <w:i w:val="0"/>
          <w:sz w:val="19"/>
        </w:rPr>
        <w:t>0123:     ROLE_CHOICES = [</w:t>
      </w:r>
    </w:p>
    <w:p>
      <w:pPr>
        <w:pStyle w:val="CodeBlock"/>
        <w:ind w:firstLine="0"/>
        <w:jc w:val="left"/>
      </w:pPr>
      <w:r>
        <w:rPr>
          <w:rFonts w:ascii="Courier New" w:hAnsi="Courier New" w:eastAsia="Courier New"/>
          <w:b w:val="0"/>
          <w:i w:val="0"/>
          <w:sz w:val="19"/>
        </w:rPr>
        <w:t>0124:         ('assistant', 'Assistant'),</w:t>
      </w:r>
    </w:p>
    <w:p>
      <w:pPr>
        <w:pStyle w:val="CodeBlock"/>
        <w:ind w:firstLine="0"/>
        <w:jc w:val="left"/>
      </w:pPr>
      <w:r>
        <w:rPr>
          <w:rFonts w:ascii="Courier New" w:hAnsi="Courier New" w:eastAsia="Courier New"/>
          <w:b w:val="0"/>
          <w:i w:val="0"/>
          <w:sz w:val="19"/>
        </w:rPr>
        <w:t>0125:         ('faculty',   'Faculty'),</w:t>
      </w:r>
    </w:p>
    <w:p>
      <w:pPr>
        <w:pStyle w:val="CodeBlock"/>
        <w:ind w:firstLine="0"/>
        <w:jc w:val="left"/>
      </w:pPr>
      <w:r>
        <w:rPr>
          <w:rFonts w:ascii="Courier New" w:hAnsi="Courier New" w:eastAsia="Courier New"/>
          <w:b w:val="0"/>
          <w:i w:val="0"/>
          <w:sz w:val="19"/>
        </w:rPr>
        <w:t>0126:         ('student',   'Student'),</w:t>
      </w:r>
    </w:p>
    <w:p>
      <w:pPr>
        <w:pStyle w:val="CodeBlock"/>
        <w:ind w:firstLine="0"/>
        <w:jc w:val="left"/>
      </w:pPr>
      <w:r>
        <w:rPr>
          <w:rFonts w:ascii="Courier New" w:hAnsi="Courier New" w:eastAsia="Courier New"/>
          <w:b w:val="0"/>
          <w:i w:val="0"/>
          <w:sz w:val="19"/>
        </w:rPr>
        <w:t>0127:     ]</w:t>
      </w:r>
    </w:p>
    <w:p>
      <w:pPr>
        <w:pStyle w:val="CodeBlock"/>
        <w:ind w:firstLine="0"/>
        <w:jc w:val="left"/>
      </w:pPr>
      <w:r>
        <w:rPr>
          <w:rFonts w:ascii="Courier New" w:hAnsi="Courier New" w:eastAsia="Courier New"/>
          <w:b w:val="0"/>
          <w:i w:val="0"/>
          <w:sz w:val="19"/>
        </w:rPr>
        <w:t xml:space="preserve">0128: </w:t>
      </w:r>
    </w:p>
    <w:p>
      <w:pPr>
        <w:pStyle w:val="CodeBlock"/>
        <w:ind w:firstLine="0"/>
        <w:jc w:val="left"/>
      </w:pPr>
      <w:r>
        <w:rPr>
          <w:rFonts w:ascii="Courier New" w:hAnsi="Courier New" w:eastAsia="Courier New"/>
          <w:b w:val="0"/>
          <w:i w:val="0"/>
          <w:sz w:val="19"/>
        </w:rPr>
        <w:t>0129:     email         = models.EmailField(unique=True)</w:t>
      </w:r>
    </w:p>
    <w:p>
      <w:pPr>
        <w:pStyle w:val="CodeBlock"/>
        <w:ind w:firstLine="0"/>
        <w:jc w:val="left"/>
      </w:pPr>
      <w:r>
        <w:rPr>
          <w:rFonts w:ascii="Courier New" w:hAnsi="Courier New" w:eastAsia="Courier New"/>
          <w:b w:val="0"/>
          <w:i w:val="0"/>
          <w:sz w:val="19"/>
        </w:rPr>
        <w:t xml:space="preserve">0130:     role          = models.CharField(max_length=20, choices=ROLE_CHOICES, </w:t>
      </w:r>
    </w:p>
    <w:p>
      <w:pPr>
        <w:pStyle w:val="CodeBlock"/>
        <w:ind w:firstLine="0"/>
        <w:jc w:val="left"/>
      </w:pPr>
      <w:r>
        <w:rPr>
          <w:rFonts w:ascii="Courier New" w:hAnsi="Courier New" w:eastAsia="Courier New"/>
          <w:b w:val="0"/>
          <w:i w:val="0"/>
          <w:sz w:val="19"/>
        </w:rPr>
        <w:t>0131:         default='student')</w:t>
      </w:r>
    </w:p>
    <w:p>
      <w:pPr>
        <w:pStyle w:val="CodeBlock"/>
        <w:ind w:firstLine="0"/>
        <w:jc w:val="left"/>
      </w:pPr>
      <w:r>
        <w:rPr>
          <w:rFonts w:ascii="Courier New" w:hAnsi="Courier New" w:eastAsia="Courier New"/>
          <w:b w:val="0"/>
          <w:i w:val="0"/>
          <w:sz w:val="19"/>
        </w:rPr>
        <w:t>0132:     department    = models.CharField(max_length=200, blank=True, default='',</w:t>
      </w:r>
    </w:p>
    <w:p>
      <w:pPr>
        <w:pStyle w:val="CodeBlock"/>
        <w:ind w:firstLine="0"/>
        <w:jc w:val="left"/>
      </w:pPr>
      <w:r>
        <w:rPr>
          <w:rFonts w:ascii="Courier New" w:hAnsi="Courier New" w:eastAsia="Courier New"/>
          <w:b w:val="0"/>
          <w:i w:val="0"/>
          <w:sz w:val="19"/>
        </w:rPr>
        <w:t xml:space="preserve">0133:                                      help_text='Leave blank for Main/Super </w:t>
      </w:r>
    </w:p>
    <w:p>
      <w:pPr>
        <w:pStyle w:val="CodeBlock"/>
        <w:ind w:firstLine="0"/>
        <w:jc w:val="left"/>
      </w:pPr>
      <w:r>
        <w:rPr>
          <w:rFonts w:ascii="Courier New" w:hAnsi="Courier New" w:eastAsia="Courier New"/>
          <w:b w:val="0"/>
          <w:i w:val="0"/>
          <w:sz w:val="19"/>
        </w:rPr>
        <w:t>0134:                                          Assistant')</w:t>
      </w:r>
    </w:p>
    <w:p>
      <w:pPr>
        <w:pStyle w:val="CodeBlock"/>
        <w:ind w:firstLine="0"/>
        <w:jc w:val="left"/>
      </w:pPr>
      <w:r>
        <w:rPr>
          <w:rFonts w:ascii="Courier New" w:hAnsi="Courier New" w:eastAsia="Courier New"/>
          <w:b w:val="0"/>
          <w:i w:val="0"/>
          <w:sz w:val="19"/>
        </w:rPr>
        <w:t>0135:     # Student fills these during self-registration (not set by assistant)</w:t>
      </w:r>
    </w:p>
    <w:p>
      <w:pPr>
        <w:pStyle w:val="CodeBlock"/>
        <w:ind w:firstLine="0"/>
        <w:jc w:val="left"/>
      </w:pPr>
      <w:r>
        <w:rPr>
          <w:rFonts w:ascii="Courier New" w:hAnsi="Courier New" w:eastAsia="Courier New"/>
          <w:b w:val="0"/>
          <w:i w:val="0"/>
          <w:sz w:val="19"/>
        </w:rPr>
        <w:t xml:space="preserve">0136:     semester      = models.CharField(max_length=5, choices=SEMESTER_CHOICES, </w:t>
      </w:r>
    </w:p>
    <w:p>
      <w:pPr>
        <w:pStyle w:val="CodeBlock"/>
        <w:ind w:firstLine="0"/>
        <w:jc w:val="left"/>
      </w:pPr>
      <w:r>
        <w:rPr>
          <w:rFonts w:ascii="Courier New" w:hAnsi="Courier New" w:eastAsia="Courier New"/>
          <w:b w:val="0"/>
          <w:i w:val="0"/>
          <w:sz w:val="19"/>
        </w:rPr>
        <w:t>0137:         blank=True, default='')</w:t>
      </w:r>
    </w:p>
    <w:p>
      <w:pPr>
        <w:pStyle w:val="CodeBlock"/>
        <w:ind w:firstLine="0"/>
        <w:jc w:val="left"/>
      </w:pPr>
      <w:r>
        <w:rPr>
          <w:rFonts w:ascii="Courier New" w:hAnsi="Courier New" w:eastAsia="Courier New"/>
          <w:b w:val="0"/>
          <w:i w:val="0"/>
          <w:sz w:val="19"/>
        </w:rPr>
        <w:t>0138:     academic_year = models.CharField(max_length=10, blank=True, default='',</w:t>
      </w:r>
    </w:p>
    <w:p>
      <w:pPr>
        <w:pStyle w:val="CodeBlock"/>
        <w:ind w:firstLine="0"/>
        <w:jc w:val="left"/>
      </w:pPr>
      <w:r>
        <w:rPr>
          <w:rFonts w:ascii="Courier New" w:hAnsi="Courier New" w:eastAsia="Courier New"/>
          <w:b w:val="0"/>
          <w:i w:val="0"/>
          <w:sz w:val="19"/>
        </w:rPr>
        <w:t xml:space="preserve">0139:                                      help_text='Programme span e.g. 2025-27 (set by </w:t>
      </w:r>
    </w:p>
    <w:p>
      <w:pPr>
        <w:pStyle w:val="CodeBlock"/>
        <w:ind w:firstLine="0"/>
        <w:jc w:val="left"/>
      </w:pPr>
      <w:r>
        <w:rPr>
          <w:rFonts w:ascii="Courier New" w:hAnsi="Courier New" w:eastAsia="Courier New"/>
          <w:b w:val="0"/>
          <w:i w:val="0"/>
          <w:sz w:val="19"/>
        </w:rPr>
        <w:t>0140:                                          student at registration)')</w:t>
      </w:r>
    </w:p>
    <w:p>
      <w:pPr>
        <w:pStyle w:val="CodeBlock"/>
        <w:ind w:firstLine="0"/>
        <w:jc w:val="left"/>
      </w:pPr>
      <w:r>
        <w:rPr>
          <w:rFonts w:ascii="Courier New" w:hAnsi="Courier New" w:eastAsia="Courier New"/>
          <w:b w:val="0"/>
          <w:i w:val="0"/>
          <w:sz w:val="19"/>
        </w:rPr>
        <w:t>0141:     created_at    = models.DateTimeField(auto_now_add=True)</w:t>
      </w:r>
    </w:p>
    <w:p>
      <w:pPr>
        <w:pStyle w:val="CodeBlock"/>
        <w:ind w:firstLine="0"/>
        <w:jc w:val="left"/>
      </w:pPr>
      <w:r>
        <w:rPr>
          <w:rFonts w:ascii="Courier New" w:hAnsi="Courier New" w:eastAsia="Courier New"/>
          <w:b w:val="0"/>
          <w:i w:val="0"/>
          <w:sz w:val="19"/>
        </w:rPr>
        <w:t>0142:     registered    = models.BooleanField(default=False,</w:t>
      </w:r>
    </w:p>
    <w:p>
      <w:pPr>
        <w:pStyle w:val="CodeBlock"/>
        <w:ind w:firstLine="0"/>
        <w:jc w:val="left"/>
      </w:pPr>
      <w:r>
        <w:rPr>
          <w:rFonts w:ascii="Courier New" w:hAnsi="Courier New" w:eastAsia="Courier New"/>
          <w:b w:val="0"/>
          <w:i w:val="0"/>
          <w:sz w:val="19"/>
        </w:rPr>
        <w:t xml:space="preserve">0143:                                         help_text='True once the user has completed </w:t>
      </w:r>
    </w:p>
    <w:p>
      <w:pPr>
        <w:pStyle w:val="CodeBlock"/>
        <w:ind w:firstLine="0"/>
        <w:jc w:val="left"/>
      </w:pPr>
      <w:r>
        <w:rPr>
          <w:rFonts w:ascii="Courier New" w:hAnsi="Courier New" w:eastAsia="Courier New"/>
          <w:b w:val="0"/>
          <w:i w:val="0"/>
          <w:sz w:val="19"/>
        </w:rPr>
        <w:t>0144:                                             registration')</w:t>
      </w:r>
    </w:p>
    <w:p>
      <w:pPr>
        <w:pStyle w:val="CodeBlock"/>
        <w:ind w:firstLine="0"/>
        <w:jc w:val="left"/>
      </w:pPr>
      <w:r>
        <w:rPr>
          <w:rFonts w:ascii="Courier New" w:hAnsi="Courier New" w:eastAsia="Courier New"/>
          <w:b w:val="0"/>
          <w:i w:val="0"/>
          <w:sz w:val="19"/>
        </w:rPr>
        <w:t xml:space="preserve">0145: </w:t>
      </w:r>
    </w:p>
    <w:p>
      <w:pPr>
        <w:pStyle w:val="CodeBlock"/>
        <w:ind w:firstLine="0"/>
        <w:jc w:val="left"/>
      </w:pPr>
      <w:r>
        <w:rPr>
          <w:rFonts w:ascii="Courier New" w:hAnsi="Courier New" w:eastAsia="Courier New"/>
          <w:b w:val="0"/>
          <w:i w:val="0"/>
          <w:sz w:val="19"/>
        </w:rPr>
        <w:t>0146:     class Meta:</w:t>
      </w:r>
    </w:p>
    <w:p>
      <w:pPr>
        <w:pStyle w:val="CodeBlock"/>
        <w:ind w:firstLine="0"/>
        <w:jc w:val="left"/>
      </w:pPr>
      <w:r>
        <w:rPr>
          <w:rFonts w:ascii="Courier New" w:hAnsi="Courier New" w:eastAsia="Courier New"/>
          <w:b w:val="0"/>
          <w:i w:val="0"/>
          <w:sz w:val="19"/>
        </w:rPr>
        <w:t>0147:         verbose_name        = 'Pre-registered User'</w:t>
      </w:r>
    </w:p>
    <w:p>
      <w:pPr>
        <w:pStyle w:val="CodeBlock"/>
        <w:ind w:firstLine="0"/>
        <w:jc w:val="left"/>
      </w:pPr>
      <w:r>
        <w:rPr>
          <w:rFonts w:ascii="Courier New" w:hAnsi="Courier New" w:eastAsia="Courier New"/>
          <w:b w:val="0"/>
          <w:i w:val="0"/>
          <w:sz w:val="19"/>
        </w:rPr>
        <w:t>0148:         verbose_name_plural = 'Pre-registered Users'</w:t>
      </w:r>
    </w:p>
    <w:p>
      <w:pPr>
        <w:pStyle w:val="CodeBlock"/>
        <w:ind w:firstLine="0"/>
        <w:jc w:val="left"/>
      </w:pPr>
      <w:r>
        <w:rPr>
          <w:rFonts w:ascii="Courier New" w:hAnsi="Courier New" w:eastAsia="Courier New"/>
          <w:b w:val="0"/>
          <w:i w:val="0"/>
          <w:sz w:val="19"/>
        </w:rPr>
        <w:t>0149:         ordering            = ['role', 'email']</w:t>
      </w:r>
    </w:p>
    <w:p>
      <w:pPr>
        <w:pStyle w:val="CodeBlock"/>
        <w:ind w:firstLine="0"/>
        <w:jc w:val="left"/>
      </w:pPr>
      <w:r>
        <w:rPr>
          <w:rFonts w:ascii="Courier New" w:hAnsi="Courier New" w:eastAsia="Courier New"/>
          <w:b w:val="0"/>
          <w:i w:val="0"/>
          <w:sz w:val="19"/>
        </w:rPr>
        <w:t xml:space="preserve">0150: </w:t>
      </w:r>
    </w:p>
    <w:p>
      <w:pPr>
        <w:pStyle w:val="CodeBlock"/>
        <w:ind w:firstLine="0"/>
        <w:jc w:val="left"/>
      </w:pPr>
      <w:r>
        <w:rPr>
          <w:rFonts w:ascii="Courier New" w:hAnsi="Courier New" w:eastAsia="Courier New"/>
          <w:b w:val="0"/>
          <w:i w:val="0"/>
          <w:sz w:val="19"/>
        </w:rPr>
        <w:t>0151:     def __str__(self):</w:t>
      </w:r>
    </w:p>
    <w:p>
      <w:pPr>
        <w:pStyle w:val="CodeBlock"/>
        <w:ind w:firstLine="0"/>
        <w:jc w:val="left"/>
      </w:pPr>
      <w:r>
        <w:rPr>
          <w:rFonts w:ascii="Courier New" w:hAnsi="Courier New" w:eastAsia="Courier New"/>
          <w:b w:val="0"/>
          <w:i w:val="0"/>
          <w:sz w:val="19"/>
        </w:rPr>
        <w:t>0152:         status = '✓ Registered' if self.registered else '⏳ Pending'</w:t>
      </w:r>
    </w:p>
    <w:p>
      <w:pPr>
        <w:pStyle w:val="CodeBlock"/>
        <w:ind w:firstLine="0"/>
        <w:jc w:val="left"/>
      </w:pPr>
      <w:r>
        <w:rPr>
          <w:rFonts w:ascii="Courier New" w:hAnsi="Courier New" w:eastAsia="Courier New"/>
          <w:b w:val="0"/>
          <w:i w:val="0"/>
          <w:sz w:val="19"/>
        </w:rPr>
        <w:t>0153:         return f"{self.email} [{self.role}] — {status}"</w:t>
      </w:r>
    </w:p>
    <w:p>
      <w:pPr>
        <w:pStyle w:val="CodeBlock"/>
        <w:ind w:firstLine="0"/>
        <w:jc w:val="left"/>
      </w:pPr>
      <w:r>
        <w:rPr>
          <w:rFonts w:ascii="Courier New" w:hAnsi="Courier New" w:eastAsia="Courier New"/>
          <w:b w:val="0"/>
          <w:i w:val="0"/>
          <w:sz w:val="19"/>
        </w:rPr>
        <w:t xml:space="preserve">0154: </w:t>
      </w:r>
    </w:p>
    <w:p>
      <w:pPr>
        <w:pStyle w:val="CodeBlock"/>
        <w:ind w:firstLine="0"/>
        <w:jc w:val="left"/>
      </w:pPr>
      <w:r>
        <w:rPr>
          <w:rFonts w:ascii="Courier New" w:hAnsi="Courier New" w:eastAsia="Courier New"/>
          <w:b w:val="0"/>
          <w:i w:val="0"/>
          <w:sz w:val="19"/>
        </w:rPr>
        <w:t xml:space="preserve">0155: </w:t>
      </w:r>
    </w:p>
    <w:p>
      <w:pPr>
        <w:pStyle w:val="CodeBlock"/>
        <w:ind w:firstLine="0"/>
        <w:jc w:val="left"/>
      </w:pPr>
      <w:r>
        <w:rPr>
          <w:rFonts w:ascii="Courier New" w:hAnsi="Courier New" w:eastAsia="Courier New"/>
          <w:b w:val="0"/>
          <w:i w:val="0"/>
          <w:sz w:val="19"/>
        </w:rPr>
        <w:t>0156: # ── Password reset tokens ───────────────────────────────────────────────────</w:t>
      </w:r>
    </w:p>
    <w:p>
      <w:pPr>
        <w:pStyle w:val="CodeBlock"/>
        <w:ind w:firstLine="0"/>
        <w:jc w:val="left"/>
      </w:pPr>
      <w:r>
        <w:rPr>
          <w:rFonts w:ascii="Courier New" w:hAnsi="Courier New" w:eastAsia="Courier New"/>
          <w:b w:val="0"/>
          <w:i w:val="0"/>
          <w:sz w:val="19"/>
        </w:rPr>
        <w:t>0157: class PasswordResetToken(models.Model):</w:t>
      </w:r>
    </w:p>
    <w:p>
      <w:pPr>
        <w:pStyle w:val="CodeBlock"/>
        <w:ind w:firstLine="0"/>
        <w:jc w:val="left"/>
      </w:pPr>
      <w:r>
        <w:rPr>
          <w:rFonts w:ascii="Courier New" w:hAnsi="Courier New" w:eastAsia="Courier New"/>
          <w:b w:val="0"/>
          <w:i w:val="0"/>
          <w:sz w:val="19"/>
        </w:rPr>
        <w:t xml:space="preserve">0158:     user       = models.ForeignKey(User, on_delete=models.CASCADE, </w:t>
      </w:r>
    </w:p>
    <w:p>
      <w:pPr>
        <w:pStyle w:val="CodeBlock"/>
        <w:ind w:firstLine="0"/>
        <w:jc w:val="left"/>
      </w:pPr>
      <w:r>
        <w:rPr>
          <w:rFonts w:ascii="Courier New" w:hAnsi="Courier New" w:eastAsia="Courier New"/>
          <w:b w:val="0"/>
          <w:i w:val="0"/>
          <w:sz w:val="19"/>
        </w:rPr>
        <w:t>0159:         related_name='reset_tokens')</w:t>
      </w:r>
    </w:p>
    <w:p>
      <w:pPr>
        <w:pStyle w:val="CodeBlock"/>
        <w:ind w:firstLine="0"/>
        <w:jc w:val="left"/>
      </w:pPr>
      <w:r>
        <w:rPr>
          <w:rFonts w:ascii="Courier New" w:hAnsi="Courier New" w:eastAsia="Courier New"/>
          <w:b w:val="0"/>
          <w:i w:val="0"/>
          <w:sz w:val="19"/>
        </w:rPr>
        <w:t>0160:     token      = models.UUIDField(default=uuid.uuid4, unique=True, editable=False)</w:t>
      </w:r>
    </w:p>
    <w:p>
      <w:pPr>
        <w:pStyle w:val="CodeBlock"/>
        <w:ind w:firstLine="0"/>
        <w:jc w:val="left"/>
      </w:pPr>
      <w:r>
        <w:rPr>
          <w:rFonts w:ascii="Courier New" w:hAnsi="Courier New" w:eastAsia="Courier New"/>
          <w:b w:val="0"/>
          <w:i w:val="0"/>
          <w:sz w:val="19"/>
        </w:rPr>
        <w:t>0161:     created_at = models.DateTimeField(auto_now_add=True)</w:t>
      </w:r>
    </w:p>
    <w:p>
      <w:pPr>
        <w:pStyle w:val="CodeBlock"/>
        <w:ind w:firstLine="0"/>
        <w:jc w:val="left"/>
      </w:pPr>
      <w:r>
        <w:rPr>
          <w:rFonts w:ascii="Courier New" w:hAnsi="Courier New" w:eastAsia="Courier New"/>
          <w:b w:val="0"/>
          <w:i w:val="0"/>
          <w:sz w:val="19"/>
        </w:rPr>
        <w:t>0162:     used       = models.BooleanField(default=False)</w:t>
      </w:r>
    </w:p>
    <w:p>
      <w:pPr>
        <w:pStyle w:val="CodeBlock"/>
        <w:ind w:firstLine="0"/>
        <w:jc w:val="left"/>
      </w:pPr>
      <w:r>
        <w:rPr>
          <w:rFonts w:ascii="Courier New" w:hAnsi="Courier New" w:eastAsia="Courier New"/>
          <w:b w:val="0"/>
          <w:i w:val="0"/>
          <w:sz w:val="19"/>
        </w:rPr>
        <w:t xml:space="preserve">0163: </w:t>
      </w:r>
    </w:p>
    <w:p>
      <w:pPr>
        <w:pStyle w:val="CodeBlock"/>
        <w:ind w:firstLine="0"/>
        <w:jc w:val="left"/>
      </w:pPr>
      <w:r>
        <w:rPr>
          <w:rFonts w:ascii="Courier New" w:hAnsi="Courier New" w:eastAsia="Courier New"/>
          <w:b w:val="0"/>
          <w:i w:val="0"/>
          <w:sz w:val="19"/>
        </w:rPr>
        <w:t>0164:     class Meta:</w:t>
      </w:r>
    </w:p>
    <w:p>
      <w:pPr>
        <w:pStyle w:val="CodeBlock"/>
        <w:ind w:firstLine="0"/>
        <w:jc w:val="left"/>
      </w:pPr>
      <w:r>
        <w:rPr>
          <w:rFonts w:ascii="Courier New" w:hAnsi="Courier New" w:eastAsia="Courier New"/>
          <w:b w:val="0"/>
          <w:i w:val="0"/>
          <w:sz w:val="19"/>
        </w:rPr>
        <w:t>0165:         ordering = ['-created_at']</w:t>
      </w:r>
    </w:p>
    <w:p>
      <w:pPr>
        <w:pStyle w:val="CodeBlock"/>
        <w:ind w:firstLine="0"/>
        <w:jc w:val="left"/>
      </w:pPr>
      <w:r>
        <w:rPr>
          <w:rFonts w:ascii="Courier New" w:hAnsi="Courier New" w:eastAsia="Courier New"/>
          <w:b w:val="0"/>
          <w:i w:val="0"/>
          <w:sz w:val="19"/>
        </w:rPr>
        <w:t xml:space="preserve">0166: </w:t>
      </w:r>
    </w:p>
    <w:p>
      <w:pPr>
        <w:pStyle w:val="CodeBlock"/>
        <w:ind w:firstLine="0"/>
        <w:jc w:val="left"/>
      </w:pPr>
      <w:r>
        <w:rPr>
          <w:rFonts w:ascii="Courier New" w:hAnsi="Courier New" w:eastAsia="Courier New"/>
          <w:b w:val="0"/>
          <w:i w:val="0"/>
          <w:sz w:val="19"/>
        </w:rPr>
        <w:t>0167:     def is_valid(self):</w:t>
      </w:r>
    </w:p>
    <w:p>
      <w:pPr>
        <w:pStyle w:val="CodeBlock"/>
        <w:ind w:firstLine="0"/>
        <w:jc w:val="left"/>
      </w:pPr>
      <w:r>
        <w:rPr>
          <w:rFonts w:ascii="Courier New" w:hAnsi="Courier New" w:eastAsia="Courier New"/>
          <w:b w:val="0"/>
          <w:i w:val="0"/>
          <w:sz w:val="19"/>
        </w:rPr>
        <w:t>0168:         if self.used:</w:t>
      </w:r>
    </w:p>
    <w:p>
      <w:pPr>
        <w:pStyle w:val="CodeBlock"/>
        <w:ind w:firstLine="0"/>
        <w:jc w:val="left"/>
      </w:pPr>
      <w:r>
        <w:rPr>
          <w:rFonts w:ascii="Courier New" w:hAnsi="Courier New" w:eastAsia="Courier New"/>
          <w:b w:val="0"/>
          <w:i w:val="0"/>
          <w:sz w:val="19"/>
        </w:rPr>
        <w:t>0169:             return False</w:t>
      </w:r>
    </w:p>
    <w:p>
      <w:pPr>
        <w:pStyle w:val="CodeBlock"/>
        <w:ind w:firstLine="0"/>
        <w:jc w:val="left"/>
      </w:pPr>
      <w:r>
        <w:rPr>
          <w:rFonts w:ascii="Courier New" w:hAnsi="Courier New" w:eastAsia="Courier New"/>
          <w:b w:val="0"/>
          <w:i w:val="0"/>
          <w:sz w:val="19"/>
        </w:rPr>
        <w:t>0170:         expiry = self.created_at + timedelta(hours=1)</w:t>
      </w:r>
    </w:p>
    <w:p>
      <w:pPr>
        <w:pStyle w:val="CodeBlock"/>
        <w:ind w:firstLine="0"/>
        <w:jc w:val="left"/>
      </w:pPr>
      <w:r>
        <w:rPr>
          <w:rFonts w:ascii="Courier New" w:hAnsi="Courier New" w:eastAsia="Courier New"/>
          <w:b w:val="0"/>
          <w:i w:val="0"/>
          <w:sz w:val="19"/>
        </w:rPr>
        <w:t>0171:         return timezone.now() &lt; expiry</w:t>
      </w:r>
    </w:p>
    <w:p>
      <w:pPr>
        <w:pStyle w:val="CodeBlock"/>
        <w:ind w:firstLine="0"/>
        <w:jc w:val="left"/>
      </w:pPr>
      <w:r>
        <w:rPr>
          <w:rFonts w:ascii="Courier New" w:hAnsi="Courier New" w:eastAsia="Courier New"/>
          <w:b w:val="0"/>
          <w:i w:val="0"/>
          <w:sz w:val="19"/>
        </w:rPr>
        <w:t xml:space="preserve">0172: </w:t>
      </w:r>
    </w:p>
    <w:p>
      <w:pPr>
        <w:pStyle w:val="CodeBlock"/>
        <w:ind w:firstLine="0"/>
        <w:jc w:val="left"/>
      </w:pPr>
      <w:r>
        <w:rPr>
          <w:rFonts w:ascii="Courier New" w:hAnsi="Courier New" w:eastAsia="Courier New"/>
          <w:b w:val="0"/>
          <w:i w:val="0"/>
          <w:sz w:val="19"/>
        </w:rPr>
        <w:t>0173:     def __str__(self):</w:t>
      </w:r>
    </w:p>
    <w:p>
      <w:pPr>
        <w:pStyle w:val="CodeBlock"/>
        <w:ind w:firstLine="0"/>
        <w:jc w:val="left"/>
      </w:pPr>
      <w:r>
        <w:rPr>
          <w:rFonts w:ascii="Courier New" w:hAnsi="Courier New" w:eastAsia="Courier New"/>
          <w:b w:val="0"/>
          <w:i w:val="0"/>
          <w:sz w:val="19"/>
        </w:rPr>
        <w:t>0174:         return f"Reset token for {self.user.email}"</w:t>
      </w:r>
    </w:p>
    <w:p>
      <w:r>
        <w:br w:type="page"/>
      </w:r>
    </w:p>
    <w:p>
      <w:pPr>
        <w:pStyle w:val="Heading2"/>
        <w:ind w:firstLine="0"/>
        <w:jc w:val="left"/>
      </w:pPr>
      <w:r>
        <w:rPr>
          <w:rFonts w:ascii="Times New Roman" w:hAnsi="Times New Roman" w:eastAsia="Times New Roman"/>
          <w:b/>
          <w:i w:val="0"/>
          <w:color w:val="000000"/>
          <w:sz w:val="24"/>
        </w:rPr>
        <w:t>Appendix A.2 - Account Views and Workflow</w:t>
      </w:r>
    </w:p>
    <w:p>
      <w:pPr>
        <w:ind w:firstLine="0"/>
        <w:jc w:val="both"/>
      </w:pPr>
      <w:r>
        <w:rPr>
          <w:rFonts w:ascii="Times New Roman" w:hAnsi="Times New Roman" w:eastAsia="Times New Roman"/>
          <w:b w:val="0"/>
          <w:i w:val="0"/>
          <w:sz w:val="24"/>
        </w:rPr>
        <w:t>Source file: accounts\views.py</w:t>
      </w:r>
    </w:p>
    <w:p>
      <w:pPr>
        <w:pStyle w:val="CodeBlock"/>
        <w:ind w:firstLine="0"/>
        <w:jc w:val="left"/>
      </w:pPr>
      <w:r>
        <w:rPr>
          <w:rFonts w:ascii="Courier New" w:hAnsi="Courier New" w:eastAsia="Courier New"/>
          <w:b w:val="0"/>
          <w:i w:val="0"/>
          <w:sz w:val="19"/>
        </w:rPr>
        <w:t>0001: from django.shortcuts import render, redirect, get_object_or_404</w:t>
      </w:r>
    </w:p>
    <w:p>
      <w:pPr>
        <w:pStyle w:val="CodeBlock"/>
        <w:ind w:firstLine="0"/>
        <w:jc w:val="left"/>
      </w:pPr>
      <w:r>
        <w:rPr>
          <w:rFonts w:ascii="Courier New" w:hAnsi="Courier New" w:eastAsia="Courier New"/>
          <w:b w:val="0"/>
          <w:i w:val="0"/>
          <w:sz w:val="19"/>
        </w:rPr>
        <w:t>0002: from django.contrib.auth import login, logout, get_user_model</w:t>
      </w:r>
    </w:p>
    <w:p>
      <w:pPr>
        <w:pStyle w:val="CodeBlock"/>
        <w:ind w:firstLine="0"/>
        <w:jc w:val="left"/>
      </w:pPr>
      <w:r>
        <w:rPr>
          <w:rFonts w:ascii="Courier New" w:hAnsi="Courier New" w:eastAsia="Courier New"/>
          <w:b w:val="0"/>
          <w:i w:val="0"/>
          <w:sz w:val="19"/>
        </w:rPr>
        <w:t>0003: from django.contrib import messages</w:t>
      </w:r>
    </w:p>
    <w:p>
      <w:pPr>
        <w:pStyle w:val="CodeBlock"/>
        <w:ind w:firstLine="0"/>
        <w:jc w:val="left"/>
      </w:pPr>
      <w:r>
        <w:rPr>
          <w:rFonts w:ascii="Courier New" w:hAnsi="Courier New" w:eastAsia="Courier New"/>
          <w:b w:val="0"/>
          <w:i w:val="0"/>
          <w:sz w:val="19"/>
        </w:rPr>
        <w:t>0004: from django.views.decorators.http import require_POST</w:t>
      </w:r>
    </w:p>
    <w:p>
      <w:pPr>
        <w:pStyle w:val="CodeBlock"/>
        <w:ind w:firstLine="0"/>
        <w:jc w:val="left"/>
      </w:pPr>
      <w:r>
        <w:rPr>
          <w:rFonts w:ascii="Courier New" w:hAnsi="Courier New" w:eastAsia="Courier New"/>
          <w:b w:val="0"/>
          <w:i w:val="0"/>
          <w:sz w:val="19"/>
        </w:rPr>
        <w:t xml:space="preserve">0005: from .forms import LoginForm, RegisterForm, ForgotPasswordForm, ResetPasswordForm, </w:t>
      </w:r>
    </w:p>
    <w:p>
      <w:pPr>
        <w:pStyle w:val="CodeBlock"/>
        <w:ind w:firstLine="0"/>
        <w:jc w:val="left"/>
      </w:pPr>
      <w:r>
        <w:rPr>
          <w:rFonts w:ascii="Courier New" w:hAnsi="Courier New" w:eastAsia="Courier New"/>
          <w:b w:val="0"/>
          <w:i w:val="0"/>
          <w:sz w:val="19"/>
        </w:rPr>
        <w:t>0006:     FirstRunForm</w:t>
      </w:r>
    </w:p>
    <w:p>
      <w:pPr>
        <w:pStyle w:val="CodeBlock"/>
        <w:ind w:firstLine="0"/>
        <w:jc w:val="left"/>
      </w:pPr>
      <w:r>
        <w:rPr>
          <w:rFonts w:ascii="Courier New" w:hAnsi="Courier New" w:eastAsia="Courier New"/>
          <w:b w:val="0"/>
          <w:i w:val="0"/>
          <w:sz w:val="19"/>
        </w:rPr>
        <w:t>0007: from .models import PasswordResetToken</w:t>
      </w:r>
    </w:p>
    <w:p>
      <w:pPr>
        <w:pStyle w:val="CodeBlock"/>
        <w:ind w:firstLine="0"/>
        <w:jc w:val="left"/>
      </w:pPr>
      <w:r>
        <w:rPr>
          <w:rFonts w:ascii="Courier New" w:hAnsi="Courier New" w:eastAsia="Courier New"/>
          <w:b w:val="0"/>
          <w:i w:val="0"/>
          <w:sz w:val="19"/>
        </w:rPr>
        <w:t xml:space="preserve">0008: </w:t>
      </w:r>
    </w:p>
    <w:p>
      <w:pPr>
        <w:pStyle w:val="CodeBlock"/>
        <w:ind w:firstLine="0"/>
        <w:jc w:val="left"/>
      </w:pPr>
      <w:r>
        <w:rPr>
          <w:rFonts w:ascii="Courier New" w:hAnsi="Courier New" w:eastAsia="Courier New"/>
          <w:b w:val="0"/>
          <w:i w:val="0"/>
          <w:sz w:val="19"/>
        </w:rPr>
        <w:t>0009: User = get_user_model()</w:t>
      </w:r>
    </w:p>
    <w:p>
      <w:pPr>
        <w:pStyle w:val="CodeBlock"/>
        <w:ind w:firstLine="0"/>
        <w:jc w:val="left"/>
      </w:pPr>
      <w:r>
        <w:rPr>
          <w:rFonts w:ascii="Courier New" w:hAnsi="Courier New" w:eastAsia="Courier New"/>
          <w:b w:val="0"/>
          <w:i w:val="0"/>
          <w:sz w:val="19"/>
        </w:rPr>
        <w:t xml:space="preserve">0010: </w:t>
      </w:r>
    </w:p>
    <w:p>
      <w:pPr>
        <w:pStyle w:val="CodeBlock"/>
        <w:ind w:firstLine="0"/>
        <w:jc w:val="left"/>
      </w:pPr>
      <w:r>
        <w:rPr>
          <w:rFonts w:ascii="Courier New" w:hAnsi="Courier New" w:eastAsia="Courier New"/>
          <w:b w:val="0"/>
          <w:i w:val="0"/>
          <w:sz w:val="19"/>
        </w:rPr>
        <w:t xml:space="preserve">0011: </w:t>
      </w:r>
    </w:p>
    <w:p>
      <w:pPr>
        <w:pStyle w:val="CodeBlock"/>
        <w:ind w:firstLine="0"/>
        <w:jc w:val="left"/>
      </w:pPr>
      <w:r>
        <w:rPr>
          <w:rFonts w:ascii="Courier New" w:hAnsi="Courier New" w:eastAsia="Courier New"/>
          <w:b w:val="0"/>
          <w:i w:val="0"/>
          <w:sz w:val="19"/>
        </w:rPr>
        <w:t>0012: def first_run_setup(request):</w:t>
      </w:r>
    </w:p>
    <w:p>
      <w:pPr>
        <w:pStyle w:val="CodeBlock"/>
        <w:ind w:firstLine="0"/>
        <w:jc w:val="left"/>
      </w:pPr>
      <w:r>
        <w:rPr>
          <w:rFonts w:ascii="Courier New" w:hAnsi="Courier New" w:eastAsia="Courier New"/>
          <w:b w:val="0"/>
          <w:i w:val="0"/>
          <w:sz w:val="19"/>
        </w:rPr>
        <w:t>0013:     """</w:t>
      </w:r>
    </w:p>
    <w:p>
      <w:pPr>
        <w:pStyle w:val="CodeBlock"/>
        <w:ind w:firstLine="0"/>
        <w:jc w:val="left"/>
      </w:pPr>
      <w:r>
        <w:rPr>
          <w:rFonts w:ascii="Courier New" w:hAnsi="Courier New" w:eastAsia="Courier New"/>
          <w:b w:val="0"/>
          <w:i w:val="0"/>
          <w:sz w:val="19"/>
        </w:rPr>
        <w:t>0014:     One-time setup view — only accessible when NO users exist at all.</w:t>
      </w:r>
    </w:p>
    <w:p>
      <w:pPr>
        <w:pStyle w:val="CodeBlock"/>
        <w:ind w:firstLine="0"/>
        <w:jc w:val="left"/>
      </w:pPr>
      <w:r>
        <w:rPr>
          <w:rFonts w:ascii="Courier New" w:hAnsi="Courier New" w:eastAsia="Courier New"/>
          <w:b w:val="0"/>
          <w:i w:val="0"/>
          <w:sz w:val="19"/>
        </w:rPr>
        <w:t>0015:     Creates the very first Main Assistant account, bypassing pre-registration.</w:t>
      </w:r>
    </w:p>
    <w:p>
      <w:pPr>
        <w:pStyle w:val="CodeBlock"/>
        <w:ind w:firstLine="0"/>
        <w:jc w:val="left"/>
      </w:pPr>
      <w:r>
        <w:rPr>
          <w:rFonts w:ascii="Courier New" w:hAnsi="Courier New" w:eastAsia="Courier New"/>
          <w:b w:val="0"/>
          <w:i w:val="0"/>
          <w:sz w:val="19"/>
        </w:rPr>
        <w:t>0016:     """</w:t>
      </w:r>
    </w:p>
    <w:p>
      <w:pPr>
        <w:pStyle w:val="CodeBlock"/>
        <w:ind w:firstLine="0"/>
        <w:jc w:val="left"/>
      </w:pPr>
      <w:r>
        <w:rPr>
          <w:rFonts w:ascii="Courier New" w:hAnsi="Courier New" w:eastAsia="Courier New"/>
          <w:b w:val="0"/>
          <w:i w:val="0"/>
          <w:sz w:val="19"/>
        </w:rPr>
        <w:t>0017:     if User.objects.exists():</w:t>
      </w:r>
    </w:p>
    <w:p>
      <w:pPr>
        <w:pStyle w:val="CodeBlock"/>
        <w:ind w:firstLine="0"/>
        <w:jc w:val="left"/>
      </w:pPr>
      <w:r>
        <w:rPr>
          <w:rFonts w:ascii="Courier New" w:hAnsi="Courier New" w:eastAsia="Courier New"/>
          <w:b w:val="0"/>
          <w:i w:val="0"/>
          <w:sz w:val="19"/>
        </w:rPr>
        <w:t>0018:         # System already has users — this page is no longer available</w:t>
      </w:r>
    </w:p>
    <w:p>
      <w:pPr>
        <w:pStyle w:val="CodeBlock"/>
        <w:ind w:firstLine="0"/>
        <w:jc w:val="left"/>
      </w:pPr>
      <w:r>
        <w:rPr>
          <w:rFonts w:ascii="Courier New" w:hAnsi="Courier New" w:eastAsia="Courier New"/>
          <w:b w:val="0"/>
          <w:i w:val="0"/>
          <w:sz w:val="19"/>
        </w:rPr>
        <w:t>0019:         return redirect('login')</w:t>
      </w:r>
    </w:p>
    <w:p>
      <w:pPr>
        <w:pStyle w:val="CodeBlock"/>
        <w:ind w:firstLine="0"/>
        <w:jc w:val="left"/>
      </w:pPr>
      <w:r>
        <w:rPr>
          <w:rFonts w:ascii="Courier New" w:hAnsi="Courier New" w:eastAsia="Courier New"/>
          <w:b w:val="0"/>
          <w:i w:val="0"/>
          <w:sz w:val="19"/>
        </w:rPr>
        <w:t xml:space="preserve">0020: </w:t>
      </w:r>
    </w:p>
    <w:p>
      <w:pPr>
        <w:pStyle w:val="CodeBlock"/>
        <w:ind w:firstLine="0"/>
        <w:jc w:val="left"/>
      </w:pPr>
      <w:r>
        <w:rPr>
          <w:rFonts w:ascii="Courier New" w:hAnsi="Courier New" w:eastAsia="Courier New"/>
          <w:b w:val="0"/>
          <w:i w:val="0"/>
          <w:sz w:val="19"/>
        </w:rPr>
        <w:t>0021:     form = FirstRunForm(request.POST or None)</w:t>
      </w:r>
    </w:p>
    <w:p>
      <w:pPr>
        <w:pStyle w:val="CodeBlock"/>
        <w:ind w:firstLine="0"/>
        <w:jc w:val="left"/>
      </w:pPr>
      <w:r>
        <w:rPr>
          <w:rFonts w:ascii="Courier New" w:hAnsi="Courier New" w:eastAsia="Courier New"/>
          <w:b w:val="0"/>
          <w:i w:val="0"/>
          <w:sz w:val="19"/>
        </w:rPr>
        <w:t>0022:     if request.method == 'POST' and form.is_valid():</w:t>
      </w:r>
    </w:p>
    <w:p>
      <w:pPr>
        <w:pStyle w:val="CodeBlock"/>
        <w:ind w:firstLine="0"/>
        <w:jc w:val="left"/>
      </w:pPr>
      <w:r>
        <w:rPr>
          <w:rFonts w:ascii="Courier New" w:hAnsi="Courier New" w:eastAsia="Courier New"/>
          <w:b w:val="0"/>
          <w:i w:val="0"/>
          <w:sz w:val="19"/>
        </w:rPr>
        <w:t>0023:         user = form.save()</w:t>
      </w:r>
    </w:p>
    <w:p>
      <w:pPr>
        <w:pStyle w:val="CodeBlock"/>
        <w:ind w:firstLine="0"/>
        <w:jc w:val="left"/>
      </w:pPr>
      <w:r>
        <w:rPr>
          <w:rFonts w:ascii="Courier New" w:hAnsi="Courier New" w:eastAsia="Courier New"/>
          <w:b w:val="0"/>
          <w:i w:val="0"/>
          <w:sz w:val="19"/>
        </w:rPr>
        <w:t>0024:         login(request, user)</w:t>
      </w:r>
    </w:p>
    <w:p>
      <w:pPr>
        <w:pStyle w:val="CodeBlock"/>
        <w:ind w:firstLine="0"/>
        <w:jc w:val="left"/>
      </w:pPr>
      <w:r>
        <w:rPr>
          <w:rFonts w:ascii="Courier New" w:hAnsi="Courier New" w:eastAsia="Courier New"/>
          <w:b w:val="0"/>
          <w:i w:val="0"/>
          <w:sz w:val="19"/>
        </w:rPr>
        <w:t>0025:         messages.success(</w:t>
      </w:r>
    </w:p>
    <w:p>
      <w:pPr>
        <w:pStyle w:val="CodeBlock"/>
        <w:ind w:firstLine="0"/>
        <w:jc w:val="left"/>
      </w:pPr>
      <w:r>
        <w:rPr>
          <w:rFonts w:ascii="Courier New" w:hAnsi="Courier New" w:eastAsia="Courier New"/>
          <w:b w:val="0"/>
          <w:i w:val="0"/>
          <w:sz w:val="19"/>
        </w:rPr>
        <w:t>0026:             request,</w:t>
      </w:r>
    </w:p>
    <w:p>
      <w:pPr>
        <w:pStyle w:val="CodeBlock"/>
        <w:ind w:firstLine="0"/>
        <w:jc w:val="left"/>
      </w:pPr>
      <w:r>
        <w:rPr>
          <w:rFonts w:ascii="Courier New" w:hAnsi="Courier New" w:eastAsia="Courier New"/>
          <w:b w:val="0"/>
          <w:i w:val="0"/>
          <w:sz w:val="19"/>
        </w:rPr>
        <w:t xml:space="preserve">0027:             f"Welcome, {user.full_name}! Your Main Assistant account has been </w:t>
      </w:r>
    </w:p>
    <w:p>
      <w:pPr>
        <w:pStyle w:val="CodeBlock"/>
        <w:ind w:firstLine="0"/>
        <w:jc w:val="left"/>
      </w:pPr>
      <w:r>
        <w:rPr>
          <w:rFonts w:ascii="Courier New" w:hAnsi="Courier New" w:eastAsia="Courier New"/>
          <w:b w:val="0"/>
          <w:i w:val="0"/>
          <w:sz w:val="19"/>
        </w:rPr>
        <w:t>0028:                 created. "</w:t>
      </w:r>
    </w:p>
    <w:p>
      <w:pPr>
        <w:pStyle w:val="CodeBlock"/>
        <w:ind w:firstLine="0"/>
        <w:jc w:val="left"/>
      </w:pPr>
      <w:r>
        <w:rPr>
          <w:rFonts w:ascii="Courier New" w:hAnsi="Courier New" w:eastAsia="Courier New"/>
          <w:b w:val="0"/>
          <w:i w:val="0"/>
          <w:sz w:val="19"/>
        </w:rPr>
        <w:t>0029:             "You can now pre-register other users from the Manage Users page."</w:t>
      </w:r>
    </w:p>
    <w:p>
      <w:pPr>
        <w:pStyle w:val="CodeBlock"/>
        <w:ind w:firstLine="0"/>
        <w:jc w:val="left"/>
      </w:pPr>
      <w:r>
        <w:rPr>
          <w:rFonts w:ascii="Courier New" w:hAnsi="Courier New" w:eastAsia="Courier New"/>
          <w:b w:val="0"/>
          <w:i w:val="0"/>
          <w:sz w:val="19"/>
        </w:rPr>
        <w:t>0030:         )</w:t>
      </w:r>
    </w:p>
    <w:p>
      <w:pPr>
        <w:pStyle w:val="CodeBlock"/>
        <w:ind w:firstLine="0"/>
        <w:jc w:val="left"/>
      </w:pPr>
      <w:r>
        <w:rPr>
          <w:rFonts w:ascii="Courier New" w:hAnsi="Courier New" w:eastAsia="Courier New"/>
          <w:b w:val="0"/>
          <w:i w:val="0"/>
          <w:sz w:val="19"/>
        </w:rPr>
        <w:t>0031:         return redirect('dashboard')</w:t>
      </w:r>
    </w:p>
    <w:p>
      <w:pPr>
        <w:pStyle w:val="CodeBlock"/>
        <w:ind w:firstLine="0"/>
        <w:jc w:val="left"/>
      </w:pPr>
      <w:r>
        <w:rPr>
          <w:rFonts w:ascii="Courier New" w:hAnsi="Courier New" w:eastAsia="Courier New"/>
          <w:b w:val="0"/>
          <w:i w:val="0"/>
          <w:sz w:val="19"/>
        </w:rPr>
        <w:t xml:space="preserve">0032: </w:t>
      </w:r>
    </w:p>
    <w:p>
      <w:pPr>
        <w:pStyle w:val="CodeBlock"/>
        <w:ind w:firstLine="0"/>
        <w:jc w:val="left"/>
      </w:pPr>
      <w:r>
        <w:rPr>
          <w:rFonts w:ascii="Courier New" w:hAnsi="Courier New" w:eastAsia="Courier New"/>
          <w:b w:val="0"/>
          <w:i w:val="0"/>
          <w:sz w:val="19"/>
        </w:rPr>
        <w:t>0033:     return render(request, 'accounts/first_run_setup.html', {'form': form})</w:t>
      </w:r>
    </w:p>
    <w:p>
      <w:pPr>
        <w:pStyle w:val="CodeBlock"/>
        <w:ind w:firstLine="0"/>
        <w:jc w:val="left"/>
      </w:pPr>
      <w:r>
        <w:rPr>
          <w:rFonts w:ascii="Courier New" w:hAnsi="Courier New" w:eastAsia="Courier New"/>
          <w:b w:val="0"/>
          <w:i w:val="0"/>
          <w:sz w:val="19"/>
        </w:rPr>
        <w:t xml:space="preserve">0034: </w:t>
      </w:r>
    </w:p>
    <w:p>
      <w:pPr>
        <w:pStyle w:val="CodeBlock"/>
        <w:ind w:firstLine="0"/>
        <w:jc w:val="left"/>
      </w:pPr>
      <w:r>
        <w:rPr>
          <w:rFonts w:ascii="Courier New" w:hAnsi="Courier New" w:eastAsia="Courier New"/>
          <w:b w:val="0"/>
          <w:i w:val="0"/>
          <w:sz w:val="19"/>
        </w:rPr>
        <w:t xml:space="preserve">0035: </w:t>
      </w:r>
    </w:p>
    <w:p>
      <w:pPr>
        <w:pStyle w:val="CodeBlock"/>
        <w:ind w:firstLine="0"/>
        <w:jc w:val="left"/>
      </w:pPr>
      <w:r>
        <w:rPr>
          <w:rFonts w:ascii="Courier New" w:hAnsi="Courier New" w:eastAsia="Courier New"/>
          <w:b w:val="0"/>
          <w:i w:val="0"/>
          <w:sz w:val="19"/>
        </w:rPr>
        <w:t>0036: def _assistant_slot_available(role, department, exclude_pk=None):</w:t>
      </w:r>
    </w:p>
    <w:p>
      <w:pPr>
        <w:pStyle w:val="CodeBlock"/>
        <w:ind w:firstLine="0"/>
        <w:jc w:val="left"/>
      </w:pPr>
      <w:r>
        <w:rPr>
          <w:rFonts w:ascii="Courier New" w:hAnsi="Courier New" w:eastAsia="Courier New"/>
          <w:b w:val="0"/>
          <w:i w:val="0"/>
          <w:sz w:val="19"/>
        </w:rPr>
        <w:t>0037:     if role != 'assistant':</w:t>
      </w:r>
    </w:p>
    <w:p>
      <w:pPr>
        <w:pStyle w:val="CodeBlock"/>
        <w:ind w:firstLine="0"/>
        <w:jc w:val="left"/>
      </w:pPr>
      <w:r>
        <w:rPr>
          <w:rFonts w:ascii="Courier New" w:hAnsi="Courier New" w:eastAsia="Courier New"/>
          <w:b w:val="0"/>
          <w:i w:val="0"/>
          <w:sz w:val="19"/>
        </w:rPr>
        <w:t>0038:         return True, None</w:t>
      </w:r>
    </w:p>
    <w:p>
      <w:pPr>
        <w:pStyle w:val="CodeBlock"/>
        <w:ind w:firstLine="0"/>
        <w:jc w:val="left"/>
      </w:pPr>
      <w:r>
        <w:rPr>
          <w:rFonts w:ascii="Courier New" w:hAnsi="Courier New" w:eastAsia="Courier New"/>
          <w:b w:val="0"/>
          <w:i w:val="0"/>
          <w:sz w:val="19"/>
        </w:rPr>
        <w:t>0039:     dept = (department or '').strip()</w:t>
      </w:r>
    </w:p>
    <w:p>
      <w:pPr>
        <w:pStyle w:val="CodeBlock"/>
        <w:ind w:firstLine="0"/>
        <w:jc w:val="left"/>
      </w:pPr>
      <w:r>
        <w:rPr>
          <w:rFonts w:ascii="Courier New" w:hAnsi="Courier New" w:eastAsia="Courier New"/>
          <w:b w:val="0"/>
          <w:i w:val="0"/>
          <w:sz w:val="19"/>
        </w:rPr>
        <w:t>0040:     qs = User.objects.filter(role='assistant', department=dept)</w:t>
      </w:r>
    </w:p>
    <w:p>
      <w:pPr>
        <w:pStyle w:val="CodeBlock"/>
        <w:ind w:firstLine="0"/>
        <w:jc w:val="left"/>
      </w:pPr>
      <w:r>
        <w:rPr>
          <w:rFonts w:ascii="Courier New" w:hAnsi="Courier New" w:eastAsia="Courier New"/>
          <w:b w:val="0"/>
          <w:i w:val="0"/>
          <w:sz w:val="19"/>
        </w:rPr>
        <w:t>0041:     if exclude_pk:</w:t>
      </w:r>
    </w:p>
    <w:p>
      <w:pPr>
        <w:pStyle w:val="CodeBlock"/>
        <w:ind w:firstLine="0"/>
        <w:jc w:val="left"/>
      </w:pPr>
      <w:r>
        <w:rPr>
          <w:rFonts w:ascii="Courier New" w:hAnsi="Courier New" w:eastAsia="Courier New"/>
          <w:b w:val="0"/>
          <w:i w:val="0"/>
          <w:sz w:val="19"/>
        </w:rPr>
        <w:t>0042:         qs = qs.exclude(pk=exclude_pk)</w:t>
      </w:r>
    </w:p>
    <w:p>
      <w:pPr>
        <w:pStyle w:val="CodeBlock"/>
        <w:ind w:firstLine="0"/>
        <w:jc w:val="left"/>
      </w:pPr>
      <w:r>
        <w:rPr>
          <w:rFonts w:ascii="Courier New" w:hAnsi="Courier New" w:eastAsia="Courier New"/>
          <w:b w:val="0"/>
          <w:i w:val="0"/>
          <w:sz w:val="19"/>
        </w:rPr>
        <w:t>0043:     if qs.exists():</w:t>
      </w:r>
    </w:p>
    <w:p>
      <w:pPr>
        <w:pStyle w:val="CodeBlock"/>
        <w:ind w:firstLine="0"/>
        <w:jc w:val="left"/>
      </w:pPr>
      <w:r>
        <w:rPr>
          <w:rFonts w:ascii="Courier New" w:hAnsi="Courier New" w:eastAsia="Courier New"/>
          <w:b w:val="0"/>
          <w:i w:val="0"/>
          <w:sz w:val="19"/>
        </w:rPr>
        <w:t>0044:         if dept == '':</w:t>
      </w:r>
    </w:p>
    <w:p>
      <w:pPr>
        <w:pStyle w:val="CodeBlock"/>
        <w:ind w:firstLine="0"/>
        <w:jc w:val="left"/>
      </w:pPr>
      <w:r>
        <w:rPr>
          <w:rFonts w:ascii="Courier New" w:hAnsi="Courier New" w:eastAsia="Courier New"/>
          <w:b w:val="0"/>
          <w:i w:val="0"/>
          <w:sz w:val="19"/>
        </w:rPr>
        <w:t>0045:             return False, (</w:t>
      </w:r>
    </w:p>
    <w:p>
      <w:pPr>
        <w:pStyle w:val="CodeBlock"/>
        <w:ind w:firstLine="0"/>
        <w:jc w:val="left"/>
      </w:pPr>
      <w:r>
        <w:rPr>
          <w:rFonts w:ascii="Courier New" w:hAnsi="Courier New" w:eastAsia="Courier New"/>
          <w:b w:val="0"/>
          <w:i w:val="0"/>
          <w:sz w:val="19"/>
        </w:rPr>
        <w:t>0046:                 "A Main Assistant (system-wide, no department) already exists. "</w:t>
      </w:r>
    </w:p>
    <w:p>
      <w:pPr>
        <w:pStyle w:val="CodeBlock"/>
        <w:ind w:firstLine="0"/>
        <w:jc w:val="left"/>
      </w:pPr>
      <w:r>
        <w:rPr>
          <w:rFonts w:ascii="Courier New" w:hAnsi="Courier New" w:eastAsia="Courier New"/>
          <w:b w:val="0"/>
          <w:i w:val="0"/>
          <w:sz w:val="19"/>
        </w:rPr>
        <w:t>0047:                 "Only ONE main assistant is allowed."</w:t>
      </w:r>
    </w:p>
    <w:p>
      <w:pPr>
        <w:pStyle w:val="CodeBlock"/>
        <w:ind w:firstLine="0"/>
        <w:jc w:val="left"/>
      </w:pPr>
      <w:r>
        <w:rPr>
          <w:rFonts w:ascii="Courier New" w:hAnsi="Courier New" w:eastAsia="Courier New"/>
          <w:b w:val="0"/>
          <w:i w:val="0"/>
          <w:sz w:val="19"/>
        </w:rPr>
        <w:t>0048:             )</w:t>
      </w:r>
    </w:p>
    <w:p>
      <w:pPr>
        <w:pStyle w:val="CodeBlock"/>
        <w:ind w:firstLine="0"/>
        <w:jc w:val="left"/>
      </w:pPr>
      <w:r>
        <w:rPr>
          <w:rFonts w:ascii="Courier New" w:hAnsi="Courier New" w:eastAsia="Courier New"/>
          <w:b w:val="0"/>
          <w:i w:val="0"/>
          <w:sz w:val="19"/>
        </w:rPr>
        <w:t>0049:         return False, (</w:t>
      </w:r>
    </w:p>
    <w:p>
      <w:pPr>
        <w:pStyle w:val="CodeBlock"/>
        <w:ind w:firstLine="0"/>
        <w:jc w:val="left"/>
      </w:pPr>
      <w:r>
        <w:rPr>
          <w:rFonts w:ascii="Courier New" w:hAnsi="Courier New" w:eastAsia="Courier New"/>
          <w:b w:val="0"/>
          <w:i w:val="0"/>
          <w:sz w:val="19"/>
        </w:rPr>
        <w:t>0050:             f"A Department Assistant for '{dept}' already exists. "</w:t>
      </w:r>
    </w:p>
    <w:p>
      <w:pPr>
        <w:pStyle w:val="CodeBlock"/>
        <w:ind w:firstLine="0"/>
        <w:jc w:val="left"/>
      </w:pPr>
      <w:r>
        <w:rPr>
          <w:rFonts w:ascii="Courier New" w:hAnsi="Courier New" w:eastAsia="Courier New"/>
          <w:b w:val="0"/>
          <w:i w:val="0"/>
          <w:sz w:val="19"/>
        </w:rPr>
        <w:t>0051:             "Each department can only have ONE assistant."</w:t>
      </w:r>
    </w:p>
    <w:p>
      <w:pPr>
        <w:pStyle w:val="CodeBlock"/>
        <w:ind w:firstLine="0"/>
        <w:jc w:val="left"/>
      </w:pPr>
      <w:r>
        <w:rPr>
          <w:rFonts w:ascii="Courier New" w:hAnsi="Courier New" w:eastAsia="Courier New"/>
          <w:b w:val="0"/>
          <w:i w:val="0"/>
          <w:sz w:val="19"/>
        </w:rPr>
        <w:t>0052:         )</w:t>
      </w:r>
    </w:p>
    <w:p>
      <w:pPr>
        <w:pStyle w:val="CodeBlock"/>
        <w:ind w:firstLine="0"/>
        <w:jc w:val="left"/>
      </w:pPr>
      <w:r>
        <w:rPr>
          <w:rFonts w:ascii="Courier New" w:hAnsi="Courier New" w:eastAsia="Courier New"/>
          <w:b w:val="0"/>
          <w:i w:val="0"/>
          <w:sz w:val="19"/>
        </w:rPr>
        <w:t>0053:     return True, None</w:t>
      </w:r>
    </w:p>
    <w:p>
      <w:pPr>
        <w:pStyle w:val="CodeBlock"/>
        <w:ind w:firstLine="0"/>
        <w:jc w:val="left"/>
      </w:pPr>
      <w:r>
        <w:rPr>
          <w:rFonts w:ascii="Courier New" w:hAnsi="Courier New" w:eastAsia="Courier New"/>
          <w:b w:val="0"/>
          <w:i w:val="0"/>
          <w:sz w:val="19"/>
        </w:rPr>
        <w:t xml:space="preserve">0054: </w:t>
      </w:r>
    </w:p>
    <w:p>
      <w:pPr>
        <w:pStyle w:val="CodeBlock"/>
        <w:ind w:firstLine="0"/>
        <w:jc w:val="left"/>
      </w:pPr>
      <w:r>
        <w:rPr>
          <w:rFonts w:ascii="Courier New" w:hAnsi="Courier New" w:eastAsia="Courier New"/>
          <w:b w:val="0"/>
          <w:i w:val="0"/>
          <w:sz w:val="19"/>
        </w:rPr>
        <w:t xml:space="preserve">0055: </w:t>
      </w:r>
    </w:p>
    <w:p>
      <w:pPr>
        <w:pStyle w:val="CodeBlock"/>
        <w:ind w:firstLine="0"/>
        <w:jc w:val="left"/>
      </w:pPr>
      <w:r>
        <w:rPr>
          <w:rFonts w:ascii="Courier New" w:hAnsi="Courier New" w:eastAsia="Courier New"/>
          <w:b w:val="0"/>
          <w:i w:val="0"/>
          <w:sz w:val="19"/>
        </w:rPr>
        <w:t>0056: def login_view(request):</w:t>
      </w:r>
    </w:p>
    <w:p>
      <w:pPr>
        <w:pStyle w:val="CodeBlock"/>
        <w:ind w:firstLine="0"/>
        <w:jc w:val="left"/>
      </w:pPr>
      <w:r>
        <w:rPr>
          <w:rFonts w:ascii="Courier New" w:hAnsi="Courier New" w:eastAsia="Courier New"/>
          <w:b w:val="0"/>
          <w:i w:val="0"/>
          <w:sz w:val="19"/>
        </w:rPr>
        <w:t>0057:     # No users at all? Send to first-run setup instead</w:t>
      </w:r>
    </w:p>
    <w:p>
      <w:pPr>
        <w:pStyle w:val="CodeBlock"/>
        <w:ind w:firstLine="0"/>
        <w:jc w:val="left"/>
      </w:pPr>
      <w:r>
        <w:rPr>
          <w:rFonts w:ascii="Courier New" w:hAnsi="Courier New" w:eastAsia="Courier New"/>
          <w:b w:val="0"/>
          <w:i w:val="0"/>
          <w:sz w:val="19"/>
        </w:rPr>
        <w:t>0058:     if not User.objects.exists():</w:t>
      </w:r>
    </w:p>
    <w:p>
      <w:pPr>
        <w:pStyle w:val="CodeBlock"/>
        <w:ind w:firstLine="0"/>
        <w:jc w:val="left"/>
      </w:pPr>
      <w:r>
        <w:rPr>
          <w:rFonts w:ascii="Courier New" w:hAnsi="Courier New" w:eastAsia="Courier New"/>
          <w:b w:val="0"/>
          <w:i w:val="0"/>
          <w:sz w:val="19"/>
        </w:rPr>
        <w:t>0059:         return redirect('first_run_setup')</w:t>
      </w:r>
    </w:p>
    <w:p>
      <w:pPr>
        <w:pStyle w:val="CodeBlock"/>
        <w:ind w:firstLine="0"/>
        <w:jc w:val="left"/>
      </w:pPr>
      <w:r>
        <w:rPr>
          <w:rFonts w:ascii="Courier New" w:hAnsi="Courier New" w:eastAsia="Courier New"/>
          <w:b w:val="0"/>
          <w:i w:val="0"/>
          <w:sz w:val="19"/>
        </w:rPr>
        <w:t xml:space="preserve">0060: </w:t>
      </w:r>
    </w:p>
    <w:p>
      <w:pPr>
        <w:pStyle w:val="CodeBlock"/>
        <w:ind w:firstLine="0"/>
        <w:jc w:val="left"/>
      </w:pPr>
      <w:r>
        <w:rPr>
          <w:rFonts w:ascii="Courier New" w:hAnsi="Courier New" w:eastAsia="Courier New"/>
          <w:b w:val="0"/>
          <w:i w:val="0"/>
          <w:sz w:val="19"/>
        </w:rPr>
        <w:t>0061:     login_form    = LoginForm(request)</w:t>
      </w:r>
    </w:p>
    <w:p>
      <w:pPr>
        <w:pStyle w:val="CodeBlock"/>
        <w:ind w:firstLine="0"/>
        <w:jc w:val="left"/>
      </w:pPr>
      <w:r>
        <w:rPr>
          <w:rFonts w:ascii="Courier New" w:hAnsi="Courier New" w:eastAsia="Courier New"/>
          <w:b w:val="0"/>
          <w:i w:val="0"/>
          <w:sz w:val="19"/>
        </w:rPr>
        <w:t>0062:     register_form = RegisterForm()</w:t>
      </w:r>
    </w:p>
    <w:p>
      <w:pPr>
        <w:pStyle w:val="CodeBlock"/>
        <w:ind w:firstLine="0"/>
        <w:jc w:val="left"/>
      </w:pPr>
      <w:r>
        <w:rPr>
          <w:rFonts w:ascii="Courier New" w:hAnsi="Courier New" w:eastAsia="Courier New"/>
          <w:b w:val="0"/>
          <w:i w:val="0"/>
          <w:sz w:val="19"/>
        </w:rPr>
        <w:t>0063:     active_tab    = request.GET.get('tab', 'login')</w:t>
      </w:r>
    </w:p>
    <w:p>
      <w:pPr>
        <w:pStyle w:val="CodeBlock"/>
        <w:ind w:firstLine="0"/>
        <w:jc w:val="left"/>
      </w:pPr>
      <w:r>
        <w:rPr>
          <w:rFonts w:ascii="Courier New" w:hAnsi="Courier New" w:eastAsia="Courier New"/>
          <w:b w:val="0"/>
          <w:i w:val="0"/>
          <w:sz w:val="19"/>
        </w:rPr>
        <w:t xml:space="preserve">0064: </w:t>
      </w:r>
    </w:p>
    <w:p>
      <w:pPr>
        <w:pStyle w:val="CodeBlock"/>
        <w:ind w:firstLine="0"/>
        <w:jc w:val="left"/>
      </w:pPr>
      <w:r>
        <w:rPr>
          <w:rFonts w:ascii="Courier New" w:hAnsi="Courier New" w:eastAsia="Courier New"/>
          <w:b w:val="0"/>
          <w:i w:val="0"/>
          <w:sz w:val="19"/>
        </w:rPr>
        <w:t>0065:     if request.method == 'POST':</w:t>
      </w:r>
    </w:p>
    <w:p>
      <w:pPr>
        <w:pStyle w:val="CodeBlock"/>
        <w:ind w:firstLine="0"/>
        <w:jc w:val="left"/>
      </w:pPr>
      <w:r>
        <w:rPr>
          <w:rFonts w:ascii="Courier New" w:hAnsi="Courier New" w:eastAsia="Courier New"/>
          <w:b w:val="0"/>
          <w:i w:val="0"/>
          <w:sz w:val="19"/>
        </w:rPr>
        <w:t>0066:         action = request.POST.get('action')</w:t>
      </w:r>
    </w:p>
    <w:p>
      <w:pPr>
        <w:pStyle w:val="CodeBlock"/>
        <w:ind w:firstLine="0"/>
        <w:jc w:val="left"/>
      </w:pPr>
      <w:r>
        <w:rPr>
          <w:rFonts w:ascii="Courier New" w:hAnsi="Courier New" w:eastAsia="Courier New"/>
          <w:b w:val="0"/>
          <w:i w:val="0"/>
          <w:sz w:val="19"/>
        </w:rPr>
        <w:t xml:space="preserve">0067: </w:t>
      </w:r>
    </w:p>
    <w:p>
      <w:pPr>
        <w:pStyle w:val="CodeBlock"/>
        <w:ind w:firstLine="0"/>
        <w:jc w:val="left"/>
      </w:pPr>
      <w:r>
        <w:rPr>
          <w:rFonts w:ascii="Courier New" w:hAnsi="Courier New" w:eastAsia="Courier New"/>
          <w:b w:val="0"/>
          <w:i w:val="0"/>
          <w:sz w:val="19"/>
        </w:rPr>
        <w:t>0068:         if action == 'switch_account' and request.user.is_authenticated:</w:t>
      </w:r>
    </w:p>
    <w:p>
      <w:pPr>
        <w:pStyle w:val="CodeBlock"/>
        <w:ind w:firstLine="0"/>
        <w:jc w:val="left"/>
      </w:pPr>
      <w:r>
        <w:rPr>
          <w:rFonts w:ascii="Courier New" w:hAnsi="Courier New" w:eastAsia="Courier New"/>
          <w:b w:val="0"/>
          <w:i w:val="0"/>
          <w:sz w:val="19"/>
        </w:rPr>
        <w:t>0069:             current_account = request.user.full_name or request.user.email</w:t>
      </w:r>
    </w:p>
    <w:p>
      <w:pPr>
        <w:pStyle w:val="CodeBlock"/>
        <w:ind w:firstLine="0"/>
        <w:jc w:val="left"/>
      </w:pPr>
      <w:r>
        <w:rPr>
          <w:rFonts w:ascii="Courier New" w:hAnsi="Courier New" w:eastAsia="Courier New"/>
          <w:b w:val="0"/>
          <w:i w:val="0"/>
          <w:sz w:val="19"/>
        </w:rPr>
        <w:t>0070:             logout(request)</w:t>
      </w:r>
    </w:p>
    <w:p>
      <w:pPr>
        <w:pStyle w:val="CodeBlock"/>
        <w:ind w:firstLine="0"/>
        <w:jc w:val="left"/>
      </w:pPr>
      <w:r>
        <w:rPr>
          <w:rFonts w:ascii="Courier New" w:hAnsi="Courier New" w:eastAsia="Courier New"/>
          <w:b w:val="0"/>
          <w:i w:val="0"/>
          <w:sz w:val="19"/>
        </w:rPr>
        <w:t xml:space="preserve">0071:             messages.info(request, f"Signed out from {current_account}. You can now </w:t>
      </w:r>
    </w:p>
    <w:p>
      <w:pPr>
        <w:pStyle w:val="CodeBlock"/>
        <w:ind w:firstLine="0"/>
        <w:jc w:val="left"/>
      </w:pPr>
      <w:r>
        <w:rPr>
          <w:rFonts w:ascii="Courier New" w:hAnsi="Courier New" w:eastAsia="Courier New"/>
          <w:b w:val="0"/>
          <w:i w:val="0"/>
          <w:sz w:val="19"/>
        </w:rPr>
        <w:t>0072:                 sign in with another account.")</w:t>
      </w:r>
    </w:p>
    <w:p>
      <w:pPr>
        <w:pStyle w:val="CodeBlock"/>
        <w:ind w:firstLine="0"/>
        <w:jc w:val="left"/>
      </w:pPr>
      <w:r>
        <w:rPr>
          <w:rFonts w:ascii="Courier New" w:hAnsi="Courier New" w:eastAsia="Courier New"/>
          <w:b w:val="0"/>
          <w:i w:val="0"/>
          <w:sz w:val="19"/>
        </w:rPr>
        <w:t>0073:             return redirect('login')</w:t>
      </w:r>
    </w:p>
    <w:p>
      <w:pPr>
        <w:pStyle w:val="CodeBlock"/>
        <w:ind w:firstLine="0"/>
        <w:jc w:val="left"/>
      </w:pPr>
      <w:r>
        <w:rPr>
          <w:rFonts w:ascii="Courier New" w:hAnsi="Courier New" w:eastAsia="Courier New"/>
          <w:b w:val="0"/>
          <w:i w:val="0"/>
          <w:sz w:val="19"/>
        </w:rPr>
        <w:t xml:space="preserve">0074: </w:t>
      </w:r>
    </w:p>
    <w:p>
      <w:pPr>
        <w:pStyle w:val="CodeBlock"/>
        <w:ind w:firstLine="0"/>
        <w:jc w:val="left"/>
      </w:pPr>
      <w:r>
        <w:rPr>
          <w:rFonts w:ascii="Courier New" w:hAnsi="Courier New" w:eastAsia="Courier New"/>
          <w:b w:val="0"/>
          <w:i w:val="0"/>
          <w:sz w:val="19"/>
        </w:rPr>
        <w:t>0075:         if request.user.is_authenticated:</w:t>
      </w:r>
    </w:p>
    <w:p>
      <w:pPr>
        <w:pStyle w:val="CodeBlock"/>
        <w:ind w:firstLine="0"/>
        <w:jc w:val="left"/>
      </w:pPr>
      <w:r>
        <w:rPr>
          <w:rFonts w:ascii="Courier New" w:hAnsi="Courier New" w:eastAsia="Courier New"/>
          <w:b w:val="0"/>
          <w:i w:val="0"/>
          <w:sz w:val="19"/>
        </w:rPr>
        <w:t>0076:             return redirect('dashboard')</w:t>
      </w:r>
    </w:p>
    <w:p>
      <w:pPr>
        <w:pStyle w:val="CodeBlock"/>
        <w:ind w:firstLine="0"/>
        <w:jc w:val="left"/>
      </w:pPr>
      <w:r>
        <w:rPr>
          <w:rFonts w:ascii="Courier New" w:hAnsi="Courier New" w:eastAsia="Courier New"/>
          <w:b w:val="0"/>
          <w:i w:val="0"/>
          <w:sz w:val="19"/>
        </w:rPr>
        <w:t xml:space="preserve">0077: </w:t>
      </w:r>
    </w:p>
    <w:p>
      <w:pPr>
        <w:pStyle w:val="CodeBlock"/>
        <w:ind w:firstLine="0"/>
        <w:jc w:val="left"/>
      </w:pPr>
      <w:r>
        <w:rPr>
          <w:rFonts w:ascii="Courier New" w:hAnsi="Courier New" w:eastAsia="Courier New"/>
          <w:b w:val="0"/>
          <w:i w:val="0"/>
          <w:sz w:val="19"/>
        </w:rPr>
        <w:t>0078:         if action == 'login':</w:t>
      </w:r>
    </w:p>
    <w:p>
      <w:pPr>
        <w:pStyle w:val="CodeBlock"/>
        <w:ind w:firstLine="0"/>
        <w:jc w:val="left"/>
      </w:pPr>
      <w:r>
        <w:rPr>
          <w:rFonts w:ascii="Courier New" w:hAnsi="Courier New" w:eastAsia="Courier New"/>
          <w:b w:val="0"/>
          <w:i w:val="0"/>
          <w:sz w:val="19"/>
        </w:rPr>
        <w:t>0079:             login_form = LoginForm(request, data=request.POST)</w:t>
      </w:r>
    </w:p>
    <w:p>
      <w:pPr>
        <w:pStyle w:val="CodeBlock"/>
        <w:ind w:firstLine="0"/>
        <w:jc w:val="left"/>
      </w:pPr>
      <w:r>
        <w:rPr>
          <w:rFonts w:ascii="Courier New" w:hAnsi="Courier New" w:eastAsia="Courier New"/>
          <w:b w:val="0"/>
          <w:i w:val="0"/>
          <w:sz w:val="19"/>
        </w:rPr>
        <w:t>0080:             if login_form.is_valid():</w:t>
      </w:r>
    </w:p>
    <w:p>
      <w:pPr>
        <w:pStyle w:val="CodeBlock"/>
        <w:ind w:firstLine="0"/>
        <w:jc w:val="left"/>
      </w:pPr>
      <w:r>
        <w:rPr>
          <w:rFonts w:ascii="Courier New" w:hAnsi="Courier New" w:eastAsia="Courier New"/>
          <w:b w:val="0"/>
          <w:i w:val="0"/>
          <w:sz w:val="19"/>
        </w:rPr>
        <w:t>0081:                 user = login_form.get_user()</w:t>
      </w:r>
    </w:p>
    <w:p>
      <w:pPr>
        <w:pStyle w:val="CodeBlock"/>
        <w:ind w:firstLine="0"/>
        <w:jc w:val="left"/>
      </w:pPr>
      <w:r>
        <w:rPr>
          <w:rFonts w:ascii="Courier New" w:hAnsi="Courier New" w:eastAsia="Courier New"/>
          <w:b w:val="0"/>
          <w:i w:val="0"/>
          <w:sz w:val="19"/>
        </w:rPr>
        <w:t>0082:                 login(request, user)</w:t>
      </w:r>
    </w:p>
    <w:p>
      <w:pPr>
        <w:pStyle w:val="CodeBlock"/>
        <w:ind w:firstLine="0"/>
        <w:jc w:val="left"/>
      </w:pPr>
      <w:r>
        <w:rPr>
          <w:rFonts w:ascii="Courier New" w:hAnsi="Courier New" w:eastAsia="Courier New"/>
          <w:b w:val="0"/>
          <w:i w:val="0"/>
          <w:sz w:val="19"/>
        </w:rPr>
        <w:t>0083:                 return redirect('dashboard')</w:t>
      </w:r>
    </w:p>
    <w:p>
      <w:pPr>
        <w:pStyle w:val="CodeBlock"/>
        <w:ind w:firstLine="0"/>
        <w:jc w:val="left"/>
      </w:pPr>
      <w:r>
        <w:rPr>
          <w:rFonts w:ascii="Courier New" w:hAnsi="Courier New" w:eastAsia="Courier New"/>
          <w:b w:val="0"/>
          <w:i w:val="0"/>
          <w:sz w:val="19"/>
        </w:rPr>
        <w:t>0084:             active_tab = 'login'</w:t>
      </w:r>
    </w:p>
    <w:p>
      <w:pPr>
        <w:pStyle w:val="CodeBlock"/>
        <w:ind w:firstLine="0"/>
        <w:jc w:val="left"/>
      </w:pPr>
      <w:r>
        <w:rPr>
          <w:rFonts w:ascii="Courier New" w:hAnsi="Courier New" w:eastAsia="Courier New"/>
          <w:b w:val="0"/>
          <w:i w:val="0"/>
          <w:sz w:val="19"/>
        </w:rPr>
        <w:t xml:space="preserve">0085: </w:t>
      </w:r>
    </w:p>
    <w:p>
      <w:pPr>
        <w:pStyle w:val="CodeBlock"/>
        <w:ind w:firstLine="0"/>
        <w:jc w:val="left"/>
      </w:pPr>
      <w:r>
        <w:rPr>
          <w:rFonts w:ascii="Courier New" w:hAnsi="Courier New" w:eastAsia="Courier New"/>
          <w:b w:val="0"/>
          <w:i w:val="0"/>
          <w:sz w:val="19"/>
        </w:rPr>
        <w:t>0086:         elif action == 'register':</w:t>
      </w:r>
    </w:p>
    <w:p>
      <w:pPr>
        <w:pStyle w:val="CodeBlock"/>
        <w:ind w:firstLine="0"/>
        <w:jc w:val="left"/>
      </w:pPr>
      <w:r>
        <w:rPr>
          <w:rFonts w:ascii="Courier New" w:hAnsi="Courier New" w:eastAsia="Courier New"/>
          <w:b w:val="0"/>
          <w:i w:val="0"/>
          <w:sz w:val="19"/>
        </w:rPr>
        <w:t>0087:             register_form = RegisterForm(request.POST)</w:t>
      </w:r>
    </w:p>
    <w:p>
      <w:pPr>
        <w:pStyle w:val="CodeBlock"/>
        <w:ind w:firstLine="0"/>
        <w:jc w:val="left"/>
      </w:pPr>
      <w:r>
        <w:rPr>
          <w:rFonts w:ascii="Courier New" w:hAnsi="Courier New" w:eastAsia="Courier New"/>
          <w:b w:val="0"/>
          <w:i w:val="0"/>
          <w:sz w:val="19"/>
        </w:rPr>
        <w:t>0088:             if register_form.is_valid():</w:t>
      </w:r>
    </w:p>
    <w:p>
      <w:pPr>
        <w:pStyle w:val="CodeBlock"/>
        <w:ind w:firstLine="0"/>
        <w:jc w:val="left"/>
      </w:pPr>
      <w:r>
        <w:rPr>
          <w:rFonts w:ascii="Courier New" w:hAnsi="Courier New" w:eastAsia="Courier New"/>
          <w:b w:val="0"/>
          <w:i w:val="0"/>
          <w:sz w:val="19"/>
        </w:rPr>
        <w:t>0089:                 register_form.save()</w:t>
      </w:r>
    </w:p>
    <w:p>
      <w:pPr>
        <w:pStyle w:val="CodeBlock"/>
        <w:ind w:firstLine="0"/>
        <w:jc w:val="left"/>
      </w:pPr>
      <w:r>
        <w:rPr>
          <w:rFonts w:ascii="Courier New" w:hAnsi="Courier New" w:eastAsia="Courier New"/>
          <w:b w:val="0"/>
          <w:i w:val="0"/>
          <w:sz w:val="19"/>
        </w:rPr>
        <w:t>0090:                 messages.success(request, "Account created successfully! You can now</w:t>
      </w:r>
    </w:p>
    <w:p>
      <w:r>
        <w:br w:type="page"/>
      </w:r>
    </w:p>
    <w:p>
      <w:pPr>
        <w:pStyle w:val="Heading2"/>
        <w:ind w:firstLine="0"/>
        <w:jc w:val="left"/>
      </w:pPr>
      <w:r>
        <w:rPr>
          <w:rFonts w:ascii="Times New Roman" w:hAnsi="Times New Roman" w:eastAsia="Times New Roman"/>
          <w:b/>
          <w:i w:val="0"/>
          <w:color w:val="000000"/>
          <w:sz w:val="24"/>
        </w:rPr>
        <w:t>Appendix A.2 - Account Views and Workflow (continued)</w:t>
      </w:r>
    </w:p>
    <w:p>
      <w:pPr>
        <w:ind w:firstLine="0"/>
        <w:jc w:val="both"/>
      </w:pPr>
      <w:r>
        <w:rPr>
          <w:rFonts w:ascii="Times New Roman" w:hAnsi="Times New Roman" w:eastAsia="Times New Roman"/>
          <w:b w:val="0"/>
          <w:i w:val="0"/>
          <w:sz w:val="24"/>
        </w:rPr>
        <w:t>Source file: accounts\views.py</w:t>
      </w:r>
    </w:p>
    <w:p>
      <w:pPr>
        <w:pStyle w:val="CodeBlock"/>
        <w:ind w:firstLine="0"/>
        <w:jc w:val="left"/>
      </w:pPr>
      <w:r>
        <w:rPr>
          <w:rFonts w:ascii="Courier New" w:hAnsi="Courier New" w:eastAsia="Courier New"/>
          <w:b w:val="0"/>
          <w:i w:val="0"/>
          <w:sz w:val="19"/>
        </w:rPr>
        <w:t>0091:                      sign in.")</w:t>
      </w:r>
    </w:p>
    <w:p>
      <w:pPr>
        <w:pStyle w:val="CodeBlock"/>
        <w:ind w:firstLine="0"/>
        <w:jc w:val="left"/>
      </w:pPr>
      <w:r>
        <w:rPr>
          <w:rFonts w:ascii="Courier New" w:hAnsi="Courier New" w:eastAsia="Courier New"/>
          <w:b w:val="0"/>
          <w:i w:val="0"/>
          <w:sz w:val="19"/>
        </w:rPr>
        <w:t>0092:                 return redirect('login')</w:t>
      </w:r>
    </w:p>
    <w:p>
      <w:pPr>
        <w:pStyle w:val="CodeBlock"/>
        <w:ind w:firstLine="0"/>
        <w:jc w:val="left"/>
      </w:pPr>
      <w:r>
        <w:rPr>
          <w:rFonts w:ascii="Courier New" w:hAnsi="Courier New" w:eastAsia="Courier New"/>
          <w:b w:val="0"/>
          <w:i w:val="0"/>
          <w:sz w:val="19"/>
        </w:rPr>
        <w:t>0093:             else:</w:t>
      </w:r>
    </w:p>
    <w:p>
      <w:pPr>
        <w:pStyle w:val="CodeBlock"/>
        <w:ind w:firstLine="0"/>
        <w:jc w:val="left"/>
      </w:pPr>
      <w:r>
        <w:rPr>
          <w:rFonts w:ascii="Courier New" w:hAnsi="Courier New" w:eastAsia="Courier New"/>
          <w:b w:val="0"/>
          <w:i w:val="0"/>
          <w:sz w:val="19"/>
        </w:rPr>
        <w:t>0094:                 active_tab = 'register'</w:t>
      </w:r>
    </w:p>
    <w:p>
      <w:pPr>
        <w:pStyle w:val="CodeBlock"/>
        <w:ind w:firstLine="0"/>
        <w:jc w:val="left"/>
      </w:pPr>
      <w:r>
        <w:rPr>
          <w:rFonts w:ascii="Courier New" w:hAnsi="Courier New" w:eastAsia="Courier New"/>
          <w:b w:val="0"/>
          <w:i w:val="0"/>
          <w:sz w:val="19"/>
        </w:rPr>
        <w:t xml:space="preserve">0095: </w:t>
      </w:r>
    </w:p>
    <w:p>
      <w:pPr>
        <w:pStyle w:val="CodeBlock"/>
        <w:ind w:firstLine="0"/>
        <w:jc w:val="left"/>
      </w:pPr>
      <w:r>
        <w:rPr>
          <w:rFonts w:ascii="Courier New" w:hAnsi="Courier New" w:eastAsia="Courier New"/>
          <w:b w:val="0"/>
          <w:i w:val="0"/>
          <w:sz w:val="19"/>
        </w:rPr>
        <w:t>0096:     elif request.user.is_authenticated:</w:t>
      </w:r>
    </w:p>
    <w:p>
      <w:pPr>
        <w:pStyle w:val="CodeBlock"/>
        <w:ind w:firstLine="0"/>
        <w:jc w:val="left"/>
      </w:pPr>
      <w:r>
        <w:rPr>
          <w:rFonts w:ascii="Courier New" w:hAnsi="Courier New" w:eastAsia="Courier New"/>
          <w:b w:val="0"/>
          <w:i w:val="0"/>
          <w:sz w:val="19"/>
        </w:rPr>
        <w:t>0097:         return redirect('dashboard')</w:t>
      </w:r>
    </w:p>
    <w:p>
      <w:pPr>
        <w:pStyle w:val="CodeBlock"/>
        <w:ind w:firstLine="0"/>
        <w:jc w:val="left"/>
      </w:pPr>
      <w:r>
        <w:rPr>
          <w:rFonts w:ascii="Courier New" w:hAnsi="Courier New" w:eastAsia="Courier New"/>
          <w:b w:val="0"/>
          <w:i w:val="0"/>
          <w:sz w:val="19"/>
        </w:rPr>
        <w:t xml:space="preserve">0098: </w:t>
      </w:r>
    </w:p>
    <w:p>
      <w:pPr>
        <w:pStyle w:val="CodeBlock"/>
        <w:ind w:firstLine="0"/>
        <w:jc w:val="left"/>
      </w:pPr>
      <w:r>
        <w:rPr>
          <w:rFonts w:ascii="Courier New" w:hAnsi="Courier New" w:eastAsia="Courier New"/>
          <w:b w:val="0"/>
          <w:i w:val="0"/>
          <w:sz w:val="19"/>
        </w:rPr>
        <w:t>0099:     return render(request, 'accounts/login.html', {</w:t>
      </w:r>
    </w:p>
    <w:p>
      <w:pPr>
        <w:pStyle w:val="CodeBlock"/>
        <w:ind w:firstLine="0"/>
        <w:jc w:val="left"/>
      </w:pPr>
      <w:r>
        <w:rPr>
          <w:rFonts w:ascii="Courier New" w:hAnsi="Courier New" w:eastAsia="Courier New"/>
          <w:b w:val="0"/>
          <w:i w:val="0"/>
          <w:sz w:val="19"/>
        </w:rPr>
        <w:t>0100:         'login_form':    login_form,</w:t>
      </w:r>
    </w:p>
    <w:p>
      <w:pPr>
        <w:pStyle w:val="CodeBlock"/>
        <w:ind w:firstLine="0"/>
        <w:jc w:val="left"/>
      </w:pPr>
      <w:r>
        <w:rPr>
          <w:rFonts w:ascii="Courier New" w:hAnsi="Courier New" w:eastAsia="Courier New"/>
          <w:b w:val="0"/>
          <w:i w:val="0"/>
          <w:sz w:val="19"/>
        </w:rPr>
        <w:t>0101:         'register_form': register_form,</w:t>
      </w:r>
    </w:p>
    <w:p>
      <w:pPr>
        <w:pStyle w:val="CodeBlock"/>
        <w:ind w:firstLine="0"/>
        <w:jc w:val="left"/>
      </w:pPr>
      <w:r>
        <w:rPr>
          <w:rFonts w:ascii="Courier New" w:hAnsi="Courier New" w:eastAsia="Courier New"/>
          <w:b w:val="0"/>
          <w:i w:val="0"/>
          <w:sz w:val="19"/>
        </w:rPr>
        <w:t>0102:         'active_tab':    active_tab,</w:t>
      </w:r>
    </w:p>
    <w:p>
      <w:pPr>
        <w:pStyle w:val="CodeBlock"/>
        <w:ind w:firstLine="0"/>
        <w:jc w:val="left"/>
      </w:pPr>
      <w:r>
        <w:rPr>
          <w:rFonts w:ascii="Courier New" w:hAnsi="Courier New" w:eastAsia="Courier New"/>
          <w:b w:val="0"/>
          <w:i w:val="0"/>
          <w:sz w:val="19"/>
        </w:rPr>
        <w:t>0103:     })</w:t>
      </w:r>
    </w:p>
    <w:p>
      <w:pPr>
        <w:pStyle w:val="CodeBlock"/>
        <w:ind w:firstLine="0"/>
        <w:jc w:val="left"/>
      </w:pPr>
      <w:r>
        <w:rPr>
          <w:rFonts w:ascii="Courier New" w:hAnsi="Courier New" w:eastAsia="Courier New"/>
          <w:b w:val="0"/>
          <w:i w:val="0"/>
          <w:sz w:val="19"/>
        </w:rPr>
        <w:t xml:space="preserve">0104: </w:t>
      </w:r>
    </w:p>
    <w:p>
      <w:pPr>
        <w:pStyle w:val="CodeBlock"/>
        <w:ind w:firstLine="0"/>
        <w:jc w:val="left"/>
      </w:pPr>
      <w:r>
        <w:rPr>
          <w:rFonts w:ascii="Courier New" w:hAnsi="Courier New" w:eastAsia="Courier New"/>
          <w:b w:val="0"/>
          <w:i w:val="0"/>
          <w:sz w:val="19"/>
        </w:rPr>
        <w:t xml:space="preserve">0105: </w:t>
      </w:r>
    </w:p>
    <w:p>
      <w:pPr>
        <w:pStyle w:val="CodeBlock"/>
        <w:ind w:firstLine="0"/>
        <w:jc w:val="left"/>
      </w:pPr>
      <w:r>
        <w:rPr>
          <w:rFonts w:ascii="Courier New" w:hAnsi="Courier New" w:eastAsia="Courier New"/>
          <w:b w:val="0"/>
          <w:i w:val="0"/>
          <w:sz w:val="19"/>
        </w:rPr>
        <w:t>0106: def signout_page(request):</w:t>
      </w:r>
    </w:p>
    <w:p>
      <w:pPr>
        <w:pStyle w:val="CodeBlock"/>
        <w:ind w:firstLine="0"/>
        <w:jc w:val="left"/>
      </w:pPr>
      <w:r>
        <w:rPr>
          <w:rFonts w:ascii="Courier New" w:hAnsi="Courier New" w:eastAsia="Courier New"/>
          <w:b w:val="0"/>
          <w:i w:val="0"/>
          <w:sz w:val="19"/>
        </w:rPr>
        <w:t>0107:     if not request.user.is_authenticated:</w:t>
      </w:r>
    </w:p>
    <w:p>
      <w:pPr>
        <w:pStyle w:val="CodeBlock"/>
        <w:ind w:firstLine="0"/>
        <w:jc w:val="left"/>
      </w:pPr>
      <w:r>
        <w:rPr>
          <w:rFonts w:ascii="Courier New" w:hAnsi="Courier New" w:eastAsia="Courier New"/>
          <w:b w:val="0"/>
          <w:i w:val="0"/>
          <w:sz w:val="19"/>
        </w:rPr>
        <w:t>0108:         return redirect('login')</w:t>
      </w:r>
    </w:p>
    <w:p>
      <w:pPr>
        <w:pStyle w:val="CodeBlock"/>
        <w:ind w:firstLine="0"/>
        <w:jc w:val="left"/>
      </w:pPr>
      <w:r>
        <w:rPr>
          <w:rFonts w:ascii="Courier New" w:hAnsi="Courier New" w:eastAsia="Courier New"/>
          <w:b w:val="0"/>
          <w:i w:val="0"/>
          <w:sz w:val="19"/>
        </w:rPr>
        <w:t>0109:     return render(request, 'accounts/signout.html')</w:t>
      </w:r>
    </w:p>
    <w:p>
      <w:pPr>
        <w:pStyle w:val="CodeBlock"/>
        <w:ind w:firstLine="0"/>
        <w:jc w:val="left"/>
      </w:pPr>
      <w:r>
        <w:rPr>
          <w:rFonts w:ascii="Courier New" w:hAnsi="Courier New" w:eastAsia="Courier New"/>
          <w:b w:val="0"/>
          <w:i w:val="0"/>
          <w:sz w:val="19"/>
        </w:rPr>
        <w:t xml:space="preserve">0110: </w:t>
      </w:r>
    </w:p>
    <w:p>
      <w:pPr>
        <w:pStyle w:val="CodeBlock"/>
        <w:ind w:firstLine="0"/>
        <w:jc w:val="left"/>
      </w:pPr>
      <w:r>
        <w:rPr>
          <w:rFonts w:ascii="Courier New" w:hAnsi="Courier New" w:eastAsia="Courier New"/>
          <w:b w:val="0"/>
          <w:i w:val="0"/>
          <w:sz w:val="19"/>
        </w:rPr>
        <w:t xml:space="preserve">0111: </w:t>
      </w:r>
    </w:p>
    <w:p>
      <w:pPr>
        <w:pStyle w:val="CodeBlock"/>
        <w:ind w:firstLine="0"/>
        <w:jc w:val="left"/>
      </w:pPr>
      <w:r>
        <w:rPr>
          <w:rFonts w:ascii="Courier New" w:hAnsi="Courier New" w:eastAsia="Courier New"/>
          <w:b w:val="0"/>
          <w:i w:val="0"/>
          <w:sz w:val="19"/>
        </w:rPr>
        <w:t>0112: @require_POST</w:t>
      </w:r>
    </w:p>
    <w:p>
      <w:pPr>
        <w:pStyle w:val="CodeBlock"/>
        <w:ind w:firstLine="0"/>
        <w:jc w:val="left"/>
      </w:pPr>
      <w:r>
        <w:rPr>
          <w:rFonts w:ascii="Courier New" w:hAnsi="Courier New" w:eastAsia="Courier New"/>
          <w:b w:val="0"/>
          <w:i w:val="0"/>
          <w:sz w:val="19"/>
        </w:rPr>
        <w:t>0113: def logout_view(request):</w:t>
      </w:r>
    </w:p>
    <w:p>
      <w:pPr>
        <w:pStyle w:val="CodeBlock"/>
        <w:ind w:firstLine="0"/>
        <w:jc w:val="left"/>
      </w:pPr>
      <w:r>
        <w:rPr>
          <w:rFonts w:ascii="Courier New" w:hAnsi="Courier New" w:eastAsia="Courier New"/>
          <w:b w:val="0"/>
          <w:i w:val="0"/>
          <w:sz w:val="19"/>
        </w:rPr>
        <w:t>0114:     logout(request)</w:t>
      </w:r>
    </w:p>
    <w:p>
      <w:pPr>
        <w:pStyle w:val="CodeBlock"/>
        <w:ind w:firstLine="0"/>
        <w:jc w:val="left"/>
      </w:pPr>
      <w:r>
        <w:rPr>
          <w:rFonts w:ascii="Courier New" w:hAnsi="Courier New" w:eastAsia="Courier New"/>
          <w:b w:val="0"/>
          <w:i w:val="0"/>
          <w:sz w:val="19"/>
        </w:rPr>
        <w:t>0115:     messages.success(request, "You have been signed out successfully.")</w:t>
      </w:r>
    </w:p>
    <w:p>
      <w:pPr>
        <w:pStyle w:val="CodeBlock"/>
        <w:ind w:firstLine="0"/>
        <w:jc w:val="left"/>
      </w:pPr>
      <w:r>
        <w:rPr>
          <w:rFonts w:ascii="Courier New" w:hAnsi="Courier New" w:eastAsia="Courier New"/>
          <w:b w:val="0"/>
          <w:i w:val="0"/>
          <w:sz w:val="19"/>
        </w:rPr>
        <w:t>0116:     return redirect('login')</w:t>
      </w:r>
    </w:p>
    <w:p>
      <w:pPr>
        <w:pStyle w:val="CodeBlock"/>
        <w:ind w:firstLine="0"/>
        <w:jc w:val="left"/>
      </w:pPr>
      <w:r>
        <w:rPr>
          <w:rFonts w:ascii="Courier New" w:hAnsi="Courier New" w:eastAsia="Courier New"/>
          <w:b w:val="0"/>
          <w:i w:val="0"/>
          <w:sz w:val="19"/>
        </w:rPr>
        <w:t xml:space="preserve">0117: </w:t>
      </w:r>
    </w:p>
    <w:p>
      <w:pPr>
        <w:pStyle w:val="CodeBlock"/>
        <w:ind w:firstLine="0"/>
        <w:jc w:val="left"/>
      </w:pPr>
      <w:r>
        <w:rPr>
          <w:rFonts w:ascii="Courier New" w:hAnsi="Courier New" w:eastAsia="Courier New"/>
          <w:b w:val="0"/>
          <w:i w:val="0"/>
          <w:sz w:val="19"/>
        </w:rPr>
        <w:t xml:space="preserve">0118: </w:t>
      </w:r>
    </w:p>
    <w:p>
      <w:pPr>
        <w:pStyle w:val="CodeBlock"/>
        <w:ind w:firstLine="0"/>
        <w:jc w:val="left"/>
      </w:pPr>
      <w:r>
        <w:rPr>
          <w:rFonts w:ascii="Courier New" w:hAnsi="Courier New" w:eastAsia="Courier New"/>
          <w:b w:val="0"/>
          <w:i w:val="0"/>
          <w:sz w:val="19"/>
        </w:rPr>
        <w:t>0119: # ── Forgot Password ──────────────────────────────────────────────────────────</w:t>
      </w:r>
    </w:p>
    <w:p>
      <w:pPr>
        <w:pStyle w:val="CodeBlock"/>
        <w:ind w:firstLine="0"/>
        <w:jc w:val="left"/>
      </w:pPr>
      <w:r>
        <w:rPr>
          <w:rFonts w:ascii="Courier New" w:hAnsi="Courier New" w:eastAsia="Courier New"/>
          <w:b w:val="0"/>
          <w:i w:val="0"/>
          <w:sz w:val="19"/>
        </w:rPr>
        <w:t xml:space="preserve">0120: </w:t>
      </w:r>
    </w:p>
    <w:p>
      <w:pPr>
        <w:pStyle w:val="CodeBlock"/>
        <w:ind w:firstLine="0"/>
        <w:jc w:val="left"/>
      </w:pPr>
      <w:r>
        <w:rPr>
          <w:rFonts w:ascii="Courier New" w:hAnsi="Courier New" w:eastAsia="Courier New"/>
          <w:b w:val="0"/>
          <w:i w:val="0"/>
          <w:sz w:val="19"/>
        </w:rPr>
        <w:t>0121: def forgot_password_view(request):</w:t>
      </w:r>
    </w:p>
    <w:p>
      <w:pPr>
        <w:pStyle w:val="CodeBlock"/>
        <w:ind w:firstLine="0"/>
        <w:jc w:val="left"/>
      </w:pPr>
      <w:r>
        <w:rPr>
          <w:rFonts w:ascii="Courier New" w:hAnsi="Courier New" w:eastAsia="Courier New"/>
          <w:b w:val="0"/>
          <w:i w:val="0"/>
          <w:sz w:val="19"/>
        </w:rPr>
        <w:t>0122:     form = ForgotPasswordForm()</w:t>
      </w:r>
    </w:p>
    <w:p>
      <w:pPr>
        <w:pStyle w:val="CodeBlock"/>
        <w:ind w:firstLine="0"/>
        <w:jc w:val="left"/>
      </w:pPr>
      <w:r>
        <w:rPr>
          <w:rFonts w:ascii="Courier New" w:hAnsi="Courier New" w:eastAsia="Courier New"/>
          <w:b w:val="0"/>
          <w:i w:val="0"/>
          <w:sz w:val="19"/>
        </w:rPr>
        <w:t>0123:     reset_link = None  # Shown on-screen in dev (no email server needed)</w:t>
      </w:r>
    </w:p>
    <w:p>
      <w:pPr>
        <w:pStyle w:val="CodeBlock"/>
        <w:ind w:firstLine="0"/>
        <w:jc w:val="left"/>
      </w:pPr>
      <w:r>
        <w:rPr>
          <w:rFonts w:ascii="Courier New" w:hAnsi="Courier New" w:eastAsia="Courier New"/>
          <w:b w:val="0"/>
          <w:i w:val="0"/>
          <w:sz w:val="19"/>
        </w:rPr>
        <w:t xml:space="preserve">0124: </w:t>
      </w:r>
    </w:p>
    <w:p>
      <w:pPr>
        <w:pStyle w:val="CodeBlock"/>
        <w:ind w:firstLine="0"/>
        <w:jc w:val="left"/>
      </w:pPr>
      <w:r>
        <w:rPr>
          <w:rFonts w:ascii="Courier New" w:hAnsi="Courier New" w:eastAsia="Courier New"/>
          <w:b w:val="0"/>
          <w:i w:val="0"/>
          <w:sz w:val="19"/>
        </w:rPr>
        <w:t>0125:     if request.method == 'POST':</w:t>
      </w:r>
    </w:p>
    <w:p>
      <w:pPr>
        <w:pStyle w:val="CodeBlock"/>
        <w:ind w:firstLine="0"/>
        <w:jc w:val="left"/>
      </w:pPr>
      <w:r>
        <w:rPr>
          <w:rFonts w:ascii="Courier New" w:hAnsi="Courier New" w:eastAsia="Courier New"/>
          <w:b w:val="0"/>
          <w:i w:val="0"/>
          <w:sz w:val="19"/>
        </w:rPr>
        <w:t>0126:         form = ForgotPasswordForm(request.POST)</w:t>
      </w:r>
    </w:p>
    <w:p>
      <w:pPr>
        <w:pStyle w:val="CodeBlock"/>
        <w:ind w:firstLine="0"/>
        <w:jc w:val="left"/>
      </w:pPr>
      <w:r>
        <w:rPr>
          <w:rFonts w:ascii="Courier New" w:hAnsi="Courier New" w:eastAsia="Courier New"/>
          <w:b w:val="0"/>
          <w:i w:val="0"/>
          <w:sz w:val="19"/>
        </w:rPr>
        <w:t>0127:         if form.is_valid():</w:t>
      </w:r>
    </w:p>
    <w:p>
      <w:pPr>
        <w:pStyle w:val="CodeBlock"/>
        <w:ind w:firstLine="0"/>
        <w:jc w:val="left"/>
      </w:pPr>
      <w:r>
        <w:rPr>
          <w:rFonts w:ascii="Courier New" w:hAnsi="Courier New" w:eastAsia="Courier New"/>
          <w:b w:val="0"/>
          <w:i w:val="0"/>
          <w:sz w:val="19"/>
        </w:rPr>
        <w:t>0128:             email = form.cleaned_data['email']</w:t>
      </w:r>
    </w:p>
    <w:p>
      <w:pPr>
        <w:pStyle w:val="CodeBlock"/>
        <w:ind w:firstLine="0"/>
        <w:jc w:val="left"/>
      </w:pPr>
      <w:r>
        <w:rPr>
          <w:rFonts w:ascii="Courier New" w:hAnsi="Courier New" w:eastAsia="Courier New"/>
          <w:b w:val="0"/>
          <w:i w:val="0"/>
          <w:sz w:val="19"/>
        </w:rPr>
        <w:t>0129:             user  = User.objects.get(email__iexact=email)</w:t>
      </w:r>
    </w:p>
    <w:p>
      <w:pPr>
        <w:pStyle w:val="CodeBlock"/>
        <w:ind w:firstLine="0"/>
        <w:jc w:val="left"/>
      </w:pPr>
      <w:r>
        <w:rPr>
          <w:rFonts w:ascii="Courier New" w:hAnsi="Courier New" w:eastAsia="Courier New"/>
          <w:b w:val="0"/>
          <w:i w:val="0"/>
          <w:sz w:val="19"/>
        </w:rPr>
        <w:t xml:space="preserve">0130: </w:t>
      </w:r>
    </w:p>
    <w:p>
      <w:pPr>
        <w:pStyle w:val="CodeBlock"/>
        <w:ind w:firstLine="0"/>
        <w:jc w:val="left"/>
      </w:pPr>
      <w:r>
        <w:rPr>
          <w:rFonts w:ascii="Courier New" w:hAnsi="Courier New" w:eastAsia="Courier New"/>
          <w:b w:val="0"/>
          <w:i w:val="0"/>
          <w:sz w:val="19"/>
        </w:rPr>
        <w:t>0131:             # Invalidate previous tokens for this user</w:t>
      </w:r>
    </w:p>
    <w:p>
      <w:pPr>
        <w:pStyle w:val="CodeBlock"/>
        <w:ind w:firstLine="0"/>
        <w:jc w:val="left"/>
      </w:pPr>
      <w:r>
        <w:rPr>
          <w:rFonts w:ascii="Courier New" w:hAnsi="Courier New" w:eastAsia="Courier New"/>
          <w:b w:val="0"/>
          <w:i w:val="0"/>
          <w:sz w:val="19"/>
        </w:rPr>
        <w:t xml:space="preserve">0132:             PasswordResetToken.objects.filter(user=user, </w:t>
      </w:r>
    </w:p>
    <w:p>
      <w:pPr>
        <w:pStyle w:val="CodeBlock"/>
        <w:ind w:firstLine="0"/>
        <w:jc w:val="left"/>
      </w:pPr>
      <w:r>
        <w:rPr>
          <w:rFonts w:ascii="Courier New" w:hAnsi="Courier New" w:eastAsia="Courier New"/>
          <w:b w:val="0"/>
          <w:i w:val="0"/>
          <w:sz w:val="19"/>
        </w:rPr>
        <w:t>0133:                 used=False).update(used=True)</w:t>
      </w:r>
    </w:p>
    <w:p>
      <w:pPr>
        <w:pStyle w:val="CodeBlock"/>
        <w:ind w:firstLine="0"/>
        <w:jc w:val="left"/>
      </w:pPr>
      <w:r>
        <w:rPr>
          <w:rFonts w:ascii="Courier New" w:hAnsi="Courier New" w:eastAsia="Courier New"/>
          <w:b w:val="0"/>
          <w:i w:val="0"/>
          <w:sz w:val="19"/>
        </w:rPr>
        <w:t xml:space="preserve">0134: </w:t>
      </w:r>
    </w:p>
    <w:p>
      <w:pPr>
        <w:pStyle w:val="CodeBlock"/>
        <w:ind w:firstLine="0"/>
        <w:jc w:val="left"/>
      </w:pPr>
      <w:r>
        <w:rPr>
          <w:rFonts w:ascii="Courier New" w:hAnsi="Courier New" w:eastAsia="Courier New"/>
          <w:b w:val="0"/>
          <w:i w:val="0"/>
          <w:sz w:val="19"/>
        </w:rPr>
        <w:t>0135:             # Create a fresh token</w:t>
      </w:r>
    </w:p>
    <w:p>
      <w:pPr>
        <w:pStyle w:val="CodeBlock"/>
        <w:ind w:firstLine="0"/>
        <w:jc w:val="left"/>
      </w:pPr>
      <w:r>
        <w:rPr>
          <w:rFonts w:ascii="Courier New" w:hAnsi="Courier New" w:eastAsia="Courier New"/>
          <w:b w:val="0"/>
          <w:i w:val="0"/>
          <w:sz w:val="19"/>
        </w:rPr>
        <w:t>0136:             token_obj  = PasswordResetToken.objects.create(user=user)</w:t>
      </w:r>
    </w:p>
    <w:p>
      <w:pPr>
        <w:pStyle w:val="CodeBlock"/>
        <w:ind w:firstLine="0"/>
        <w:jc w:val="left"/>
      </w:pPr>
      <w:r>
        <w:rPr>
          <w:rFonts w:ascii="Courier New" w:hAnsi="Courier New" w:eastAsia="Courier New"/>
          <w:b w:val="0"/>
          <w:i w:val="0"/>
          <w:sz w:val="19"/>
        </w:rPr>
        <w:t>0137:             reset_link = request.build_absolute_uri(</w:t>
      </w:r>
    </w:p>
    <w:p>
      <w:pPr>
        <w:pStyle w:val="CodeBlock"/>
        <w:ind w:firstLine="0"/>
        <w:jc w:val="left"/>
      </w:pPr>
      <w:r>
        <w:rPr>
          <w:rFonts w:ascii="Courier New" w:hAnsi="Courier New" w:eastAsia="Courier New"/>
          <w:b w:val="0"/>
          <w:i w:val="0"/>
          <w:sz w:val="19"/>
        </w:rPr>
        <w:t>0138:                 f"/accounts/reset-password/{token_obj.token}/"</w:t>
      </w:r>
    </w:p>
    <w:p>
      <w:pPr>
        <w:pStyle w:val="CodeBlock"/>
        <w:ind w:firstLine="0"/>
        <w:jc w:val="left"/>
      </w:pPr>
      <w:r>
        <w:rPr>
          <w:rFonts w:ascii="Courier New" w:hAnsi="Courier New" w:eastAsia="Courier New"/>
          <w:b w:val="0"/>
          <w:i w:val="0"/>
          <w:sz w:val="19"/>
        </w:rPr>
        <w:t>0139:             )</w:t>
      </w:r>
    </w:p>
    <w:p>
      <w:pPr>
        <w:pStyle w:val="CodeBlock"/>
        <w:ind w:firstLine="0"/>
        <w:jc w:val="left"/>
      </w:pPr>
      <w:r>
        <w:rPr>
          <w:rFonts w:ascii="Courier New" w:hAnsi="Courier New" w:eastAsia="Courier New"/>
          <w:b w:val="0"/>
          <w:i w:val="0"/>
          <w:sz w:val="19"/>
        </w:rPr>
        <w:t xml:space="preserve">0140: </w:t>
      </w:r>
    </w:p>
    <w:p>
      <w:pPr>
        <w:pStyle w:val="CodeBlock"/>
        <w:ind w:firstLine="0"/>
        <w:jc w:val="left"/>
      </w:pPr>
      <w:r>
        <w:rPr>
          <w:rFonts w:ascii="Courier New" w:hAnsi="Courier New" w:eastAsia="Courier New"/>
          <w:b w:val="0"/>
          <w:i w:val="0"/>
          <w:sz w:val="19"/>
        </w:rPr>
        <w:t>0141:             messages.success(</w:t>
      </w:r>
    </w:p>
    <w:p>
      <w:pPr>
        <w:pStyle w:val="CodeBlock"/>
        <w:ind w:firstLine="0"/>
        <w:jc w:val="left"/>
      </w:pPr>
      <w:r>
        <w:rPr>
          <w:rFonts w:ascii="Courier New" w:hAnsi="Courier New" w:eastAsia="Courier New"/>
          <w:b w:val="0"/>
          <w:i w:val="0"/>
          <w:sz w:val="19"/>
        </w:rPr>
        <w:t>0142:                 request,</w:t>
      </w:r>
    </w:p>
    <w:p>
      <w:pPr>
        <w:pStyle w:val="CodeBlock"/>
        <w:ind w:firstLine="0"/>
        <w:jc w:val="left"/>
      </w:pPr>
      <w:r>
        <w:rPr>
          <w:rFonts w:ascii="Courier New" w:hAnsi="Courier New" w:eastAsia="Courier New"/>
          <w:b w:val="0"/>
          <w:i w:val="0"/>
          <w:sz w:val="19"/>
        </w:rPr>
        <w:t xml:space="preserve">0143:                 "Password reset link generated. Use the link below to reset your </w:t>
      </w:r>
    </w:p>
    <w:p>
      <w:pPr>
        <w:pStyle w:val="CodeBlock"/>
        <w:ind w:firstLine="0"/>
        <w:jc w:val="left"/>
      </w:pPr>
      <w:r>
        <w:rPr>
          <w:rFonts w:ascii="Courier New" w:hAnsi="Courier New" w:eastAsia="Courier New"/>
          <w:b w:val="0"/>
          <w:i w:val="0"/>
          <w:sz w:val="19"/>
        </w:rPr>
        <w:t>0144:                     password."</w:t>
      </w:r>
    </w:p>
    <w:p>
      <w:pPr>
        <w:pStyle w:val="CodeBlock"/>
        <w:ind w:firstLine="0"/>
        <w:jc w:val="left"/>
      </w:pPr>
      <w:r>
        <w:rPr>
          <w:rFonts w:ascii="Courier New" w:hAnsi="Courier New" w:eastAsia="Courier New"/>
          <w:b w:val="0"/>
          <w:i w:val="0"/>
          <w:sz w:val="19"/>
        </w:rPr>
        <w:t>0145:             )</w:t>
      </w:r>
    </w:p>
    <w:p>
      <w:pPr>
        <w:pStyle w:val="CodeBlock"/>
        <w:ind w:firstLine="0"/>
        <w:jc w:val="left"/>
      </w:pPr>
      <w:r>
        <w:rPr>
          <w:rFonts w:ascii="Courier New" w:hAnsi="Courier New" w:eastAsia="Courier New"/>
          <w:b w:val="0"/>
          <w:i w:val="0"/>
          <w:sz w:val="19"/>
        </w:rPr>
        <w:t xml:space="preserve">0146: </w:t>
      </w:r>
    </w:p>
    <w:p>
      <w:pPr>
        <w:pStyle w:val="CodeBlock"/>
        <w:ind w:firstLine="0"/>
        <w:jc w:val="left"/>
      </w:pPr>
      <w:r>
        <w:rPr>
          <w:rFonts w:ascii="Courier New" w:hAnsi="Courier New" w:eastAsia="Courier New"/>
          <w:b w:val="0"/>
          <w:i w:val="0"/>
          <w:sz w:val="19"/>
        </w:rPr>
        <w:t>0147:     return render(request, 'accounts/forgot_password.html', {</w:t>
      </w:r>
    </w:p>
    <w:p>
      <w:pPr>
        <w:pStyle w:val="CodeBlock"/>
        <w:ind w:firstLine="0"/>
        <w:jc w:val="left"/>
      </w:pPr>
      <w:r>
        <w:rPr>
          <w:rFonts w:ascii="Courier New" w:hAnsi="Courier New" w:eastAsia="Courier New"/>
          <w:b w:val="0"/>
          <w:i w:val="0"/>
          <w:sz w:val="19"/>
        </w:rPr>
        <w:t>0148:         'form':       form,</w:t>
      </w:r>
    </w:p>
    <w:p>
      <w:pPr>
        <w:pStyle w:val="CodeBlock"/>
        <w:ind w:firstLine="0"/>
        <w:jc w:val="left"/>
      </w:pPr>
      <w:r>
        <w:rPr>
          <w:rFonts w:ascii="Courier New" w:hAnsi="Courier New" w:eastAsia="Courier New"/>
          <w:b w:val="0"/>
          <w:i w:val="0"/>
          <w:sz w:val="19"/>
        </w:rPr>
        <w:t>0149:         'reset_link': reset_link,</w:t>
      </w:r>
    </w:p>
    <w:p>
      <w:pPr>
        <w:pStyle w:val="CodeBlock"/>
        <w:ind w:firstLine="0"/>
        <w:jc w:val="left"/>
      </w:pPr>
      <w:r>
        <w:rPr>
          <w:rFonts w:ascii="Courier New" w:hAnsi="Courier New" w:eastAsia="Courier New"/>
          <w:b w:val="0"/>
          <w:i w:val="0"/>
          <w:sz w:val="19"/>
        </w:rPr>
        <w:t>0150:     })</w:t>
      </w:r>
    </w:p>
    <w:p>
      <w:pPr>
        <w:pStyle w:val="CodeBlock"/>
        <w:ind w:firstLine="0"/>
        <w:jc w:val="left"/>
      </w:pPr>
      <w:r>
        <w:rPr>
          <w:rFonts w:ascii="Courier New" w:hAnsi="Courier New" w:eastAsia="Courier New"/>
          <w:b w:val="0"/>
          <w:i w:val="0"/>
          <w:sz w:val="19"/>
        </w:rPr>
        <w:t xml:space="preserve">0151: </w:t>
      </w:r>
    </w:p>
    <w:p>
      <w:pPr>
        <w:pStyle w:val="CodeBlock"/>
        <w:ind w:firstLine="0"/>
        <w:jc w:val="left"/>
      </w:pPr>
      <w:r>
        <w:rPr>
          <w:rFonts w:ascii="Courier New" w:hAnsi="Courier New" w:eastAsia="Courier New"/>
          <w:b w:val="0"/>
          <w:i w:val="0"/>
          <w:sz w:val="19"/>
        </w:rPr>
        <w:t xml:space="preserve">0152: </w:t>
      </w:r>
    </w:p>
    <w:p>
      <w:pPr>
        <w:pStyle w:val="CodeBlock"/>
        <w:ind w:firstLine="0"/>
        <w:jc w:val="left"/>
      </w:pPr>
      <w:r>
        <w:rPr>
          <w:rFonts w:ascii="Courier New" w:hAnsi="Courier New" w:eastAsia="Courier New"/>
          <w:b w:val="0"/>
          <w:i w:val="0"/>
          <w:sz w:val="19"/>
        </w:rPr>
        <w:t>0153: def reset_password_view(request, token):</w:t>
      </w:r>
    </w:p>
    <w:p>
      <w:pPr>
        <w:pStyle w:val="CodeBlock"/>
        <w:ind w:firstLine="0"/>
        <w:jc w:val="left"/>
      </w:pPr>
      <w:r>
        <w:rPr>
          <w:rFonts w:ascii="Courier New" w:hAnsi="Courier New" w:eastAsia="Courier New"/>
          <w:b w:val="0"/>
          <w:i w:val="0"/>
          <w:sz w:val="19"/>
        </w:rPr>
        <w:t>0154:     token_obj = get_object_or_404(PasswordResetToken, token=token)</w:t>
      </w:r>
    </w:p>
    <w:p>
      <w:pPr>
        <w:pStyle w:val="CodeBlock"/>
        <w:ind w:firstLine="0"/>
        <w:jc w:val="left"/>
      </w:pPr>
      <w:r>
        <w:rPr>
          <w:rFonts w:ascii="Courier New" w:hAnsi="Courier New" w:eastAsia="Courier New"/>
          <w:b w:val="0"/>
          <w:i w:val="0"/>
          <w:sz w:val="19"/>
        </w:rPr>
        <w:t xml:space="preserve">0155: </w:t>
      </w:r>
    </w:p>
    <w:p>
      <w:pPr>
        <w:pStyle w:val="CodeBlock"/>
        <w:ind w:firstLine="0"/>
        <w:jc w:val="left"/>
      </w:pPr>
      <w:r>
        <w:rPr>
          <w:rFonts w:ascii="Courier New" w:hAnsi="Courier New" w:eastAsia="Courier New"/>
          <w:b w:val="0"/>
          <w:i w:val="0"/>
          <w:sz w:val="19"/>
        </w:rPr>
        <w:t>0156:     if not token_obj.is_valid():</w:t>
      </w:r>
    </w:p>
    <w:p>
      <w:pPr>
        <w:pStyle w:val="CodeBlock"/>
        <w:ind w:firstLine="0"/>
        <w:jc w:val="left"/>
      </w:pPr>
      <w:r>
        <w:rPr>
          <w:rFonts w:ascii="Courier New" w:hAnsi="Courier New" w:eastAsia="Courier New"/>
          <w:b w:val="0"/>
          <w:i w:val="0"/>
          <w:sz w:val="19"/>
        </w:rPr>
        <w:t>0157:         messages.error(request, "This password reset link has expired or has already</w:t>
      </w:r>
    </w:p>
    <w:p>
      <w:pPr>
        <w:pStyle w:val="CodeBlock"/>
        <w:ind w:firstLine="0"/>
        <w:jc w:val="left"/>
      </w:pPr>
      <w:r>
        <w:rPr>
          <w:rFonts w:ascii="Courier New" w:hAnsi="Courier New" w:eastAsia="Courier New"/>
          <w:b w:val="0"/>
          <w:i w:val="0"/>
          <w:sz w:val="19"/>
        </w:rPr>
        <w:t>0158:              been used.")</w:t>
      </w:r>
    </w:p>
    <w:p>
      <w:pPr>
        <w:pStyle w:val="CodeBlock"/>
        <w:ind w:firstLine="0"/>
        <w:jc w:val="left"/>
      </w:pPr>
      <w:r>
        <w:rPr>
          <w:rFonts w:ascii="Courier New" w:hAnsi="Courier New" w:eastAsia="Courier New"/>
          <w:b w:val="0"/>
          <w:i w:val="0"/>
          <w:sz w:val="19"/>
        </w:rPr>
        <w:t>0159:         return redirect('forgot_password')</w:t>
      </w:r>
    </w:p>
    <w:p>
      <w:pPr>
        <w:pStyle w:val="CodeBlock"/>
        <w:ind w:firstLine="0"/>
        <w:jc w:val="left"/>
      </w:pPr>
      <w:r>
        <w:rPr>
          <w:rFonts w:ascii="Courier New" w:hAnsi="Courier New" w:eastAsia="Courier New"/>
          <w:b w:val="0"/>
          <w:i w:val="0"/>
          <w:sz w:val="19"/>
        </w:rPr>
        <w:t xml:space="preserve">0160: </w:t>
      </w:r>
    </w:p>
    <w:p>
      <w:pPr>
        <w:pStyle w:val="CodeBlock"/>
        <w:ind w:firstLine="0"/>
        <w:jc w:val="left"/>
      </w:pPr>
      <w:r>
        <w:rPr>
          <w:rFonts w:ascii="Courier New" w:hAnsi="Courier New" w:eastAsia="Courier New"/>
          <w:b w:val="0"/>
          <w:i w:val="0"/>
          <w:sz w:val="19"/>
        </w:rPr>
        <w:t>0161:     form = ResetPasswordForm()</w:t>
      </w:r>
    </w:p>
    <w:p>
      <w:pPr>
        <w:pStyle w:val="CodeBlock"/>
        <w:ind w:firstLine="0"/>
        <w:jc w:val="left"/>
      </w:pPr>
      <w:r>
        <w:rPr>
          <w:rFonts w:ascii="Courier New" w:hAnsi="Courier New" w:eastAsia="Courier New"/>
          <w:b w:val="0"/>
          <w:i w:val="0"/>
          <w:sz w:val="19"/>
        </w:rPr>
        <w:t xml:space="preserve">0162: </w:t>
      </w:r>
    </w:p>
    <w:p>
      <w:pPr>
        <w:pStyle w:val="CodeBlock"/>
        <w:ind w:firstLine="0"/>
        <w:jc w:val="left"/>
      </w:pPr>
      <w:r>
        <w:rPr>
          <w:rFonts w:ascii="Courier New" w:hAnsi="Courier New" w:eastAsia="Courier New"/>
          <w:b w:val="0"/>
          <w:i w:val="0"/>
          <w:sz w:val="19"/>
        </w:rPr>
        <w:t>0163:     if request.method == 'POST':</w:t>
      </w:r>
    </w:p>
    <w:p>
      <w:pPr>
        <w:pStyle w:val="CodeBlock"/>
        <w:ind w:firstLine="0"/>
        <w:jc w:val="left"/>
      </w:pPr>
      <w:r>
        <w:rPr>
          <w:rFonts w:ascii="Courier New" w:hAnsi="Courier New" w:eastAsia="Courier New"/>
          <w:b w:val="0"/>
          <w:i w:val="0"/>
          <w:sz w:val="19"/>
        </w:rPr>
        <w:t>0164:         form = ResetPasswordForm(request.POST)</w:t>
      </w:r>
    </w:p>
    <w:p>
      <w:pPr>
        <w:pStyle w:val="CodeBlock"/>
        <w:ind w:firstLine="0"/>
        <w:jc w:val="left"/>
      </w:pPr>
      <w:r>
        <w:rPr>
          <w:rFonts w:ascii="Courier New" w:hAnsi="Courier New" w:eastAsia="Courier New"/>
          <w:b w:val="0"/>
          <w:i w:val="0"/>
          <w:sz w:val="19"/>
        </w:rPr>
        <w:t>0165:         if form.is_valid():</w:t>
      </w:r>
    </w:p>
    <w:p>
      <w:pPr>
        <w:pStyle w:val="CodeBlock"/>
        <w:ind w:firstLine="0"/>
        <w:jc w:val="left"/>
      </w:pPr>
      <w:r>
        <w:rPr>
          <w:rFonts w:ascii="Courier New" w:hAnsi="Courier New" w:eastAsia="Courier New"/>
          <w:b w:val="0"/>
          <w:i w:val="0"/>
          <w:sz w:val="19"/>
        </w:rPr>
        <w:t>0166:             user = token_obj.user</w:t>
      </w:r>
    </w:p>
    <w:p>
      <w:pPr>
        <w:pStyle w:val="CodeBlock"/>
        <w:ind w:firstLine="0"/>
        <w:jc w:val="left"/>
      </w:pPr>
      <w:r>
        <w:rPr>
          <w:rFonts w:ascii="Courier New" w:hAnsi="Courier New" w:eastAsia="Courier New"/>
          <w:b w:val="0"/>
          <w:i w:val="0"/>
          <w:sz w:val="19"/>
        </w:rPr>
        <w:t>0167:             user.set_password(form.cleaned_data['password'])</w:t>
      </w:r>
    </w:p>
    <w:p>
      <w:pPr>
        <w:pStyle w:val="CodeBlock"/>
        <w:ind w:firstLine="0"/>
        <w:jc w:val="left"/>
      </w:pPr>
      <w:r>
        <w:rPr>
          <w:rFonts w:ascii="Courier New" w:hAnsi="Courier New" w:eastAsia="Courier New"/>
          <w:b w:val="0"/>
          <w:i w:val="0"/>
          <w:sz w:val="19"/>
        </w:rPr>
        <w:t>0168:             user.save()</w:t>
      </w:r>
    </w:p>
    <w:p>
      <w:pPr>
        <w:pStyle w:val="CodeBlock"/>
        <w:ind w:firstLine="0"/>
        <w:jc w:val="left"/>
      </w:pPr>
      <w:r>
        <w:rPr>
          <w:rFonts w:ascii="Courier New" w:hAnsi="Courier New" w:eastAsia="Courier New"/>
          <w:b w:val="0"/>
          <w:i w:val="0"/>
          <w:sz w:val="19"/>
        </w:rPr>
        <w:t>0169:             token_obj.used = True</w:t>
      </w:r>
    </w:p>
    <w:p>
      <w:pPr>
        <w:pStyle w:val="CodeBlock"/>
        <w:ind w:firstLine="0"/>
        <w:jc w:val="left"/>
      </w:pPr>
      <w:r>
        <w:rPr>
          <w:rFonts w:ascii="Courier New" w:hAnsi="Courier New" w:eastAsia="Courier New"/>
          <w:b w:val="0"/>
          <w:i w:val="0"/>
          <w:sz w:val="19"/>
        </w:rPr>
        <w:t>0170:             token_obj.save()</w:t>
      </w:r>
    </w:p>
    <w:p>
      <w:pPr>
        <w:pStyle w:val="CodeBlock"/>
        <w:ind w:firstLine="0"/>
        <w:jc w:val="left"/>
      </w:pPr>
      <w:r>
        <w:rPr>
          <w:rFonts w:ascii="Courier New" w:hAnsi="Courier New" w:eastAsia="Courier New"/>
          <w:b w:val="0"/>
          <w:i w:val="0"/>
          <w:sz w:val="19"/>
        </w:rPr>
        <w:t>0171:             messages.success(request, "Password reset successfully! You can now sign</w:t>
      </w:r>
    </w:p>
    <w:p>
      <w:pPr>
        <w:pStyle w:val="CodeBlock"/>
        <w:ind w:firstLine="0"/>
        <w:jc w:val="left"/>
      </w:pPr>
      <w:r>
        <w:rPr>
          <w:rFonts w:ascii="Courier New" w:hAnsi="Courier New" w:eastAsia="Courier New"/>
          <w:b w:val="0"/>
          <w:i w:val="0"/>
          <w:sz w:val="19"/>
        </w:rPr>
        <w:t>0172:                  in.")</w:t>
      </w:r>
    </w:p>
    <w:p>
      <w:pPr>
        <w:pStyle w:val="CodeBlock"/>
        <w:ind w:firstLine="0"/>
        <w:jc w:val="left"/>
      </w:pPr>
      <w:r>
        <w:rPr>
          <w:rFonts w:ascii="Courier New" w:hAnsi="Courier New" w:eastAsia="Courier New"/>
          <w:b w:val="0"/>
          <w:i w:val="0"/>
          <w:sz w:val="19"/>
        </w:rPr>
        <w:t>0173:             return redirect('login')</w:t>
      </w:r>
    </w:p>
    <w:p>
      <w:pPr>
        <w:pStyle w:val="CodeBlock"/>
        <w:ind w:firstLine="0"/>
        <w:jc w:val="left"/>
      </w:pPr>
      <w:r>
        <w:rPr>
          <w:rFonts w:ascii="Courier New" w:hAnsi="Courier New" w:eastAsia="Courier New"/>
          <w:b w:val="0"/>
          <w:i w:val="0"/>
          <w:sz w:val="19"/>
        </w:rPr>
        <w:t xml:space="preserve">0174: </w:t>
      </w:r>
    </w:p>
    <w:p>
      <w:pPr>
        <w:pStyle w:val="CodeBlock"/>
        <w:ind w:firstLine="0"/>
        <w:jc w:val="left"/>
      </w:pPr>
      <w:r>
        <w:rPr>
          <w:rFonts w:ascii="Courier New" w:hAnsi="Courier New" w:eastAsia="Courier New"/>
          <w:b w:val="0"/>
          <w:i w:val="0"/>
          <w:sz w:val="19"/>
        </w:rPr>
        <w:t>0175:     return render(request, 'accounts/reset_password.html', {</w:t>
      </w:r>
    </w:p>
    <w:p>
      <w:pPr>
        <w:pStyle w:val="CodeBlock"/>
        <w:ind w:firstLine="0"/>
        <w:jc w:val="left"/>
      </w:pPr>
      <w:r>
        <w:rPr>
          <w:rFonts w:ascii="Courier New" w:hAnsi="Courier New" w:eastAsia="Courier New"/>
          <w:b w:val="0"/>
          <w:i w:val="0"/>
          <w:sz w:val="19"/>
        </w:rPr>
        <w:t>0176:         'form':      form,</w:t>
      </w:r>
    </w:p>
    <w:p>
      <w:pPr>
        <w:pStyle w:val="CodeBlock"/>
        <w:ind w:firstLine="0"/>
        <w:jc w:val="left"/>
      </w:pPr>
      <w:r>
        <w:rPr>
          <w:rFonts w:ascii="Courier New" w:hAnsi="Courier New" w:eastAsia="Courier New"/>
          <w:b w:val="0"/>
          <w:i w:val="0"/>
          <w:sz w:val="19"/>
        </w:rPr>
        <w:t>0177:         'token':     token,</w:t>
      </w:r>
    </w:p>
    <w:p>
      <w:pPr>
        <w:pStyle w:val="CodeBlock"/>
        <w:ind w:firstLine="0"/>
        <w:jc w:val="left"/>
      </w:pPr>
      <w:r>
        <w:rPr>
          <w:rFonts w:ascii="Courier New" w:hAnsi="Courier New" w:eastAsia="Courier New"/>
          <w:b w:val="0"/>
          <w:i w:val="0"/>
          <w:sz w:val="19"/>
        </w:rPr>
        <w:t>0178:         'user_email': token_obj.user.email,</w:t>
      </w:r>
    </w:p>
    <w:p>
      <w:pPr>
        <w:pStyle w:val="CodeBlock"/>
        <w:ind w:firstLine="0"/>
        <w:jc w:val="left"/>
      </w:pPr>
      <w:r>
        <w:rPr>
          <w:rFonts w:ascii="Courier New" w:hAnsi="Courier New" w:eastAsia="Courier New"/>
          <w:b w:val="0"/>
          <w:i w:val="0"/>
          <w:sz w:val="19"/>
        </w:rPr>
        <w:t>0179:     })</w:t>
      </w:r>
    </w:p>
    <w:p>
      <w:pPr>
        <w:pStyle w:val="CodeBlock"/>
        <w:ind w:firstLine="0"/>
        <w:jc w:val="left"/>
      </w:pPr>
      <w:r>
        <w:rPr>
          <w:rFonts w:ascii="Courier New" w:hAnsi="Courier New" w:eastAsia="Courier New"/>
          <w:b w:val="0"/>
          <w:i w:val="0"/>
          <w:sz w:val="19"/>
        </w:rPr>
        <w:t xml:space="preserve">0180: </w:t>
      </w:r>
    </w:p>
    <w:p>
      <w:r>
        <w:br w:type="page"/>
      </w:r>
    </w:p>
    <w:p>
      <w:pPr>
        <w:pStyle w:val="Heading2"/>
        <w:ind w:firstLine="0"/>
        <w:jc w:val="left"/>
      </w:pPr>
      <w:r>
        <w:rPr>
          <w:rFonts w:ascii="Times New Roman" w:hAnsi="Times New Roman" w:eastAsia="Times New Roman"/>
          <w:b/>
          <w:i w:val="0"/>
          <w:color w:val="000000"/>
          <w:sz w:val="24"/>
        </w:rPr>
        <w:t>Appendix A.2 - Account Views and Workflow (continued)</w:t>
      </w:r>
    </w:p>
    <w:p>
      <w:pPr>
        <w:ind w:firstLine="0"/>
        <w:jc w:val="both"/>
      </w:pPr>
      <w:r>
        <w:rPr>
          <w:rFonts w:ascii="Times New Roman" w:hAnsi="Times New Roman" w:eastAsia="Times New Roman"/>
          <w:b w:val="0"/>
          <w:i w:val="0"/>
          <w:sz w:val="24"/>
        </w:rPr>
        <w:t>Source file: accounts\views.py</w:t>
      </w:r>
    </w:p>
    <w:p>
      <w:pPr>
        <w:pStyle w:val="CodeBlock"/>
        <w:ind w:firstLine="0"/>
        <w:jc w:val="left"/>
      </w:pPr>
      <w:r>
        <w:rPr>
          <w:rFonts w:ascii="Courier New" w:hAnsi="Courier New" w:eastAsia="Courier New"/>
          <w:b w:val="0"/>
          <w:i w:val="0"/>
          <w:sz w:val="19"/>
        </w:rPr>
        <w:t xml:space="preserve">0181: </w:t>
      </w:r>
    </w:p>
    <w:p>
      <w:pPr>
        <w:pStyle w:val="CodeBlock"/>
        <w:ind w:firstLine="0"/>
        <w:jc w:val="left"/>
      </w:pPr>
      <w:r>
        <w:rPr>
          <w:rFonts w:ascii="Courier New" w:hAnsi="Courier New" w:eastAsia="Courier New"/>
          <w:b w:val="0"/>
          <w:i w:val="0"/>
          <w:sz w:val="19"/>
        </w:rPr>
        <w:t>0182: # ── AJAX: check pre-registered role for an email ────────────────────────────</w:t>
      </w:r>
    </w:p>
    <w:p>
      <w:pPr>
        <w:pStyle w:val="CodeBlock"/>
        <w:ind w:firstLine="0"/>
        <w:jc w:val="left"/>
      </w:pPr>
      <w:r>
        <w:rPr>
          <w:rFonts w:ascii="Courier New" w:hAnsi="Courier New" w:eastAsia="Courier New"/>
          <w:b w:val="0"/>
          <w:i w:val="0"/>
          <w:sz w:val="19"/>
        </w:rPr>
        <w:t>0183: from django.http import JsonResponse</w:t>
      </w:r>
    </w:p>
    <w:p>
      <w:pPr>
        <w:pStyle w:val="CodeBlock"/>
        <w:ind w:firstLine="0"/>
        <w:jc w:val="left"/>
      </w:pPr>
      <w:r>
        <w:rPr>
          <w:rFonts w:ascii="Courier New" w:hAnsi="Courier New" w:eastAsia="Courier New"/>
          <w:b w:val="0"/>
          <w:i w:val="0"/>
          <w:sz w:val="19"/>
        </w:rPr>
        <w:t xml:space="preserve">0184: </w:t>
      </w:r>
    </w:p>
    <w:p>
      <w:pPr>
        <w:pStyle w:val="CodeBlock"/>
        <w:ind w:firstLine="0"/>
        <w:jc w:val="left"/>
      </w:pPr>
      <w:r>
        <w:rPr>
          <w:rFonts w:ascii="Courier New" w:hAnsi="Courier New" w:eastAsia="Courier New"/>
          <w:b w:val="0"/>
          <w:i w:val="0"/>
          <w:sz w:val="19"/>
        </w:rPr>
        <w:t>0185: def check_role_view(request):</w:t>
      </w:r>
    </w:p>
    <w:p>
      <w:pPr>
        <w:pStyle w:val="CodeBlock"/>
        <w:ind w:firstLine="0"/>
        <w:jc w:val="left"/>
      </w:pPr>
      <w:r>
        <w:rPr>
          <w:rFonts w:ascii="Courier New" w:hAnsi="Courier New" w:eastAsia="Courier New"/>
          <w:b w:val="0"/>
          <w:i w:val="0"/>
          <w:sz w:val="19"/>
        </w:rPr>
        <w:t>0186:     email = request.GET.get('email', '').strip().lower()</w:t>
      </w:r>
    </w:p>
    <w:p>
      <w:pPr>
        <w:pStyle w:val="CodeBlock"/>
        <w:ind w:firstLine="0"/>
        <w:jc w:val="left"/>
      </w:pPr>
      <w:r>
        <w:rPr>
          <w:rFonts w:ascii="Courier New" w:hAnsi="Courier New" w:eastAsia="Courier New"/>
          <w:b w:val="0"/>
          <w:i w:val="0"/>
          <w:sz w:val="19"/>
        </w:rPr>
        <w:t>0187:     try:</w:t>
      </w:r>
    </w:p>
    <w:p>
      <w:pPr>
        <w:pStyle w:val="CodeBlock"/>
        <w:ind w:firstLine="0"/>
        <w:jc w:val="left"/>
      </w:pPr>
      <w:r>
        <w:rPr>
          <w:rFonts w:ascii="Courier New" w:hAnsi="Courier New" w:eastAsia="Courier New"/>
          <w:b w:val="0"/>
          <w:i w:val="0"/>
          <w:sz w:val="19"/>
        </w:rPr>
        <w:t>0188:         slot = PreRegisteredUser.objects.get(email__iexact=email)</w:t>
      </w:r>
    </w:p>
    <w:p>
      <w:pPr>
        <w:pStyle w:val="CodeBlock"/>
        <w:ind w:firstLine="0"/>
        <w:jc w:val="left"/>
      </w:pPr>
      <w:r>
        <w:rPr>
          <w:rFonts w:ascii="Courier New" w:hAnsi="Courier New" w:eastAsia="Courier New"/>
          <w:b w:val="0"/>
          <w:i w:val="0"/>
          <w:sz w:val="19"/>
        </w:rPr>
        <w:t>0189:         return JsonResponse({'role': slot.role, 'found': True})</w:t>
      </w:r>
    </w:p>
    <w:p>
      <w:pPr>
        <w:pStyle w:val="CodeBlock"/>
        <w:ind w:firstLine="0"/>
        <w:jc w:val="left"/>
      </w:pPr>
      <w:r>
        <w:rPr>
          <w:rFonts w:ascii="Courier New" w:hAnsi="Courier New" w:eastAsia="Courier New"/>
          <w:b w:val="0"/>
          <w:i w:val="0"/>
          <w:sz w:val="19"/>
        </w:rPr>
        <w:t>0190:     except PreRegisteredUser.DoesNotExist:</w:t>
      </w:r>
    </w:p>
    <w:p>
      <w:pPr>
        <w:pStyle w:val="CodeBlock"/>
        <w:ind w:firstLine="0"/>
        <w:jc w:val="left"/>
      </w:pPr>
      <w:r>
        <w:rPr>
          <w:rFonts w:ascii="Courier New" w:hAnsi="Courier New" w:eastAsia="Courier New"/>
          <w:b w:val="0"/>
          <w:i w:val="0"/>
          <w:sz w:val="19"/>
        </w:rPr>
        <w:t>0191:         return JsonResponse({'role': None, 'found': False})</w:t>
      </w:r>
    </w:p>
    <w:p>
      <w:r>
        <w:br w:type="page"/>
      </w:r>
    </w:p>
    <w:p>
      <w:pPr>
        <w:pStyle w:val="Heading2"/>
        <w:ind w:firstLine="0"/>
        <w:jc w:val="left"/>
      </w:pPr>
      <w:r>
        <w:rPr>
          <w:rFonts w:ascii="Times New Roman" w:hAnsi="Times New Roman" w:eastAsia="Times New Roman"/>
          <w:b/>
          <w:i w:val="0"/>
          <w:color w:val="000000"/>
          <w:sz w:val="24"/>
        </w:rPr>
        <w:t>Appendix A.3 - Core Academic Models</w:t>
      </w:r>
    </w:p>
    <w:p>
      <w:pPr>
        <w:ind w:firstLine="0"/>
        <w:jc w:val="both"/>
      </w:pPr>
      <w:r>
        <w:rPr>
          <w:rFonts w:ascii="Times New Roman" w:hAnsi="Times New Roman" w:eastAsia="Times New Roman"/>
          <w:b w:val="0"/>
          <w:i w:val="0"/>
          <w:sz w:val="24"/>
        </w:rPr>
        <w:t>Source file: core\models.py</w:t>
      </w:r>
    </w:p>
    <w:p>
      <w:pPr>
        <w:pStyle w:val="CodeBlock"/>
        <w:ind w:firstLine="0"/>
        <w:jc w:val="left"/>
      </w:pPr>
      <w:r>
        <w:rPr>
          <w:rFonts w:ascii="Courier New" w:hAnsi="Courier New" w:eastAsia="Courier New"/>
          <w:b w:val="0"/>
          <w:i w:val="0"/>
          <w:sz w:val="19"/>
        </w:rPr>
        <w:t>0001: from django.db import models</w:t>
      </w:r>
    </w:p>
    <w:p>
      <w:pPr>
        <w:pStyle w:val="CodeBlock"/>
        <w:ind w:firstLine="0"/>
        <w:jc w:val="left"/>
      </w:pPr>
      <w:r>
        <w:rPr>
          <w:rFonts w:ascii="Courier New" w:hAnsi="Courier New" w:eastAsia="Courier New"/>
          <w:b w:val="0"/>
          <w:i w:val="0"/>
          <w:sz w:val="19"/>
        </w:rPr>
        <w:t xml:space="preserve">0002: </w:t>
      </w:r>
    </w:p>
    <w:p>
      <w:pPr>
        <w:pStyle w:val="CodeBlock"/>
        <w:ind w:firstLine="0"/>
        <w:jc w:val="left"/>
      </w:pPr>
      <w:r>
        <w:rPr>
          <w:rFonts w:ascii="Courier New" w:hAnsi="Courier New" w:eastAsia="Courier New"/>
          <w:b w:val="0"/>
          <w:i w:val="0"/>
          <w:sz w:val="19"/>
        </w:rPr>
        <w:t xml:space="preserve">0003: </w:t>
      </w:r>
    </w:p>
    <w:p>
      <w:pPr>
        <w:pStyle w:val="CodeBlock"/>
        <w:ind w:firstLine="0"/>
        <w:jc w:val="left"/>
      </w:pPr>
      <w:r>
        <w:rPr>
          <w:rFonts w:ascii="Courier New" w:hAnsi="Courier New" w:eastAsia="Courier New"/>
          <w:b w:val="0"/>
          <w:i w:val="0"/>
          <w:sz w:val="19"/>
        </w:rPr>
        <w:t>0004: SEMESTER_CHOICES = [</w:t>
      </w:r>
    </w:p>
    <w:p>
      <w:pPr>
        <w:pStyle w:val="CodeBlock"/>
        <w:ind w:firstLine="0"/>
        <w:jc w:val="left"/>
      </w:pPr>
      <w:r>
        <w:rPr>
          <w:rFonts w:ascii="Courier New" w:hAnsi="Courier New" w:eastAsia="Courier New"/>
          <w:b w:val="0"/>
          <w:i w:val="0"/>
          <w:sz w:val="19"/>
        </w:rPr>
        <w:t>0005:     ('I',    'Semester I'),</w:t>
      </w:r>
    </w:p>
    <w:p>
      <w:pPr>
        <w:pStyle w:val="CodeBlock"/>
        <w:ind w:firstLine="0"/>
        <w:jc w:val="left"/>
      </w:pPr>
      <w:r>
        <w:rPr>
          <w:rFonts w:ascii="Courier New" w:hAnsi="Courier New" w:eastAsia="Courier New"/>
          <w:b w:val="0"/>
          <w:i w:val="0"/>
          <w:sz w:val="19"/>
        </w:rPr>
        <w:t>0006:     ('II',   'Semester II'),</w:t>
      </w:r>
    </w:p>
    <w:p>
      <w:pPr>
        <w:pStyle w:val="CodeBlock"/>
        <w:ind w:firstLine="0"/>
        <w:jc w:val="left"/>
      </w:pPr>
      <w:r>
        <w:rPr>
          <w:rFonts w:ascii="Courier New" w:hAnsi="Courier New" w:eastAsia="Courier New"/>
          <w:b w:val="0"/>
          <w:i w:val="0"/>
          <w:sz w:val="19"/>
        </w:rPr>
        <w:t>0007:     ('III',  'Semester III'),</w:t>
      </w:r>
    </w:p>
    <w:p>
      <w:pPr>
        <w:pStyle w:val="CodeBlock"/>
        <w:ind w:firstLine="0"/>
        <w:jc w:val="left"/>
      </w:pPr>
      <w:r>
        <w:rPr>
          <w:rFonts w:ascii="Courier New" w:hAnsi="Courier New" w:eastAsia="Courier New"/>
          <w:b w:val="0"/>
          <w:i w:val="0"/>
          <w:sz w:val="19"/>
        </w:rPr>
        <w:t>0008:     ('IV',   'Semester IV'),</w:t>
      </w:r>
    </w:p>
    <w:p>
      <w:pPr>
        <w:pStyle w:val="CodeBlock"/>
        <w:ind w:firstLine="0"/>
        <w:jc w:val="left"/>
      </w:pPr>
      <w:r>
        <w:rPr>
          <w:rFonts w:ascii="Courier New" w:hAnsi="Courier New" w:eastAsia="Courier New"/>
          <w:b w:val="0"/>
          <w:i w:val="0"/>
          <w:sz w:val="19"/>
        </w:rPr>
        <w:t>0009:     ('V',    'Semester V'),</w:t>
      </w:r>
    </w:p>
    <w:p>
      <w:pPr>
        <w:pStyle w:val="CodeBlock"/>
        <w:ind w:firstLine="0"/>
        <w:jc w:val="left"/>
      </w:pPr>
      <w:r>
        <w:rPr>
          <w:rFonts w:ascii="Courier New" w:hAnsi="Courier New" w:eastAsia="Courier New"/>
          <w:b w:val="0"/>
          <w:i w:val="0"/>
          <w:sz w:val="19"/>
        </w:rPr>
        <w:t>0010:     ('VI',   'Semester VI'),</w:t>
      </w:r>
    </w:p>
    <w:p>
      <w:pPr>
        <w:pStyle w:val="CodeBlock"/>
        <w:ind w:firstLine="0"/>
        <w:jc w:val="left"/>
      </w:pPr>
      <w:r>
        <w:rPr>
          <w:rFonts w:ascii="Courier New" w:hAnsi="Courier New" w:eastAsia="Courier New"/>
          <w:b w:val="0"/>
          <w:i w:val="0"/>
          <w:sz w:val="19"/>
        </w:rPr>
        <w:t>0011:     ('VII',  'Semester VII'),</w:t>
      </w:r>
    </w:p>
    <w:p>
      <w:pPr>
        <w:pStyle w:val="CodeBlock"/>
        <w:ind w:firstLine="0"/>
        <w:jc w:val="left"/>
      </w:pPr>
      <w:r>
        <w:rPr>
          <w:rFonts w:ascii="Courier New" w:hAnsi="Courier New" w:eastAsia="Courier New"/>
          <w:b w:val="0"/>
          <w:i w:val="0"/>
          <w:sz w:val="19"/>
        </w:rPr>
        <w:t>0012:     ('VIII', 'Semester VIII'),</w:t>
      </w:r>
    </w:p>
    <w:p>
      <w:pPr>
        <w:pStyle w:val="CodeBlock"/>
        <w:ind w:firstLine="0"/>
        <w:jc w:val="left"/>
      </w:pPr>
      <w:r>
        <w:rPr>
          <w:rFonts w:ascii="Courier New" w:hAnsi="Courier New" w:eastAsia="Courier New"/>
          <w:b w:val="0"/>
          <w:i w:val="0"/>
          <w:sz w:val="19"/>
        </w:rPr>
        <w:t>0013:     ('IX',   'Semester IX'),</w:t>
      </w:r>
    </w:p>
    <w:p>
      <w:pPr>
        <w:pStyle w:val="CodeBlock"/>
        <w:ind w:firstLine="0"/>
        <w:jc w:val="left"/>
      </w:pPr>
      <w:r>
        <w:rPr>
          <w:rFonts w:ascii="Courier New" w:hAnsi="Courier New" w:eastAsia="Courier New"/>
          <w:b w:val="0"/>
          <w:i w:val="0"/>
          <w:sz w:val="19"/>
        </w:rPr>
        <w:t>0014:     ('X',    'Semester X'),</w:t>
      </w:r>
    </w:p>
    <w:p>
      <w:pPr>
        <w:pStyle w:val="CodeBlock"/>
        <w:ind w:firstLine="0"/>
        <w:jc w:val="left"/>
      </w:pPr>
      <w:r>
        <w:rPr>
          <w:rFonts w:ascii="Courier New" w:hAnsi="Courier New" w:eastAsia="Courier New"/>
          <w:b w:val="0"/>
          <w:i w:val="0"/>
          <w:sz w:val="19"/>
        </w:rPr>
        <w:t>0015: ]</w:t>
      </w:r>
    </w:p>
    <w:p>
      <w:pPr>
        <w:pStyle w:val="CodeBlock"/>
        <w:ind w:firstLine="0"/>
        <w:jc w:val="left"/>
      </w:pPr>
      <w:r>
        <w:rPr>
          <w:rFonts w:ascii="Courier New" w:hAnsi="Courier New" w:eastAsia="Courier New"/>
          <w:b w:val="0"/>
          <w:i w:val="0"/>
          <w:sz w:val="19"/>
        </w:rPr>
        <w:t xml:space="preserve">0016: </w:t>
      </w:r>
    </w:p>
    <w:p>
      <w:pPr>
        <w:pStyle w:val="CodeBlock"/>
        <w:ind w:firstLine="0"/>
        <w:jc w:val="left"/>
      </w:pPr>
      <w:r>
        <w:rPr>
          <w:rFonts w:ascii="Courier New" w:hAnsi="Courier New" w:eastAsia="Courier New"/>
          <w:b w:val="0"/>
          <w:i w:val="0"/>
          <w:sz w:val="19"/>
        </w:rPr>
        <w:t xml:space="preserve">0017: </w:t>
      </w:r>
    </w:p>
    <w:p>
      <w:pPr>
        <w:pStyle w:val="CodeBlock"/>
        <w:ind w:firstLine="0"/>
        <w:jc w:val="left"/>
      </w:pPr>
      <w:r>
        <w:rPr>
          <w:rFonts w:ascii="Courier New" w:hAnsi="Courier New" w:eastAsia="Courier New"/>
          <w:b w:val="0"/>
          <w:i w:val="0"/>
          <w:sz w:val="19"/>
        </w:rPr>
        <w:t>0018: class Faculty(models.Model):</w:t>
      </w:r>
    </w:p>
    <w:p>
      <w:pPr>
        <w:pStyle w:val="CodeBlock"/>
        <w:ind w:firstLine="0"/>
        <w:jc w:val="left"/>
      </w:pPr>
      <w:r>
        <w:rPr>
          <w:rFonts w:ascii="Courier New" w:hAnsi="Courier New" w:eastAsia="Courier New"/>
          <w:b w:val="0"/>
          <w:i w:val="0"/>
          <w:sz w:val="19"/>
        </w:rPr>
        <w:t>0019:     department = models.CharField(</w:t>
      </w:r>
    </w:p>
    <w:p>
      <w:pPr>
        <w:pStyle w:val="CodeBlock"/>
        <w:ind w:firstLine="0"/>
        <w:jc w:val="left"/>
      </w:pPr>
      <w:r>
        <w:rPr>
          <w:rFonts w:ascii="Courier New" w:hAnsi="Courier New" w:eastAsia="Courier New"/>
          <w:b w:val="0"/>
          <w:i w:val="0"/>
          <w:sz w:val="19"/>
        </w:rPr>
        <w:t>0020:         max_length=200, default='', blank=False,</w:t>
      </w:r>
    </w:p>
    <w:p>
      <w:pPr>
        <w:pStyle w:val="CodeBlock"/>
        <w:ind w:firstLine="0"/>
        <w:jc w:val="left"/>
      </w:pPr>
      <w:r>
        <w:rPr>
          <w:rFonts w:ascii="Courier New" w:hAnsi="Courier New" w:eastAsia="Courier New"/>
          <w:b w:val="0"/>
          <w:i w:val="0"/>
          <w:sz w:val="19"/>
        </w:rPr>
        <w:t>0021:         help_text='Department this faculty member belongs to.'</w:t>
      </w:r>
    </w:p>
    <w:p>
      <w:pPr>
        <w:pStyle w:val="CodeBlock"/>
        <w:ind w:firstLine="0"/>
        <w:jc w:val="left"/>
      </w:pPr>
      <w:r>
        <w:rPr>
          <w:rFonts w:ascii="Courier New" w:hAnsi="Courier New" w:eastAsia="Courier New"/>
          <w:b w:val="0"/>
          <w:i w:val="0"/>
          <w:sz w:val="19"/>
        </w:rPr>
        <w:t>0022:     )</w:t>
      </w:r>
    </w:p>
    <w:p>
      <w:pPr>
        <w:pStyle w:val="CodeBlock"/>
        <w:ind w:firstLine="0"/>
        <w:jc w:val="left"/>
      </w:pPr>
      <w:r>
        <w:rPr>
          <w:rFonts w:ascii="Courier New" w:hAnsi="Courier New" w:eastAsia="Courier New"/>
          <w:b w:val="0"/>
          <w:i w:val="0"/>
          <w:sz w:val="19"/>
        </w:rPr>
        <w:t>0023:     code = models.CharField(max_length=20)</w:t>
      </w:r>
    </w:p>
    <w:p>
      <w:pPr>
        <w:pStyle w:val="CodeBlock"/>
        <w:ind w:firstLine="0"/>
        <w:jc w:val="left"/>
      </w:pPr>
      <w:r>
        <w:rPr>
          <w:rFonts w:ascii="Courier New" w:hAnsi="Courier New" w:eastAsia="Courier New"/>
          <w:b w:val="0"/>
          <w:i w:val="0"/>
          <w:sz w:val="19"/>
        </w:rPr>
        <w:t>0024:     name = models.CharField(max_length=150)</w:t>
      </w:r>
    </w:p>
    <w:p>
      <w:pPr>
        <w:pStyle w:val="CodeBlock"/>
        <w:ind w:firstLine="0"/>
        <w:jc w:val="left"/>
      </w:pPr>
      <w:r>
        <w:rPr>
          <w:rFonts w:ascii="Courier New" w:hAnsi="Courier New" w:eastAsia="Courier New"/>
          <w:b w:val="0"/>
          <w:i w:val="0"/>
          <w:sz w:val="19"/>
        </w:rPr>
        <w:t xml:space="preserve">0025: </w:t>
      </w:r>
    </w:p>
    <w:p>
      <w:pPr>
        <w:pStyle w:val="CodeBlock"/>
        <w:ind w:firstLine="0"/>
        <w:jc w:val="left"/>
      </w:pPr>
      <w:r>
        <w:rPr>
          <w:rFonts w:ascii="Courier New" w:hAnsi="Courier New" w:eastAsia="Courier New"/>
          <w:b w:val="0"/>
          <w:i w:val="0"/>
          <w:sz w:val="19"/>
        </w:rPr>
        <w:t>0026:     class Meta:</w:t>
      </w:r>
    </w:p>
    <w:p>
      <w:pPr>
        <w:pStyle w:val="CodeBlock"/>
        <w:ind w:firstLine="0"/>
        <w:jc w:val="left"/>
      </w:pPr>
      <w:r>
        <w:rPr>
          <w:rFonts w:ascii="Courier New" w:hAnsi="Courier New" w:eastAsia="Courier New"/>
          <w:b w:val="0"/>
          <w:i w:val="0"/>
          <w:sz w:val="19"/>
        </w:rPr>
        <w:t>0027:         verbose_name_plural = 'Faculty'</w:t>
      </w:r>
    </w:p>
    <w:p>
      <w:pPr>
        <w:pStyle w:val="CodeBlock"/>
        <w:ind w:firstLine="0"/>
        <w:jc w:val="left"/>
      </w:pPr>
      <w:r>
        <w:rPr>
          <w:rFonts w:ascii="Courier New" w:hAnsi="Courier New" w:eastAsia="Courier New"/>
          <w:b w:val="0"/>
          <w:i w:val="0"/>
          <w:sz w:val="19"/>
        </w:rPr>
        <w:t>0028:         ordering            = ['department', 'code']</w:t>
      </w:r>
    </w:p>
    <w:p>
      <w:pPr>
        <w:pStyle w:val="CodeBlock"/>
        <w:ind w:firstLine="0"/>
        <w:jc w:val="left"/>
      </w:pPr>
      <w:r>
        <w:rPr>
          <w:rFonts w:ascii="Courier New" w:hAnsi="Courier New" w:eastAsia="Courier New"/>
          <w:b w:val="0"/>
          <w:i w:val="0"/>
          <w:sz w:val="19"/>
        </w:rPr>
        <w:t xml:space="preserve">0029:         unique_together     = ('department', 'code')   # code unique per dept, not </w:t>
      </w:r>
    </w:p>
    <w:p>
      <w:pPr>
        <w:pStyle w:val="CodeBlock"/>
        <w:ind w:firstLine="0"/>
        <w:jc w:val="left"/>
      </w:pPr>
      <w:r>
        <w:rPr>
          <w:rFonts w:ascii="Courier New" w:hAnsi="Courier New" w:eastAsia="Courier New"/>
          <w:b w:val="0"/>
          <w:i w:val="0"/>
          <w:sz w:val="19"/>
        </w:rPr>
        <w:t>0030:             globally</w:t>
      </w:r>
    </w:p>
    <w:p>
      <w:pPr>
        <w:pStyle w:val="CodeBlock"/>
        <w:ind w:firstLine="0"/>
        <w:jc w:val="left"/>
      </w:pPr>
      <w:r>
        <w:rPr>
          <w:rFonts w:ascii="Courier New" w:hAnsi="Courier New" w:eastAsia="Courier New"/>
          <w:b w:val="0"/>
          <w:i w:val="0"/>
          <w:sz w:val="19"/>
        </w:rPr>
        <w:t xml:space="preserve">0031: </w:t>
      </w:r>
    </w:p>
    <w:p>
      <w:pPr>
        <w:pStyle w:val="CodeBlock"/>
        <w:ind w:firstLine="0"/>
        <w:jc w:val="left"/>
      </w:pPr>
      <w:r>
        <w:rPr>
          <w:rFonts w:ascii="Courier New" w:hAnsi="Courier New" w:eastAsia="Courier New"/>
          <w:b w:val="0"/>
          <w:i w:val="0"/>
          <w:sz w:val="19"/>
        </w:rPr>
        <w:t>0032:     def __str__(self):</w:t>
      </w:r>
    </w:p>
    <w:p>
      <w:pPr>
        <w:pStyle w:val="CodeBlock"/>
        <w:ind w:firstLine="0"/>
        <w:jc w:val="left"/>
      </w:pPr>
      <w:r>
        <w:rPr>
          <w:rFonts w:ascii="Courier New" w:hAnsi="Courier New" w:eastAsia="Courier New"/>
          <w:b w:val="0"/>
          <w:i w:val="0"/>
          <w:sz w:val="19"/>
        </w:rPr>
        <w:t>0033:         return f"[{self.department}] {self.code} – {self.name}"</w:t>
      </w:r>
    </w:p>
    <w:p>
      <w:pPr>
        <w:pStyle w:val="CodeBlock"/>
        <w:ind w:firstLine="0"/>
        <w:jc w:val="left"/>
      </w:pPr>
      <w:r>
        <w:rPr>
          <w:rFonts w:ascii="Courier New" w:hAnsi="Courier New" w:eastAsia="Courier New"/>
          <w:b w:val="0"/>
          <w:i w:val="0"/>
          <w:sz w:val="19"/>
        </w:rPr>
        <w:t xml:space="preserve">0034: </w:t>
      </w:r>
    </w:p>
    <w:p>
      <w:pPr>
        <w:pStyle w:val="CodeBlock"/>
        <w:ind w:firstLine="0"/>
        <w:jc w:val="left"/>
      </w:pPr>
      <w:r>
        <w:rPr>
          <w:rFonts w:ascii="Courier New" w:hAnsi="Courier New" w:eastAsia="Courier New"/>
          <w:b w:val="0"/>
          <w:i w:val="0"/>
          <w:sz w:val="19"/>
        </w:rPr>
        <w:t xml:space="preserve">0035: </w:t>
      </w:r>
    </w:p>
    <w:p>
      <w:pPr>
        <w:pStyle w:val="CodeBlock"/>
        <w:ind w:firstLine="0"/>
        <w:jc w:val="left"/>
      </w:pPr>
      <w:r>
        <w:rPr>
          <w:rFonts w:ascii="Courier New" w:hAnsi="Courier New" w:eastAsia="Courier New"/>
          <w:b w:val="0"/>
          <w:i w:val="0"/>
          <w:sz w:val="19"/>
        </w:rPr>
        <w:t>0036: class Subject(models.Model):</w:t>
      </w:r>
    </w:p>
    <w:p>
      <w:pPr>
        <w:pStyle w:val="CodeBlock"/>
        <w:ind w:firstLine="0"/>
        <w:jc w:val="left"/>
      </w:pPr>
      <w:r>
        <w:rPr>
          <w:rFonts w:ascii="Courier New" w:hAnsi="Courier New" w:eastAsia="Courier New"/>
          <w:b w:val="0"/>
          <w:i w:val="0"/>
          <w:sz w:val="19"/>
        </w:rPr>
        <w:t>0037:     department     = models.CharField(max_length=200, default='', blank=True)</w:t>
      </w:r>
    </w:p>
    <w:p>
      <w:pPr>
        <w:pStyle w:val="CodeBlock"/>
        <w:ind w:firstLine="0"/>
        <w:jc w:val="left"/>
      </w:pPr>
      <w:r>
        <w:rPr>
          <w:rFonts w:ascii="Courier New" w:hAnsi="Courier New" w:eastAsia="Courier New"/>
          <w:b w:val="0"/>
          <w:i w:val="0"/>
          <w:sz w:val="19"/>
        </w:rPr>
        <w:t>0038:     year           = models.CharField(max_length=10)</w:t>
      </w:r>
    </w:p>
    <w:p>
      <w:pPr>
        <w:pStyle w:val="CodeBlock"/>
        <w:ind w:firstLine="0"/>
        <w:jc w:val="left"/>
      </w:pPr>
      <w:r>
        <w:rPr>
          <w:rFonts w:ascii="Courier New" w:hAnsi="Courier New" w:eastAsia="Courier New"/>
          <w:b w:val="0"/>
          <w:i w:val="0"/>
          <w:sz w:val="19"/>
        </w:rPr>
        <w:t>0039:     semester       = models.CharField(max_length=5, choices=SEMESTER_CHOICES)</w:t>
      </w:r>
    </w:p>
    <w:p>
      <w:pPr>
        <w:pStyle w:val="CodeBlock"/>
        <w:ind w:firstLine="0"/>
        <w:jc w:val="left"/>
      </w:pPr>
      <w:r>
        <w:rPr>
          <w:rFonts w:ascii="Courier New" w:hAnsi="Courier New" w:eastAsia="Courier New"/>
          <w:b w:val="0"/>
          <w:i w:val="0"/>
          <w:sz w:val="19"/>
        </w:rPr>
        <w:t>0040:     code           = models.CharField(max_length=50)</w:t>
      </w:r>
    </w:p>
    <w:p>
      <w:pPr>
        <w:pStyle w:val="CodeBlock"/>
        <w:ind w:firstLine="0"/>
        <w:jc w:val="left"/>
      </w:pPr>
      <w:r>
        <w:rPr>
          <w:rFonts w:ascii="Courier New" w:hAnsi="Courier New" w:eastAsia="Courier New"/>
          <w:b w:val="0"/>
          <w:i w:val="0"/>
          <w:sz w:val="19"/>
        </w:rPr>
        <w:t>0041:     name           = models.CharField(max_length=200)</w:t>
      </w:r>
    </w:p>
    <w:p>
      <w:pPr>
        <w:pStyle w:val="CodeBlock"/>
        <w:ind w:firstLine="0"/>
        <w:jc w:val="left"/>
      </w:pPr>
      <w:r>
        <w:rPr>
          <w:rFonts w:ascii="Courier New" w:hAnsi="Courier New" w:eastAsia="Courier New"/>
          <w:b w:val="0"/>
          <w:i w:val="0"/>
          <w:sz w:val="19"/>
        </w:rPr>
        <w:t xml:space="preserve">0042:     faculty        = models.ForeignKey(Faculty, on_delete=models.PROTECT, </w:t>
      </w:r>
    </w:p>
    <w:p>
      <w:pPr>
        <w:pStyle w:val="CodeBlock"/>
        <w:ind w:firstLine="0"/>
        <w:jc w:val="left"/>
      </w:pPr>
      <w:r>
        <w:rPr>
          <w:rFonts w:ascii="Courier New" w:hAnsi="Courier New" w:eastAsia="Courier New"/>
          <w:b w:val="0"/>
          <w:i w:val="0"/>
          <w:sz w:val="19"/>
        </w:rPr>
        <w:t>0043:         related_name='subjects')</w:t>
      </w:r>
    </w:p>
    <w:p>
      <w:pPr>
        <w:pStyle w:val="CodeBlock"/>
        <w:ind w:firstLine="0"/>
        <w:jc w:val="left"/>
      </w:pPr>
      <w:r>
        <w:rPr>
          <w:rFonts w:ascii="Courier New" w:hAnsi="Courier New" w:eastAsia="Courier New"/>
          <w:b w:val="0"/>
          <w:i w:val="0"/>
          <w:sz w:val="19"/>
        </w:rPr>
        <w:t>0044:     hours_per_week = models.PositiveSmallIntegerField(default=4)</w:t>
      </w:r>
    </w:p>
    <w:p>
      <w:pPr>
        <w:pStyle w:val="CodeBlock"/>
        <w:ind w:firstLine="0"/>
        <w:jc w:val="left"/>
      </w:pPr>
      <w:r>
        <w:rPr>
          <w:rFonts w:ascii="Courier New" w:hAnsi="Courier New" w:eastAsia="Courier New"/>
          <w:b w:val="0"/>
          <w:i w:val="0"/>
          <w:sz w:val="19"/>
        </w:rPr>
        <w:t xml:space="preserve">0045: </w:t>
      </w:r>
    </w:p>
    <w:p>
      <w:pPr>
        <w:pStyle w:val="CodeBlock"/>
        <w:ind w:firstLine="0"/>
        <w:jc w:val="left"/>
      </w:pPr>
      <w:r>
        <w:rPr>
          <w:rFonts w:ascii="Courier New" w:hAnsi="Courier New" w:eastAsia="Courier New"/>
          <w:b w:val="0"/>
          <w:i w:val="0"/>
          <w:sz w:val="19"/>
        </w:rPr>
        <w:t>0046:     class Meta:</w:t>
      </w:r>
    </w:p>
    <w:p>
      <w:pPr>
        <w:pStyle w:val="CodeBlock"/>
        <w:ind w:firstLine="0"/>
        <w:jc w:val="left"/>
      </w:pPr>
      <w:r>
        <w:rPr>
          <w:rFonts w:ascii="Courier New" w:hAnsi="Courier New" w:eastAsia="Courier New"/>
          <w:b w:val="0"/>
          <w:i w:val="0"/>
          <w:sz w:val="19"/>
        </w:rPr>
        <w:t>0047:         unique_together = ('department', 'year', 'semester', 'code')</w:t>
      </w:r>
    </w:p>
    <w:p>
      <w:pPr>
        <w:pStyle w:val="CodeBlock"/>
        <w:ind w:firstLine="0"/>
        <w:jc w:val="left"/>
      </w:pPr>
      <w:r>
        <w:rPr>
          <w:rFonts w:ascii="Courier New" w:hAnsi="Courier New" w:eastAsia="Courier New"/>
          <w:b w:val="0"/>
          <w:i w:val="0"/>
          <w:sz w:val="19"/>
        </w:rPr>
        <w:t>0048:         ordering = ['year', 'semester', 'name']</w:t>
      </w:r>
    </w:p>
    <w:p>
      <w:pPr>
        <w:pStyle w:val="CodeBlock"/>
        <w:ind w:firstLine="0"/>
        <w:jc w:val="left"/>
      </w:pPr>
      <w:r>
        <w:rPr>
          <w:rFonts w:ascii="Courier New" w:hAnsi="Courier New" w:eastAsia="Courier New"/>
          <w:b w:val="0"/>
          <w:i w:val="0"/>
          <w:sz w:val="19"/>
        </w:rPr>
        <w:t xml:space="preserve">0049: </w:t>
      </w:r>
    </w:p>
    <w:p>
      <w:pPr>
        <w:pStyle w:val="CodeBlock"/>
        <w:ind w:firstLine="0"/>
        <w:jc w:val="left"/>
      </w:pPr>
      <w:r>
        <w:rPr>
          <w:rFonts w:ascii="Courier New" w:hAnsi="Courier New" w:eastAsia="Courier New"/>
          <w:b w:val="0"/>
          <w:i w:val="0"/>
          <w:sz w:val="19"/>
        </w:rPr>
        <w:t>0050:     def __str__(self):</w:t>
      </w:r>
    </w:p>
    <w:p>
      <w:pPr>
        <w:pStyle w:val="CodeBlock"/>
        <w:ind w:firstLine="0"/>
        <w:jc w:val="left"/>
      </w:pPr>
      <w:r>
        <w:rPr>
          <w:rFonts w:ascii="Courier New" w:hAnsi="Courier New" w:eastAsia="Courier New"/>
          <w:b w:val="0"/>
          <w:i w:val="0"/>
          <w:sz w:val="19"/>
        </w:rPr>
        <w:t>0051:         return f"[{self.year} Sem {self.semester}] {self.code} – {self.name}"</w:t>
      </w:r>
    </w:p>
    <w:p>
      <w:pPr>
        <w:pStyle w:val="CodeBlock"/>
        <w:ind w:firstLine="0"/>
        <w:jc w:val="left"/>
      </w:pPr>
      <w:r>
        <w:rPr>
          <w:rFonts w:ascii="Courier New" w:hAnsi="Courier New" w:eastAsia="Courier New"/>
          <w:b w:val="0"/>
          <w:i w:val="0"/>
          <w:sz w:val="19"/>
        </w:rPr>
        <w:t xml:space="preserve">0052: </w:t>
      </w:r>
    </w:p>
    <w:p>
      <w:pPr>
        <w:pStyle w:val="CodeBlock"/>
        <w:ind w:firstLine="0"/>
        <w:jc w:val="left"/>
      </w:pPr>
      <w:r>
        <w:rPr>
          <w:rFonts w:ascii="Courier New" w:hAnsi="Courier New" w:eastAsia="Courier New"/>
          <w:b w:val="0"/>
          <w:i w:val="0"/>
          <w:sz w:val="19"/>
        </w:rPr>
        <w:t>0053:     @property</w:t>
      </w:r>
    </w:p>
    <w:p>
      <w:pPr>
        <w:pStyle w:val="CodeBlock"/>
        <w:ind w:firstLine="0"/>
        <w:jc w:val="left"/>
      </w:pPr>
      <w:r>
        <w:rPr>
          <w:rFonts w:ascii="Courier New" w:hAnsi="Courier New" w:eastAsia="Courier New"/>
          <w:b w:val="0"/>
          <w:i w:val="0"/>
          <w:sz w:val="19"/>
        </w:rPr>
        <w:t>0054:     def is_lab(self):</w:t>
      </w:r>
    </w:p>
    <w:p>
      <w:pPr>
        <w:pStyle w:val="CodeBlock"/>
        <w:ind w:firstLine="0"/>
        <w:jc w:val="left"/>
      </w:pPr>
      <w:r>
        <w:rPr>
          <w:rFonts w:ascii="Courier New" w:hAnsi="Courier New" w:eastAsia="Courier New"/>
          <w:b w:val="0"/>
          <w:i w:val="0"/>
          <w:sz w:val="19"/>
        </w:rPr>
        <w:t>0055:         return 'lab' in self.code.lower() or 'lab' in self.name.lower()</w:t>
      </w:r>
    </w:p>
    <w:p>
      <w:pPr>
        <w:pStyle w:val="CodeBlock"/>
        <w:ind w:firstLine="0"/>
        <w:jc w:val="left"/>
      </w:pPr>
      <w:r>
        <w:rPr>
          <w:rFonts w:ascii="Courier New" w:hAnsi="Courier New" w:eastAsia="Courier New"/>
          <w:b w:val="0"/>
          <w:i w:val="0"/>
          <w:sz w:val="19"/>
        </w:rPr>
        <w:t xml:space="preserve">0056: </w:t>
      </w:r>
    </w:p>
    <w:p>
      <w:pPr>
        <w:pStyle w:val="CodeBlock"/>
        <w:ind w:firstLine="0"/>
        <w:jc w:val="left"/>
      </w:pPr>
      <w:r>
        <w:rPr>
          <w:rFonts w:ascii="Courier New" w:hAnsi="Courier New" w:eastAsia="Courier New"/>
          <w:b w:val="0"/>
          <w:i w:val="0"/>
          <w:sz w:val="19"/>
        </w:rPr>
        <w:t>0057:     @property</w:t>
      </w:r>
    </w:p>
    <w:p>
      <w:pPr>
        <w:pStyle w:val="CodeBlock"/>
        <w:ind w:firstLine="0"/>
        <w:jc w:val="left"/>
      </w:pPr>
      <w:r>
        <w:rPr>
          <w:rFonts w:ascii="Courier New" w:hAnsi="Courier New" w:eastAsia="Courier New"/>
          <w:b w:val="0"/>
          <w:i w:val="0"/>
          <w:sz w:val="19"/>
        </w:rPr>
        <w:t>0058:     def display_type(self):</w:t>
      </w:r>
    </w:p>
    <w:p>
      <w:pPr>
        <w:pStyle w:val="CodeBlock"/>
        <w:ind w:firstLine="0"/>
        <w:jc w:val="left"/>
      </w:pPr>
      <w:r>
        <w:rPr>
          <w:rFonts w:ascii="Courier New" w:hAnsi="Courier New" w:eastAsia="Courier New"/>
          <w:b w:val="0"/>
          <w:i w:val="0"/>
          <w:sz w:val="19"/>
        </w:rPr>
        <w:t>0059:         return 'Lab ×3' if self.is_lab else 'Theory'</w:t>
      </w:r>
    </w:p>
    <w:p>
      <w:pPr>
        <w:pStyle w:val="CodeBlock"/>
        <w:ind w:firstLine="0"/>
        <w:jc w:val="left"/>
      </w:pPr>
      <w:r>
        <w:rPr>
          <w:rFonts w:ascii="Courier New" w:hAnsi="Courier New" w:eastAsia="Courier New"/>
          <w:b w:val="0"/>
          <w:i w:val="0"/>
          <w:sz w:val="19"/>
        </w:rPr>
        <w:t xml:space="preserve">0060: </w:t>
      </w:r>
    </w:p>
    <w:p>
      <w:pPr>
        <w:pStyle w:val="CodeBlock"/>
        <w:ind w:firstLine="0"/>
        <w:jc w:val="left"/>
      </w:pPr>
      <w:r>
        <w:rPr>
          <w:rFonts w:ascii="Courier New" w:hAnsi="Courier New" w:eastAsia="Courier New"/>
          <w:b w:val="0"/>
          <w:i w:val="0"/>
          <w:sz w:val="19"/>
        </w:rPr>
        <w:t xml:space="preserve">0061: </w:t>
      </w:r>
    </w:p>
    <w:p>
      <w:pPr>
        <w:pStyle w:val="CodeBlock"/>
        <w:ind w:firstLine="0"/>
        <w:jc w:val="left"/>
      </w:pPr>
      <w:r>
        <w:rPr>
          <w:rFonts w:ascii="Courier New" w:hAnsi="Courier New" w:eastAsia="Courier New"/>
          <w:b w:val="0"/>
          <w:i w:val="0"/>
          <w:sz w:val="19"/>
        </w:rPr>
        <w:t>0062: class Syllabus(models.Model):</w:t>
      </w:r>
    </w:p>
    <w:p>
      <w:pPr>
        <w:pStyle w:val="CodeBlock"/>
        <w:ind w:firstLine="0"/>
        <w:jc w:val="left"/>
      </w:pPr>
      <w:r>
        <w:rPr>
          <w:rFonts w:ascii="Courier New" w:hAnsi="Courier New" w:eastAsia="Courier New"/>
          <w:b w:val="0"/>
          <w:i w:val="0"/>
          <w:sz w:val="19"/>
        </w:rPr>
        <w:t>0063:     department   = models.CharField(max_length=200)</w:t>
      </w:r>
    </w:p>
    <w:p>
      <w:pPr>
        <w:pStyle w:val="CodeBlock"/>
        <w:ind w:firstLine="0"/>
        <w:jc w:val="left"/>
      </w:pPr>
      <w:r>
        <w:rPr>
          <w:rFonts w:ascii="Courier New" w:hAnsi="Courier New" w:eastAsia="Courier New"/>
          <w:b w:val="0"/>
          <w:i w:val="0"/>
          <w:sz w:val="19"/>
        </w:rPr>
        <w:t>0064:     academic_year = models.CharField(max_length=10, help_text='e.g. 2024-25')</w:t>
      </w:r>
    </w:p>
    <w:p>
      <w:pPr>
        <w:pStyle w:val="CodeBlock"/>
        <w:ind w:firstLine="0"/>
        <w:jc w:val="left"/>
      </w:pPr>
      <w:r>
        <w:rPr>
          <w:rFonts w:ascii="Courier New" w:hAnsi="Courier New" w:eastAsia="Courier New"/>
          <w:b w:val="0"/>
          <w:i w:val="0"/>
          <w:sz w:val="19"/>
        </w:rPr>
        <w:t>0065:     semester     = models.CharField(max_length=5, choices=SEMESTER_CHOICES)</w:t>
      </w:r>
    </w:p>
    <w:p>
      <w:pPr>
        <w:pStyle w:val="CodeBlock"/>
        <w:ind w:firstLine="0"/>
        <w:jc w:val="left"/>
      </w:pPr>
      <w:r>
        <w:rPr>
          <w:rFonts w:ascii="Courier New" w:hAnsi="Courier New" w:eastAsia="Courier New"/>
          <w:b w:val="0"/>
          <w:i w:val="0"/>
          <w:sz w:val="19"/>
        </w:rPr>
        <w:t xml:space="preserve">0066:     title        = models.CharField(max_length=300, help_text='Short description, </w:t>
      </w:r>
    </w:p>
    <w:p>
      <w:pPr>
        <w:pStyle w:val="CodeBlock"/>
        <w:ind w:firstLine="0"/>
        <w:jc w:val="left"/>
      </w:pPr>
      <w:r>
        <w:rPr>
          <w:rFonts w:ascii="Courier New" w:hAnsi="Courier New" w:eastAsia="Courier New"/>
          <w:b w:val="0"/>
          <w:i w:val="0"/>
          <w:sz w:val="19"/>
        </w:rPr>
        <w:t>0067:         e.g. B.Tech CSE Semester III Syllabus')</w:t>
      </w:r>
    </w:p>
    <w:p>
      <w:pPr>
        <w:pStyle w:val="CodeBlock"/>
        <w:ind w:firstLine="0"/>
        <w:jc w:val="left"/>
      </w:pPr>
      <w:r>
        <w:rPr>
          <w:rFonts w:ascii="Courier New" w:hAnsi="Courier New" w:eastAsia="Courier New"/>
          <w:b w:val="0"/>
          <w:i w:val="0"/>
          <w:sz w:val="19"/>
        </w:rPr>
        <w:t>0068:     file         = models.FileField(upload_to='syllabus/')</w:t>
      </w:r>
    </w:p>
    <w:p>
      <w:pPr>
        <w:pStyle w:val="CodeBlock"/>
        <w:ind w:firstLine="0"/>
        <w:jc w:val="left"/>
      </w:pPr>
      <w:r>
        <w:rPr>
          <w:rFonts w:ascii="Courier New" w:hAnsi="Courier New" w:eastAsia="Courier New"/>
          <w:b w:val="0"/>
          <w:i w:val="0"/>
          <w:sz w:val="19"/>
        </w:rPr>
        <w:t>0069:     uploaded_at  = models.DateTimeField(auto_now_add=True)</w:t>
      </w:r>
    </w:p>
    <w:p>
      <w:pPr>
        <w:pStyle w:val="CodeBlock"/>
        <w:ind w:firstLine="0"/>
        <w:jc w:val="left"/>
      </w:pPr>
      <w:r>
        <w:rPr>
          <w:rFonts w:ascii="Courier New" w:hAnsi="Courier New" w:eastAsia="Courier New"/>
          <w:b w:val="0"/>
          <w:i w:val="0"/>
          <w:sz w:val="19"/>
        </w:rPr>
        <w:t>0070:     uploaded_by  = models.CharField(max_length=150, blank=True)</w:t>
      </w:r>
    </w:p>
    <w:p>
      <w:pPr>
        <w:pStyle w:val="CodeBlock"/>
        <w:ind w:firstLine="0"/>
        <w:jc w:val="left"/>
      </w:pPr>
      <w:r>
        <w:rPr>
          <w:rFonts w:ascii="Courier New" w:hAnsi="Courier New" w:eastAsia="Courier New"/>
          <w:b w:val="0"/>
          <w:i w:val="0"/>
          <w:sz w:val="19"/>
        </w:rPr>
        <w:t xml:space="preserve">0071: </w:t>
      </w:r>
    </w:p>
    <w:p>
      <w:pPr>
        <w:pStyle w:val="CodeBlock"/>
        <w:ind w:firstLine="0"/>
        <w:jc w:val="left"/>
      </w:pPr>
      <w:r>
        <w:rPr>
          <w:rFonts w:ascii="Courier New" w:hAnsi="Courier New" w:eastAsia="Courier New"/>
          <w:b w:val="0"/>
          <w:i w:val="0"/>
          <w:sz w:val="19"/>
        </w:rPr>
        <w:t>0072:     class Meta:</w:t>
      </w:r>
    </w:p>
    <w:p>
      <w:pPr>
        <w:pStyle w:val="CodeBlock"/>
        <w:ind w:firstLine="0"/>
        <w:jc w:val="left"/>
      </w:pPr>
      <w:r>
        <w:rPr>
          <w:rFonts w:ascii="Courier New" w:hAnsi="Courier New" w:eastAsia="Courier New"/>
          <w:b w:val="0"/>
          <w:i w:val="0"/>
          <w:sz w:val="19"/>
        </w:rPr>
        <w:t>0073:         verbose_name_plural = 'Syllabi'</w:t>
      </w:r>
    </w:p>
    <w:p>
      <w:pPr>
        <w:pStyle w:val="CodeBlock"/>
        <w:ind w:firstLine="0"/>
        <w:jc w:val="left"/>
      </w:pPr>
      <w:r>
        <w:rPr>
          <w:rFonts w:ascii="Courier New" w:hAnsi="Courier New" w:eastAsia="Courier New"/>
          <w:b w:val="0"/>
          <w:i w:val="0"/>
          <w:sz w:val="19"/>
        </w:rPr>
        <w:t>0074:         ordering = ['department', 'academic_year', 'semester']</w:t>
      </w:r>
    </w:p>
    <w:p>
      <w:pPr>
        <w:pStyle w:val="CodeBlock"/>
        <w:ind w:firstLine="0"/>
        <w:jc w:val="left"/>
      </w:pPr>
      <w:r>
        <w:rPr>
          <w:rFonts w:ascii="Courier New" w:hAnsi="Courier New" w:eastAsia="Courier New"/>
          <w:b w:val="0"/>
          <w:i w:val="0"/>
          <w:sz w:val="19"/>
        </w:rPr>
        <w:t>0075:         unique_together = ('department', 'academic_year', 'semester')</w:t>
      </w:r>
    </w:p>
    <w:p>
      <w:pPr>
        <w:pStyle w:val="CodeBlock"/>
        <w:ind w:firstLine="0"/>
        <w:jc w:val="left"/>
      </w:pPr>
      <w:r>
        <w:rPr>
          <w:rFonts w:ascii="Courier New" w:hAnsi="Courier New" w:eastAsia="Courier New"/>
          <w:b w:val="0"/>
          <w:i w:val="0"/>
          <w:sz w:val="19"/>
        </w:rPr>
        <w:t xml:space="preserve">0076: </w:t>
      </w:r>
    </w:p>
    <w:p>
      <w:pPr>
        <w:pStyle w:val="CodeBlock"/>
        <w:ind w:firstLine="0"/>
        <w:jc w:val="left"/>
      </w:pPr>
      <w:r>
        <w:rPr>
          <w:rFonts w:ascii="Courier New" w:hAnsi="Courier New" w:eastAsia="Courier New"/>
          <w:b w:val="0"/>
          <w:i w:val="0"/>
          <w:sz w:val="19"/>
        </w:rPr>
        <w:t>0077:     def __str__(self):</w:t>
      </w:r>
    </w:p>
    <w:p>
      <w:pPr>
        <w:pStyle w:val="CodeBlock"/>
        <w:ind w:firstLine="0"/>
        <w:jc w:val="left"/>
      </w:pPr>
      <w:r>
        <w:rPr>
          <w:rFonts w:ascii="Courier New" w:hAnsi="Courier New" w:eastAsia="Courier New"/>
          <w:b w:val="0"/>
          <w:i w:val="0"/>
          <w:sz w:val="19"/>
        </w:rPr>
        <w:t xml:space="preserve">0078:         return f"[{self.department}] {self.academic_year} Sem {self.semester} — </w:t>
      </w:r>
    </w:p>
    <w:p>
      <w:pPr>
        <w:pStyle w:val="CodeBlock"/>
        <w:ind w:firstLine="0"/>
        <w:jc w:val="left"/>
      </w:pPr>
      <w:r>
        <w:rPr>
          <w:rFonts w:ascii="Courier New" w:hAnsi="Courier New" w:eastAsia="Courier New"/>
          <w:b w:val="0"/>
          <w:i w:val="0"/>
          <w:sz w:val="19"/>
        </w:rPr>
        <w:t>0079:             {self.title}"</w:t>
      </w:r>
    </w:p>
    <w:p>
      <w:pPr>
        <w:pStyle w:val="CodeBlock"/>
        <w:ind w:firstLine="0"/>
        <w:jc w:val="left"/>
      </w:pPr>
      <w:r>
        <w:rPr>
          <w:rFonts w:ascii="Courier New" w:hAnsi="Courier New" w:eastAsia="Courier New"/>
          <w:b w:val="0"/>
          <w:i w:val="0"/>
          <w:sz w:val="19"/>
        </w:rPr>
        <w:t xml:space="preserve">0080: </w:t>
      </w:r>
    </w:p>
    <w:p>
      <w:pPr>
        <w:pStyle w:val="CodeBlock"/>
        <w:ind w:firstLine="0"/>
        <w:jc w:val="left"/>
      </w:pPr>
      <w:r>
        <w:rPr>
          <w:rFonts w:ascii="Courier New" w:hAnsi="Courier New" w:eastAsia="Courier New"/>
          <w:b w:val="0"/>
          <w:i w:val="0"/>
          <w:sz w:val="19"/>
        </w:rPr>
        <w:t xml:space="preserve">0081: </w:t>
      </w:r>
    </w:p>
    <w:p>
      <w:pPr>
        <w:pStyle w:val="CodeBlock"/>
        <w:ind w:firstLine="0"/>
        <w:jc w:val="left"/>
      </w:pPr>
      <w:r>
        <w:rPr>
          <w:rFonts w:ascii="Courier New" w:hAnsi="Courier New" w:eastAsia="Courier New"/>
          <w:b w:val="0"/>
          <w:i w:val="0"/>
          <w:sz w:val="19"/>
        </w:rPr>
        <w:t>0082: class OldQuestionPaper(models.Model):</w:t>
      </w:r>
    </w:p>
    <w:p>
      <w:pPr>
        <w:pStyle w:val="CodeBlock"/>
        <w:ind w:firstLine="0"/>
        <w:jc w:val="left"/>
      </w:pPr>
      <w:r>
        <w:rPr>
          <w:rFonts w:ascii="Courier New" w:hAnsi="Courier New" w:eastAsia="Courier New"/>
          <w:b w:val="0"/>
          <w:i w:val="0"/>
          <w:sz w:val="19"/>
        </w:rPr>
        <w:t>0083:     department   = models.CharField(max_length=200)</w:t>
      </w:r>
    </w:p>
    <w:p>
      <w:pPr>
        <w:pStyle w:val="CodeBlock"/>
        <w:ind w:firstLine="0"/>
        <w:jc w:val="left"/>
      </w:pPr>
      <w:r>
        <w:rPr>
          <w:rFonts w:ascii="Courier New" w:hAnsi="Courier New" w:eastAsia="Courier New"/>
          <w:b w:val="0"/>
          <w:i w:val="0"/>
          <w:sz w:val="19"/>
        </w:rPr>
        <w:t>0084:     academic_year = models.CharField(max_length=10, help_text='e.g. 2023-24')</w:t>
      </w:r>
    </w:p>
    <w:p>
      <w:pPr>
        <w:pStyle w:val="CodeBlock"/>
        <w:ind w:firstLine="0"/>
        <w:jc w:val="left"/>
      </w:pPr>
      <w:r>
        <w:rPr>
          <w:rFonts w:ascii="Courier New" w:hAnsi="Courier New" w:eastAsia="Courier New"/>
          <w:b w:val="0"/>
          <w:i w:val="0"/>
          <w:sz w:val="19"/>
        </w:rPr>
        <w:t>0085:     semester     = models.CharField(max_length=5, choices=SEMESTER_CHOICES)</w:t>
      </w:r>
    </w:p>
    <w:p>
      <w:pPr>
        <w:pStyle w:val="CodeBlock"/>
        <w:ind w:firstLine="0"/>
        <w:jc w:val="left"/>
      </w:pPr>
      <w:r>
        <w:rPr>
          <w:rFonts w:ascii="Courier New" w:hAnsi="Courier New" w:eastAsia="Courier New"/>
          <w:b w:val="0"/>
          <w:i w:val="0"/>
          <w:sz w:val="19"/>
        </w:rPr>
        <w:t>0086:     subject_name = models.CharField(max_length=200)</w:t>
      </w:r>
    </w:p>
    <w:p>
      <w:pPr>
        <w:pStyle w:val="CodeBlock"/>
        <w:ind w:firstLine="0"/>
        <w:jc w:val="left"/>
      </w:pPr>
      <w:r>
        <w:rPr>
          <w:rFonts w:ascii="Courier New" w:hAnsi="Courier New" w:eastAsia="Courier New"/>
          <w:b w:val="0"/>
          <w:i w:val="0"/>
          <w:sz w:val="19"/>
        </w:rPr>
        <w:t>0087:     subject_code = models.CharField(max_length=50, blank=True)</w:t>
      </w:r>
    </w:p>
    <w:p>
      <w:pPr>
        <w:pStyle w:val="CodeBlock"/>
        <w:ind w:firstLine="0"/>
        <w:jc w:val="left"/>
      </w:pPr>
      <w:r>
        <w:rPr>
          <w:rFonts w:ascii="Courier New" w:hAnsi="Courier New" w:eastAsia="Courier New"/>
          <w:b w:val="0"/>
          <w:i w:val="0"/>
          <w:sz w:val="19"/>
        </w:rPr>
        <w:t xml:space="preserve">0088:     exam_type    = models.CharField(max_length=100, blank=True, help_text='e.g. </w:t>
      </w:r>
    </w:p>
    <w:p>
      <w:pPr>
        <w:pStyle w:val="CodeBlock"/>
        <w:ind w:firstLine="0"/>
        <w:jc w:val="left"/>
      </w:pPr>
      <w:r>
        <w:rPr>
          <w:rFonts w:ascii="Courier New" w:hAnsi="Courier New" w:eastAsia="Courier New"/>
          <w:b w:val="0"/>
          <w:i w:val="0"/>
          <w:sz w:val="19"/>
        </w:rPr>
        <w:t>0089:         Mid-1, Mid-2, End-Sem')</w:t>
      </w:r>
    </w:p>
    <w:p>
      <w:pPr>
        <w:pStyle w:val="CodeBlock"/>
        <w:ind w:firstLine="0"/>
        <w:jc w:val="left"/>
      </w:pPr>
      <w:r>
        <w:rPr>
          <w:rFonts w:ascii="Courier New" w:hAnsi="Courier New" w:eastAsia="Courier New"/>
          <w:b w:val="0"/>
          <w:i w:val="0"/>
          <w:sz w:val="19"/>
        </w:rPr>
        <w:t>0090:     file         = models.FileField(upload_to='question_papers/')</w:t>
      </w:r>
    </w:p>
    <w:p>
      <w:r>
        <w:br w:type="page"/>
      </w:r>
    </w:p>
    <w:p>
      <w:pPr>
        <w:pStyle w:val="Heading2"/>
        <w:ind w:firstLine="0"/>
        <w:jc w:val="left"/>
      </w:pPr>
      <w:r>
        <w:rPr>
          <w:rFonts w:ascii="Times New Roman" w:hAnsi="Times New Roman" w:eastAsia="Times New Roman"/>
          <w:b/>
          <w:i w:val="0"/>
          <w:color w:val="000000"/>
          <w:sz w:val="24"/>
        </w:rPr>
        <w:t>Appendix A.3 - Core Academic Models (continued)</w:t>
      </w:r>
    </w:p>
    <w:p>
      <w:pPr>
        <w:ind w:firstLine="0"/>
        <w:jc w:val="both"/>
      </w:pPr>
      <w:r>
        <w:rPr>
          <w:rFonts w:ascii="Times New Roman" w:hAnsi="Times New Roman" w:eastAsia="Times New Roman"/>
          <w:b w:val="0"/>
          <w:i w:val="0"/>
          <w:sz w:val="24"/>
        </w:rPr>
        <w:t>Source file: core\models.py</w:t>
      </w:r>
    </w:p>
    <w:p>
      <w:pPr>
        <w:pStyle w:val="CodeBlock"/>
        <w:ind w:firstLine="0"/>
        <w:jc w:val="left"/>
      </w:pPr>
      <w:r>
        <w:rPr>
          <w:rFonts w:ascii="Courier New" w:hAnsi="Courier New" w:eastAsia="Courier New"/>
          <w:b w:val="0"/>
          <w:i w:val="0"/>
          <w:sz w:val="19"/>
        </w:rPr>
        <w:t>0091:     uploaded_at  = models.DateTimeField(auto_now_add=True)</w:t>
      </w:r>
    </w:p>
    <w:p>
      <w:pPr>
        <w:pStyle w:val="CodeBlock"/>
        <w:ind w:firstLine="0"/>
        <w:jc w:val="left"/>
      </w:pPr>
      <w:r>
        <w:rPr>
          <w:rFonts w:ascii="Courier New" w:hAnsi="Courier New" w:eastAsia="Courier New"/>
          <w:b w:val="0"/>
          <w:i w:val="0"/>
          <w:sz w:val="19"/>
        </w:rPr>
        <w:t>0092:     uploaded_by  = models.CharField(max_length=150, blank=True)</w:t>
      </w:r>
    </w:p>
    <w:p>
      <w:pPr>
        <w:pStyle w:val="CodeBlock"/>
        <w:ind w:firstLine="0"/>
        <w:jc w:val="left"/>
      </w:pPr>
      <w:r>
        <w:rPr>
          <w:rFonts w:ascii="Courier New" w:hAnsi="Courier New" w:eastAsia="Courier New"/>
          <w:b w:val="0"/>
          <w:i w:val="0"/>
          <w:sz w:val="19"/>
        </w:rPr>
        <w:t xml:space="preserve">0093: </w:t>
      </w:r>
    </w:p>
    <w:p>
      <w:pPr>
        <w:pStyle w:val="CodeBlock"/>
        <w:ind w:firstLine="0"/>
        <w:jc w:val="left"/>
      </w:pPr>
      <w:r>
        <w:rPr>
          <w:rFonts w:ascii="Courier New" w:hAnsi="Courier New" w:eastAsia="Courier New"/>
          <w:b w:val="0"/>
          <w:i w:val="0"/>
          <w:sz w:val="19"/>
        </w:rPr>
        <w:t>0094:     class Meta:</w:t>
      </w:r>
    </w:p>
    <w:p>
      <w:pPr>
        <w:pStyle w:val="CodeBlock"/>
        <w:ind w:firstLine="0"/>
        <w:jc w:val="left"/>
      </w:pPr>
      <w:r>
        <w:rPr>
          <w:rFonts w:ascii="Courier New" w:hAnsi="Courier New" w:eastAsia="Courier New"/>
          <w:b w:val="0"/>
          <w:i w:val="0"/>
          <w:sz w:val="19"/>
        </w:rPr>
        <w:t>0095:         ordering = ['department', 'academic_year', 'semester', 'subject_name']</w:t>
      </w:r>
    </w:p>
    <w:p>
      <w:pPr>
        <w:pStyle w:val="CodeBlock"/>
        <w:ind w:firstLine="0"/>
        <w:jc w:val="left"/>
      </w:pPr>
      <w:r>
        <w:rPr>
          <w:rFonts w:ascii="Courier New" w:hAnsi="Courier New" w:eastAsia="Courier New"/>
          <w:b w:val="0"/>
          <w:i w:val="0"/>
          <w:sz w:val="19"/>
        </w:rPr>
        <w:t xml:space="preserve">0096: </w:t>
      </w:r>
    </w:p>
    <w:p>
      <w:pPr>
        <w:pStyle w:val="CodeBlock"/>
        <w:ind w:firstLine="0"/>
        <w:jc w:val="left"/>
      </w:pPr>
      <w:r>
        <w:rPr>
          <w:rFonts w:ascii="Courier New" w:hAnsi="Courier New" w:eastAsia="Courier New"/>
          <w:b w:val="0"/>
          <w:i w:val="0"/>
          <w:sz w:val="19"/>
        </w:rPr>
        <w:t>0097:     def __str__(self):</w:t>
      </w:r>
    </w:p>
    <w:p>
      <w:pPr>
        <w:pStyle w:val="CodeBlock"/>
        <w:ind w:firstLine="0"/>
        <w:jc w:val="left"/>
      </w:pPr>
      <w:r>
        <w:rPr>
          <w:rFonts w:ascii="Courier New" w:hAnsi="Courier New" w:eastAsia="Courier New"/>
          <w:b w:val="0"/>
          <w:i w:val="0"/>
          <w:sz w:val="19"/>
        </w:rPr>
        <w:t xml:space="preserve">0098:         return f"[{self.department}] {self.academic_year} Sem {self.semester} — </w:t>
      </w:r>
    </w:p>
    <w:p>
      <w:pPr>
        <w:pStyle w:val="CodeBlock"/>
        <w:ind w:firstLine="0"/>
        <w:jc w:val="left"/>
      </w:pPr>
      <w:r>
        <w:rPr>
          <w:rFonts w:ascii="Courier New" w:hAnsi="Courier New" w:eastAsia="Courier New"/>
          <w:b w:val="0"/>
          <w:i w:val="0"/>
          <w:sz w:val="19"/>
        </w:rPr>
        <w:t>0099:             {self.subject_name}"</w:t>
      </w:r>
    </w:p>
    <w:p>
      <w:r>
        <w:br w:type="page"/>
      </w:r>
    </w:p>
    <w:p>
      <w:pPr>
        <w:pStyle w:val="Heading2"/>
        <w:ind w:firstLine="0"/>
        <w:jc w:val="left"/>
      </w:pPr>
      <w:r>
        <w:rPr>
          <w:rFonts w:ascii="Times New Roman" w:hAnsi="Times New Roman" w:eastAsia="Times New Roman"/>
          <w:b/>
          <w:i w:val="0"/>
          <w:color w:val="000000"/>
          <w:sz w:val="24"/>
        </w:rPr>
        <w:t>Appendix A.4 - Core Views and Department Logic</w:t>
      </w:r>
    </w:p>
    <w:p>
      <w:pPr>
        <w:ind w:firstLine="0"/>
        <w:jc w:val="both"/>
      </w:pPr>
      <w:r>
        <w:rPr>
          <w:rFonts w:ascii="Times New Roman" w:hAnsi="Times New Roman" w:eastAsia="Times New Roman"/>
          <w:b w:val="0"/>
          <w:i w:val="0"/>
          <w:sz w:val="24"/>
        </w:rPr>
        <w:t>Source file: core\views.py</w:t>
      </w:r>
    </w:p>
    <w:p>
      <w:pPr>
        <w:pStyle w:val="CodeBlock"/>
        <w:ind w:firstLine="0"/>
        <w:jc w:val="left"/>
      </w:pPr>
      <w:r>
        <w:rPr>
          <w:rFonts w:ascii="Courier New" w:hAnsi="Courier New" w:eastAsia="Courier New"/>
          <w:b w:val="0"/>
          <w:i w:val="0"/>
          <w:sz w:val="19"/>
        </w:rPr>
        <w:t>0001: from django.contrib import messages</w:t>
      </w:r>
    </w:p>
    <w:p>
      <w:pPr>
        <w:pStyle w:val="CodeBlock"/>
        <w:ind w:firstLine="0"/>
        <w:jc w:val="left"/>
      </w:pPr>
      <w:r>
        <w:rPr>
          <w:rFonts w:ascii="Courier New" w:hAnsi="Courier New" w:eastAsia="Courier New"/>
          <w:b w:val="0"/>
          <w:i w:val="0"/>
          <w:sz w:val="19"/>
        </w:rPr>
        <w:t>0002: from django.contrib.auth import get_user_model</w:t>
      </w:r>
    </w:p>
    <w:p>
      <w:pPr>
        <w:pStyle w:val="CodeBlock"/>
        <w:ind w:firstLine="0"/>
        <w:jc w:val="left"/>
      </w:pPr>
      <w:r>
        <w:rPr>
          <w:rFonts w:ascii="Courier New" w:hAnsi="Courier New" w:eastAsia="Courier New"/>
          <w:b w:val="0"/>
          <w:i w:val="0"/>
          <w:sz w:val="19"/>
        </w:rPr>
        <w:t>0003: from django.contrib.auth.decorators import login_required</w:t>
      </w:r>
    </w:p>
    <w:p>
      <w:pPr>
        <w:pStyle w:val="CodeBlock"/>
        <w:ind w:firstLine="0"/>
        <w:jc w:val="left"/>
      </w:pPr>
      <w:r>
        <w:rPr>
          <w:rFonts w:ascii="Courier New" w:hAnsi="Courier New" w:eastAsia="Courier New"/>
          <w:b w:val="0"/>
          <w:i w:val="0"/>
          <w:sz w:val="19"/>
        </w:rPr>
        <w:t>0004: from django.db.models import Count</w:t>
      </w:r>
    </w:p>
    <w:p>
      <w:pPr>
        <w:pStyle w:val="CodeBlock"/>
        <w:ind w:firstLine="0"/>
        <w:jc w:val="left"/>
      </w:pPr>
      <w:r>
        <w:rPr>
          <w:rFonts w:ascii="Courier New" w:hAnsi="Courier New" w:eastAsia="Courier New"/>
          <w:b w:val="0"/>
          <w:i w:val="0"/>
          <w:sz w:val="19"/>
        </w:rPr>
        <w:t>0005: from django.db.models.deletion import ProtectedError</w:t>
      </w:r>
    </w:p>
    <w:p>
      <w:pPr>
        <w:pStyle w:val="CodeBlock"/>
        <w:ind w:firstLine="0"/>
        <w:jc w:val="left"/>
      </w:pPr>
      <w:r>
        <w:rPr>
          <w:rFonts w:ascii="Courier New" w:hAnsi="Courier New" w:eastAsia="Courier New"/>
          <w:b w:val="0"/>
          <w:i w:val="0"/>
          <w:sz w:val="19"/>
        </w:rPr>
        <w:t>0006: from django.http import HttpResponseForbidden</w:t>
      </w:r>
    </w:p>
    <w:p>
      <w:pPr>
        <w:pStyle w:val="CodeBlock"/>
        <w:ind w:firstLine="0"/>
        <w:jc w:val="left"/>
      </w:pPr>
      <w:r>
        <w:rPr>
          <w:rFonts w:ascii="Courier New" w:hAnsi="Courier New" w:eastAsia="Courier New"/>
          <w:b w:val="0"/>
          <w:i w:val="0"/>
          <w:sz w:val="19"/>
        </w:rPr>
        <w:t>0007: from django.shortcuts import get_object_or_404, redirect, render</w:t>
      </w:r>
    </w:p>
    <w:p>
      <w:pPr>
        <w:pStyle w:val="CodeBlock"/>
        <w:ind w:firstLine="0"/>
        <w:jc w:val="left"/>
      </w:pPr>
      <w:r>
        <w:rPr>
          <w:rFonts w:ascii="Courier New" w:hAnsi="Courier New" w:eastAsia="Courier New"/>
          <w:b w:val="0"/>
          <w:i w:val="0"/>
          <w:sz w:val="19"/>
        </w:rPr>
        <w:t>0008: from django.urls import reverse</w:t>
      </w:r>
    </w:p>
    <w:p>
      <w:pPr>
        <w:pStyle w:val="CodeBlock"/>
        <w:ind w:firstLine="0"/>
        <w:jc w:val="left"/>
      </w:pPr>
      <w:r>
        <w:rPr>
          <w:rFonts w:ascii="Courier New" w:hAnsi="Courier New" w:eastAsia="Courier New"/>
          <w:b w:val="0"/>
          <w:i w:val="0"/>
          <w:sz w:val="19"/>
        </w:rPr>
        <w:t xml:space="preserve">0009: </w:t>
      </w:r>
    </w:p>
    <w:p>
      <w:pPr>
        <w:pStyle w:val="CodeBlock"/>
        <w:ind w:firstLine="0"/>
        <w:jc w:val="left"/>
      </w:pPr>
      <w:r>
        <w:rPr>
          <w:rFonts w:ascii="Courier New" w:hAnsi="Courier New" w:eastAsia="Courier New"/>
          <w:b w:val="0"/>
          <w:i w:val="0"/>
          <w:sz w:val="19"/>
        </w:rPr>
        <w:t>0010: from .forms import FacultyForm, SubjectForm</w:t>
      </w:r>
    </w:p>
    <w:p>
      <w:pPr>
        <w:pStyle w:val="CodeBlock"/>
        <w:ind w:firstLine="0"/>
        <w:jc w:val="left"/>
      </w:pPr>
      <w:r>
        <w:rPr>
          <w:rFonts w:ascii="Courier New" w:hAnsi="Courier New" w:eastAsia="Courier New"/>
          <w:b w:val="0"/>
          <w:i w:val="0"/>
          <w:sz w:val="19"/>
        </w:rPr>
        <w:t>0011: from .mixins import assistant_required, dept_assistant_required</w:t>
      </w:r>
    </w:p>
    <w:p>
      <w:pPr>
        <w:pStyle w:val="CodeBlock"/>
        <w:ind w:firstLine="0"/>
        <w:jc w:val="left"/>
      </w:pPr>
      <w:r>
        <w:rPr>
          <w:rFonts w:ascii="Courier New" w:hAnsi="Courier New" w:eastAsia="Courier New"/>
          <w:b w:val="0"/>
          <w:i w:val="0"/>
          <w:sz w:val="19"/>
        </w:rPr>
        <w:t>0012: from .models import Faculty, Subject, SEMESTER_CHOICES</w:t>
      </w:r>
    </w:p>
    <w:p>
      <w:pPr>
        <w:pStyle w:val="CodeBlock"/>
        <w:ind w:firstLine="0"/>
        <w:jc w:val="left"/>
      </w:pPr>
      <w:r>
        <w:rPr>
          <w:rFonts w:ascii="Courier New" w:hAnsi="Courier New" w:eastAsia="Courier New"/>
          <w:b w:val="0"/>
          <w:i w:val="0"/>
          <w:sz w:val="19"/>
        </w:rPr>
        <w:t>0013: from .timetable import DAYS, TIME_SLOTS, generate_timetable</w:t>
      </w:r>
    </w:p>
    <w:p>
      <w:pPr>
        <w:pStyle w:val="CodeBlock"/>
        <w:ind w:firstLine="0"/>
        <w:jc w:val="left"/>
      </w:pPr>
      <w:r>
        <w:rPr>
          <w:rFonts w:ascii="Courier New" w:hAnsi="Courier New" w:eastAsia="Courier New"/>
          <w:b w:val="0"/>
          <w:i w:val="0"/>
          <w:sz w:val="19"/>
        </w:rPr>
        <w:t>0014: from accounts.models import PreRegisteredUser</w:t>
      </w:r>
    </w:p>
    <w:p>
      <w:pPr>
        <w:pStyle w:val="CodeBlock"/>
        <w:ind w:firstLine="0"/>
        <w:jc w:val="left"/>
      </w:pPr>
      <w:r>
        <w:rPr>
          <w:rFonts w:ascii="Courier New" w:hAnsi="Courier New" w:eastAsia="Courier New"/>
          <w:b w:val="0"/>
          <w:i w:val="0"/>
          <w:sz w:val="19"/>
        </w:rPr>
        <w:t xml:space="preserve">0015: </w:t>
      </w:r>
    </w:p>
    <w:p>
      <w:pPr>
        <w:pStyle w:val="CodeBlock"/>
        <w:ind w:firstLine="0"/>
        <w:jc w:val="left"/>
      </w:pPr>
      <w:r>
        <w:rPr>
          <w:rFonts w:ascii="Courier New" w:hAnsi="Courier New" w:eastAsia="Courier New"/>
          <w:b w:val="0"/>
          <w:i w:val="0"/>
          <w:sz w:val="19"/>
        </w:rPr>
        <w:t>0016: User = get_user_model()</w:t>
      </w:r>
    </w:p>
    <w:p>
      <w:pPr>
        <w:pStyle w:val="CodeBlock"/>
        <w:ind w:firstLine="0"/>
        <w:jc w:val="left"/>
      </w:pPr>
      <w:r>
        <w:rPr>
          <w:rFonts w:ascii="Courier New" w:hAnsi="Courier New" w:eastAsia="Courier New"/>
          <w:b w:val="0"/>
          <w:i w:val="0"/>
          <w:sz w:val="19"/>
        </w:rPr>
        <w:t xml:space="preserve">0017: </w:t>
      </w:r>
    </w:p>
    <w:p>
      <w:pPr>
        <w:pStyle w:val="CodeBlock"/>
        <w:ind w:firstLine="0"/>
        <w:jc w:val="left"/>
      </w:pPr>
      <w:r>
        <w:rPr>
          <w:rFonts w:ascii="Courier New" w:hAnsi="Courier New" w:eastAsia="Courier New"/>
          <w:b w:val="0"/>
          <w:i w:val="0"/>
          <w:sz w:val="19"/>
        </w:rPr>
        <w:t xml:space="preserve">0018: </w:t>
      </w:r>
    </w:p>
    <w:p>
      <w:pPr>
        <w:pStyle w:val="CodeBlock"/>
        <w:ind w:firstLine="0"/>
        <w:jc w:val="left"/>
      </w:pPr>
      <w:r>
        <w:rPr>
          <w:rFonts w:ascii="Courier New" w:hAnsi="Courier New" w:eastAsia="Courier New"/>
          <w:b w:val="0"/>
          <w:i w:val="0"/>
          <w:sz w:val="19"/>
        </w:rPr>
        <w:t>0019: # ─── Helpers ───────────────────────────────────────────────────────────────</w:t>
      </w:r>
    </w:p>
    <w:p>
      <w:pPr>
        <w:pStyle w:val="CodeBlock"/>
        <w:ind w:firstLine="0"/>
        <w:jc w:val="left"/>
      </w:pPr>
      <w:r>
        <w:rPr>
          <w:rFonts w:ascii="Courier New" w:hAnsi="Courier New" w:eastAsia="Courier New"/>
          <w:b w:val="0"/>
          <w:i w:val="0"/>
          <w:sz w:val="19"/>
        </w:rPr>
        <w:t xml:space="preserve">0020: </w:t>
      </w:r>
    </w:p>
    <w:p>
      <w:pPr>
        <w:pStyle w:val="CodeBlock"/>
        <w:ind w:firstLine="0"/>
        <w:jc w:val="left"/>
      </w:pPr>
      <w:r>
        <w:rPr>
          <w:rFonts w:ascii="Courier New" w:hAnsi="Courier New" w:eastAsia="Courier New"/>
          <w:b w:val="0"/>
          <w:i w:val="0"/>
          <w:sz w:val="19"/>
        </w:rPr>
        <w:t>0021: def _user_dept(request):</w:t>
      </w:r>
    </w:p>
    <w:p>
      <w:pPr>
        <w:pStyle w:val="CodeBlock"/>
        <w:ind w:firstLine="0"/>
        <w:jc w:val="left"/>
      </w:pPr>
      <w:r>
        <w:rPr>
          <w:rFonts w:ascii="Courier New" w:hAnsi="Courier New" w:eastAsia="Courier New"/>
          <w:b w:val="0"/>
          <w:i w:val="0"/>
          <w:sz w:val="19"/>
        </w:rPr>
        <w:t>0022:     return (getattr(request.user, 'department', '') or '').strip()</w:t>
      </w:r>
    </w:p>
    <w:p>
      <w:pPr>
        <w:pStyle w:val="CodeBlock"/>
        <w:ind w:firstLine="0"/>
        <w:jc w:val="left"/>
      </w:pPr>
      <w:r>
        <w:rPr>
          <w:rFonts w:ascii="Courier New" w:hAnsi="Courier New" w:eastAsia="Courier New"/>
          <w:b w:val="0"/>
          <w:i w:val="0"/>
          <w:sz w:val="19"/>
        </w:rPr>
        <w:t xml:space="preserve">0023: </w:t>
      </w:r>
    </w:p>
    <w:p>
      <w:pPr>
        <w:pStyle w:val="CodeBlock"/>
        <w:ind w:firstLine="0"/>
        <w:jc w:val="left"/>
      </w:pPr>
      <w:r>
        <w:rPr>
          <w:rFonts w:ascii="Courier New" w:hAnsi="Courier New" w:eastAsia="Courier New"/>
          <w:b w:val="0"/>
          <w:i w:val="0"/>
          <w:sz w:val="19"/>
        </w:rPr>
        <w:t>0024: def _is_super(request):</w:t>
      </w:r>
    </w:p>
    <w:p>
      <w:pPr>
        <w:pStyle w:val="CodeBlock"/>
        <w:ind w:firstLine="0"/>
        <w:jc w:val="left"/>
      </w:pPr>
      <w:r>
        <w:rPr>
          <w:rFonts w:ascii="Courier New" w:hAnsi="Courier New" w:eastAsia="Courier New"/>
          <w:b w:val="0"/>
          <w:i w:val="0"/>
          <w:sz w:val="19"/>
        </w:rPr>
        <w:t>0025:     """Super-assistant = assistant with NO department → sees ALL departments."""</w:t>
      </w:r>
    </w:p>
    <w:p>
      <w:pPr>
        <w:pStyle w:val="CodeBlock"/>
        <w:ind w:firstLine="0"/>
        <w:jc w:val="left"/>
      </w:pPr>
      <w:r>
        <w:rPr>
          <w:rFonts w:ascii="Courier New" w:hAnsi="Courier New" w:eastAsia="Courier New"/>
          <w:b w:val="0"/>
          <w:i w:val="0"/>
          <w:sz w:val="19"/>
        </w:rPr>
        <w:t xml:space="preserve">0026:     return request.user.is_authenticated and request.user.is_assistant and not </w:t>
      </w:r>
    </w:p>
    <w:p>
      <w:pPr>
        <w:pStyle w:val="CodeBlock"/>
        <w:ind w:firstLine="0"/>
        <w:jc w:val="left"/>
      </w:pPr>
      <w:r>
        <w:rPr>
          <w:rFonts w:ascii="Courier New" w:hAnsi="Courier New" w:eastAsia="Courier New"/>
          <w:b w:val="0"/>
          <w:i w:val="0"/>
          <w:sz w:val="19"/>
        </w:rPr>
        <w:t>0027:         _user_dept(request)</w:t>
      </w:r>
    </w:p>
    <w:p>
      <w:pPr>
        <w:pStyle w:val="CodeBlock"/>
        <w:ind w:firstLine="0"/>
        <w:jc w:val="left"/>
      </w:pPr>
      <w:r>
        <w:rPr>
          <w:rFonts w:ascii="Courier New" w:hAnsi="Courier New" w:eastAsia="Courier New"/>
          <w:b w:val="0"/>
          <w:i w:val="0"/>
          <w:sz w:val="19"/>
        </w:rPr>
        <w:t xml:space="preserve">0028: </w:t>
      </w:r>
    </w:p>
    <w:p>
      <w:pPr>
        <w:pStyle w:val="CodeBlock"/>
        <w:ind w:firstLine="0"/>
        <w:jc w:val="left"/>
      </w:pPr>
      <w:r>
        <w:rPr>
          <w:rFonts w:ascii="Courier New" w:hAnsi="Courier New" w:eastAsia="Courier New"/>
          <w:b w:val="0"/>
          <w:i w:val="0"/>
          <w:sz w:val="19"/>
        </w:rPr>
        <w:t>0029: def _dept_filter(request):</w:t>
      </w:r>
    </w:p>
    <w:p>
      <w:pPr>
        <w:pStyle w:val="CodeBlock"/>
        <w:ind w:firstLine="0"/>
        <w:jc w:val="left"/>
      </w:pPr>
      <w:r>
        <w:rPr>
          <w:rFonts w:ascii="Courier New" w:hAnsi="Courier New" w:eastAsia="Courier New"/>
          <w:b w:val="0"/>
          <w:i w:val="0"/>
          <w:sz w:val="19"/>
        </w:rPr>
        <w:t>0030:     dept = _user_dept(request)</w:t>
      </w:r>
    </w:p>
    <w:p>
      <w:pPr>
        <w:pStyle w:val="CodeBlock"/>
        <w:ind w:firstLine="0"/>
        <w:jc w:val="left"/>
      </w:pPr>
      <w:r>
        <w:rPr>
          <w:rFonts w:ascii="Courier New" w:hAnsi="Courier New" w:eastAsia="Courier New"/>
          <w:b w:val="0"/>
          <w:i w:val="0"/>
          <w:sz w:val="19"/>
        </w:rPr>
        <w:t>0031:     return {} if _is_super(request) else {'department': dept}</w:t>
      </w:r>
    </w:p>
    <w:p>
      <w:pPr>
        <w:pStyle w:val="CodeBlock"/>
        <w:ind w:firstLine="0"/>
        <w:jc w:val="left"/>
      </w:pPr>
      <w:r>
        <w:rPr>
          <w:rFonts w:ascii="Courier New" w:hAnsi="Courier New" w:eastAsia="Courier New"/>
          <w:b w:val="0"/>
          <w:i w:val="0"/>
          <w:sz w:val="19"/>
        </w:rPr>
        <w:t xml:space="preserve">0032: </w:t>
      </w:r>
    </w:p>
    <w:p>
      <w:pPr>
        <w:pStyle w:val="CodeBlock"/>
        <w:ind w:firstLine="0"/>
        <w:jc w:val="left"/>
      </w:pPr>
      <w:r>
        <w:rPr>
          <w:rFonts w:ascii="Courier New" w:hAnsi="Courier New" w:eastAsia="Courier New"/>
          <w:b w:val="0"/>
          <w:i w:val="0"/>
          <w:sz w:val="19"/>
        </w:rPr>
        <w:t>0033: def _available_years(dept_filter):</w:t>
      </w:r>
    </w:p>
    <w:p>
      <w:pPr>
        <w:pStyle w:val="CodeBlock"/>
        <w:ind w:firstLine="0"/>
        <w:jc w:val="left"/>
      </w:pPr>
      <w:r>
        <w:rPr>
          <w:rFonts w:ascii="Courier New" w:hAnsi="Courier New" w:eastAsia="Courier New"/>
          <w:b w:val="0"/>
          <w:i w:val="0"/>
          <w:sz w:val="19"/>
        </w:rPr>
        <w:t>0034:     return list(</w:t>
      </w:r>
    </w:p>
    <w:p>
      <w:pPr>
        <w:pStyle w:val="CodeBlock"/>
        <w:ind w:firstLine="0"/>
        <w:jc w:val="left"/>
      </w:pPr>
      <w:r>
        <w:rPr>
          <w:rFonts w:ascii="Courier New" w:hAnsi="Courier New" w:eastAsia="Courier New"/>
          <w:b w:val="0"/>
          <w:i w:val="0"/>
          <w:sz w:val="19"/>
        </w:rPr>
        <w:t>0035:         Subject.objects.filter(**dept_filter)</w:t>
      </w:r>
    </w:p>
    <w:p>
      <w:pPr>
        <w:pStyle w:val="CodeBlock"/>
        <w:ind w:firstLine="0"/>
        <w:jc w:val="left"/>
      </w:pPr>
      <w:r>
        <w:rPr>
          <w:rFonts w:ascii="Courier New" w:hAnsi="Courier New" w:eastAsia="Courier New"/>
          <w:b w:val="0"/>
          <w:i w:val="0"/>
          <w:sz w:val="19"/>
        </w:rPr>
        <w:t>0036:         .order_by('-year').values_list('year', flat=True).distinct()</w:t>
      </w:r>
    </w:p>
    <w:p>
      <w:pPr>
        <w:pStyle w:val="CodeBlock"/>
        <w:ind w:firstLine="0"/>
        <w:jc w:val="left"/>
      </w:pPr>
      <w:r>
        <w:rPr>
          <w:rFonts w:ascii="Courier New" w:hAnsi="Courier New" w:eastAsia="Courier New"/>
          <w:b w:val="0"/>
          <w:i w:val="0"/>
          <w:sz w:val="19"/>
        </w:rPr>
        <w:t>0037:     )</w:t>
      </w:r>
    </w:p>
    <w:p>
      <w:pPr>
        <w:pStyle w:val="CodeBlock"/>
        <w:ind w:firstLine="0"/>
        <w:jc w:val="left"/>
      </w:pPr>
      <w:r>
        <w:rPr>
          <w:rFonts w:ascii="Courier New" w:hAnsi="Courier New" w:eastAsia="Courier New"/>
          <w:b w:val="0"/>
          <w:i w:val="0"/>
          <w:sz w:val="19"/>
        </w:rPr>
        <w:t xml:space="preserve">0038: </w:t>
      </w:r>
    </w:p>
    <w:p>
      <w:pPr>
        <w:pStyle w:val="CodeBlock"/>
        <w:ind w:firstLine="0"/>
        <w:jc w:val="left"/>
      </w:pPr>
      <w:r>
        <w:rPr>
          <w:rFonts w:ascii="Courier New" w:hAnsi="Courier New" w:eastAsia="Courier New"/>
          <w:b w:val="0"/>
          <w:i w:val="0"/>
          <w:sz w:val="19"/>
        </w:rPr>
        <w:t>0039: def _all_departments():</w:t>
      </w:r>
    </w:p>
    <w:p>
      <w:pPr>
        <w:pStyle w:val="CodeBlock"/>
        <w:ind w:firstLine="0"/>
        <w:jc w:val="left"/>
      </w:pPr>
      <w:r>
        <w:rPr>
          <w:rFonts w:ascii="Courier New" w:hAnsi="Courier New" w:eastAsia="Courier New"/>
          <w:b w:val="0"/>
          <w:i w:val="0"/>
          <w:sz w:val="19"/>
        </w:rPr>
        <w:t>0040:     subject_depts = set(</w:t>
      </w:r>
    </w:p>
    <w:p>
      <w:pPr>
        <w:pStyle w:val="CodeBlock"/>
        <w:ind w:firstLine="0"/>
        <w:jc w:val="left"/>
      </w:pPr>
      <w:r>
        <w:rPr>
          <w:rFonts w:ascii="Courier New" w:hAnsi="Courier New" w:eastAsia="Courier New"/>
          <w:b w:val="0"/>
          <w:i w:val="0"/>
          <w:sz w:val="19"/>
        </w:rPr>
        <w:t>0041:         Subject.objects.exclude(department='')</w:t>
      </w:r>
    </w:p>
    <w:p>
      <w:pPr>
        <w:pStyle w:val="CodeBlock"/>
        <w:ind w:firstLine="0"/>
        <w:jc w:val="left"/>
      </w:pPr>
      <w:r>
        <w:rPr>
          <w:rFonts w:ascii="Courier New" w:hAnsi="Courier New" w:eastAsia="Courier New"/>
          <w:b w:val="0"/>
          <w:i w:val="0"/>
          <w:sz w:val="19"/>
        </w:rPr>
        <w:t>0042:         .values_list('department', flat=True).distinct()</w:t>
      </w:r>
    </w:p>
    <w:p>
      <w:pPr>
        <w:pStyle w:val="CodeBlock"/>
        <w:ind w:firstLine="0"/>
        <w:jc w:val="left"/>
      </w:pPr>
      <w:r>
        <w:rPr>
          <w:rFonts w:ascii="Courier New" w:hAnsi="Courier New" w:eastAsia="Courier New"/>
          <w:b w:val="0"/>
          <w:i w:val="0"/>
          <w:sz w:val="19"/>
        </w:rPr>
        <w:t>0043:     )</w:t>
      </w:r>
    </w:p>
    <w:p>
      <w:pPr>
        <w:pStyle w:val="CodeBlock"/>
        <w:ind w:firstLine="0"/>
        <w:jc w:val="left"/>
      </w:pPr>
      <w:r>
        <w:rPr>
          <w:rFonts w:ascii="Courier New" w:hAnsi="Courier New" w:eastAsia="Courier New"/>
          <w:b w:val="0"/>
          <w:i w:val="0"/>
          <w:sz w:val="19"/>
        </w:rPr>
        <w:t>0044:     user_depts = set(</w:t>
      </w:r>
    </w:p>
    <w:p>
      <w:pPr>
        <w:pStyle w:val="CodeBlock"/>
        <w:ind w:firstLine="0"/>
        <w:jc w:val="left"/>
      </w:pPr>
      <w:r>
        <w:rPr>
          <w:rFonts w:ascii="Courier New" w:hAnsi="Courier New" w:eastAsia="Courier New"/>
          <w:b w:val="0"/>
          <w:i w:val="0"/>
          <w:sz w:val="19"/>
        </w:rPr>
        <w:t>0045:         User.objects.exclude(department='').filter(role='assistant')</w:t>
      </w:r>
    </w:p>
    <w:p>
      <w:pPr>
        <w:pStyle w:val="CodeBlock"/>
        <w:ind w:firstLine="0"/>
        <w:jc w:val="left"/>
      </w:pPr>
      <w:r>
        <w:rPr>
          <w:rFonts w:ascii="Courier New" w:hAnsi="Courier New" w:eastAsia="Courier New"/>
          <w:b w:val="0"/>
          <w:i w:val="0"/>
          <w:sz w:val="19"/>
        </w:rPr>
        <w:t>0046:         .values_list('department', flat=True).distinct()</w:t>
      </w:r>
    </w:p>
    <w:p>
      <w:pPr>
        <w:pStyle w:val="CodeBlock"/>
        <w:ind w:firstLine="0"/>
        <w:jc w:val="left"/>
      </w:pPr>
      <w:r>
        <w:rPr>
          <w:rFonts w:ascii="Courier New" w:hAnsi="Courier New" w:eastAsia="Courier New"/>
          <w:b w:val="0"/>
          <w:i w:val="0"/>
          <w:sz w:val="19"/>
        </w:rPr>
        <w:t>0047:     )</w:t>
      </w:r>
    </w:p>
    <w:p>
      <w:pPr>
        <w:pStyle w:val="CodeBlock"/>
        <w:ind w:firstLine="0"/>
        <w:jc w:val="left"/>
      </w:pPr>
      <w:r>
        <w:rPr>
          <w:rFonts w:ascii="Courier New" w:hAnsi="Courier New" w:eastAsia="Courier New"/>
          <w:b w:val="0"/>
          <w:i w:val="0"/>
          <w:sz w:val="19"/>
        </w:rPr>
        <w:t>0048:     prereg_depts = set(</w:t>
      </w:r>
    </w:p>
    <w:p>
      <w:pPr>
        <w:pStyle w:val="CodeBlock"/>
        <w:ind w:firstLine="0"/>
        <w:jc w:val="left"/>
      </w:pPr>
      <w:r>
        <w:rPr>
          <w:rFonts w:ascii="Courier New" w:hAnsi="Courier New" w:eastAsia="Courier New"/>
          <w:b w:val="0"/>
          <w:i w:val="0"/>
          <w:sz w:val="19"/>
        </w:rPr>
        <w:t>0049:         PreRegisteredUser.objects.exclude(department='').filter(role='assistant')</w:t>
      </w:r>
    </w:p>
    <w:p>
      <w:pPr>
        <w:pStyle w:val="CodeBlock"/>
        <w:ind w:firstLine="0"/>
        <w:jc w:val="left"/>
      </w:pPr>
      <w:r>
        <w:rPr>
          <w:rFonts w:ascii="Courier New" w:hAnsi="Courier New" w:eastAsia="Courier New"/>
          <w:b w:val="0"/>
          <w:i w:val="0"/>
          <w:sz w:val="19"/>
        </w:rPr>
        <w:t>0050:         .values_list('department', flat=True).distinct()</w:t>
      </w:r>
    </w:p>
    <w:p>
      <w:pPr>
        <w:pStyle w:val="CodeBlock"/>
        <w:ind w:firstLine="0"/>
        <w:jc w:val="left"/>
      </w:pPr>
      <w:r>
        <w:rPr>
          <w:rFonts w:ascii="Courier New" w:hAnsi="Courier New" w:eastAsia="Courier New"/>
          <w:b w:val="0"/>
          <w:i w:val="0"/>
          <w:sz w:val="19"/>
        </w:rPr>
        <w:t>0051:     )</w:t>
      </w:r>
    </w:p>
    <w:p>
      <w:pPr>
        <w:pStyle w:val="CodeBlock"/>
        <w:ind w:firstLine="0"/>
        <w:jc w:val="left"/>
      </w:pPr>
      <w:r>
        <w:rPr>
          <w:rFonts w:ascii="Courier New" w:hAnsi="Courier New" w:eastAsia="Courier New"/>
          <w:b w:val="0"/>
          <w:i w:val="0"/>
          <w:sz w:val="19"/>
        </w:rPr>
        <w:t>0052:     return sorted(subject_depts | user_depts | prereg_depts)</w:t>
      </w:r>
    </w:p>
    <w:p>
      <w:pPr>
        <w:pStyle w:val="CodeBlock"/>
        <w:ind w:firstLine="0"/>
        <w:jc w:val="left"/>
      </w:pPr>
      <w:r>
        <w:rPr>
          <w:rFonts w:ascii="Courier New" w:hAnsi="Courier New" w:eastAsia="Courier New"/>
          <w:b w:val="0"/>
          <w:i w:val="0"/>
          <w:sz w:val="19"/>
        </w:rPr>
        <w:t xml:space="preserve">0053: </w:t>
      </w:r>
    </w:p>
    <w:p>
      <w:pPr>
        <w:pStyle w:val="CodeBlock"/>
        <w:ind w:firstLine="0"/>
        <w:jc w:val="left"/>
      </w:pPr>
      <w:r>
        <w:rPr>
          <w:rFonts w:ascii="Courier New" w:hAnsi="Courier New" w:eastAsia="Courier New"/>
          <w:b w:val="0"/>
          <w:i w:val="0"/>
          <w:sz w:val="19"/>
        </w:rPr>
        <w:t>0054: def _faculty_dept(request):</w:t>
      </w:r>
    </w:p>
    <w:p>
      <w:pPr>
        <w:pStyle w:val="CodeBlock"/>
        <w:ind w:firstLine="0"/>
        <w:jc w:val="left"/>
      </w:pPr>
      <w:r>
        <w:rPr>
          <w:rFonts w:ascii="Courier New" w:hAnsi="Courier New" w:eastAsia="Courier New"/>
          <w:b w:val="0"/>
          <w:i w:val="0"/>
          <w:sz w:val="19"/>
        </w:rPr>
        <w:t>0055:     """</w:t>
      </w:r>
    </w:p>
    <w:p>
      <w:pPr>
        <w:pStyle w:val="CodeBlock"/>
        <w:ind w:firstLine="0"/>
        <w:jc w:val="left"/>
      </w:pPr>
      <w:r>
        <w:rPr>
          <w:rFonts w:ascii="Courier New" w:hAnsi="Courier New" w:eastAsia="Courier New"/>
          <w:b w:val="0"/>
          <w:i w:val="0"/>
          <w:sz w:val="19"/>
        </w:rPr>
        <w:t>0056:     Returns the department string for a faculty user.</w:t>
      </w:r>
    </w:p>
    <w:p>
      <w:pPr>
        <w:pStyle w:val="CodeBlock"/>
        <w:ind w:firstLine="0"/>
        <w:jc w:val="left"/>
      </w:pPr>
      <w:r>
        <w:rPr>
          <w:rFonts w:ascii="Courier New" w:hAnsi="Courier New" w:eastAsia="Courier New"/>
          <w:b w:val="0"/>
          <w:i w:val="0"/>
          <w:sz w:val="19"/>
        </w:rPr>
        <w:t>0057:     Faculty are strictly locked to their own department.</w:t>
      </w:r>
    </w:p>
    <w:p>
      <w:pPr>
        <w:pStyle w:val="CodeBlock"/>
        <w:ind w:firstLine="0"/>
        <w:jc w:val="left"/>
      </w:pPr>
      <w:r>
        <w:rPr>
          <w:rFonts w:ascii="Courier New" w:hAnsi="Courier New" w:eastAsia="Courier New"/>
          <w:b w:val="0"/>
          <w:i w:val="0"/>
          <w:sz w:val="19"/>
        </w:rPr>
        <w:t>0058:     """</w:t>
      </w:r>
    </w:p>
    <w:p>
      <w:pPr>
        <w:pStyle w:val="CodeBlock"/>
        <w:ind w:firstLine="0"/>
        <w:jc w:val="left"/>
      </w:pPr>
      <w:r>
        <w:rPr>
          <w:rFonts w:ascii="Courier New" w:hAnsi="Courier New" w:eastAsia="Courier New"/>
          <w:b w:val="0"/>
          <w:i w:val="0"/>
          <w:sz w:val="19"/>
        </w:rPr>
        <w:t>0059:     if request.user.is_authenticated and request.user.is_faculty:</w:t>
      </w:r>
    </w:p>
    <w:p>
      <w:pPr>
        <w:pStyle w:val="CodeBlock"/>
        <w:ind w:firstLine="0"/>
        <w:jc w:val="left"/>
      </w:pPr>
      <w:r>
        <w:rPr>
          <w:rFonts w:ascii="Courier New" w:hAnsi="Courier New" w:eastAsia="Courier New"/>
          <w:b w:val="0"/>
          <w:i w:val="0"/>
          <w:sz w:val="19"/>
        </w:rPr>
        <w:t>0060:         return _user_dept(request)</w:t>
      </w:r>
    </w:p>
    <w:p>
      <w:pPr>
        <w:pStyle w:val="CodeBlock"/>
        <w:ind w:firstLine="0"/>
        <w:jc w:val="left"/>
      </w:pPr>
      <w:r>
        <w:rPr>
          <w:rFonts w:ascii="Courier New" w:hAnsi="Courier New" w:eastAsia="Courier New"/>
          <w:b w:val="0"/>
          <w:i w:val="0"/>
          <w:sz w:val="19"/>
        </w:rPr>
        <w:t>0061:     return None</w:t>
      </w:r>
    </w:p>
    <w:p>
      <w:pPr>
        <w:pStyle w:val="CodeBlock"/>
        <w:ind w:firstLine="0"/>
        <w:jc w:val="left"/>
      </w:pPr>
      <w:r>
        <w:rPr>
          <w:rFonts w:ascii="Courier New" w:hAnsi="Courier New" w:eastAsia="Courier New"/>
          <w:b w:val="0"/>
          <w:i w:val="0"/>
          <w:sz w:val="19"/>
        </w:rPr>
        <w:t xml:space="preserve">0062: </w:t>
      </w:r>
    </w:p>
    <w:p>
      <w:pPr>
        <w:pStyle w:val="CodeBlock"/>
        <w:ind w:firstLine="0"/>
        <w:jc w:val="left"/>
      </w:pPr>
      <w:r>
        <w:rPr>
          <w:rFonts w:ascii="Courier New" w:hAnsi="Courier New" w:eastAsia="Courier New"/>
          <w:b w:val="0"/>
          <w:i w:val="0"/>
          <w:sz w:val="19"/>
        </w:rPr>
        <w:t xml:space="preserve">0063: </w:t>
      </w:r>
    </w:p>
    <w:p>
      <w:pPr>
        <w:pStyle w:val="CodeBlock"/>
        <w:ind w:firstLine="0"/>
        <w:jc w:val="left"/>
      </w:pPr>
      <w:r>
        <w:rPr>
          <w:rFonts w:ascii="Courier New" w:hAnsi="Courier New" w:eastAsia="Courier New"/>
          <w:b w:val="0"/>
          <w:i w:val="0"/>
          <w:sz w:val="19"/>
        </w:rPr>
        <w:t>0064: # ─── Dashboard ─────────────────────────────────────────────────────────────</w:t>
      </w:r>
    </w:p>
    <w:p>
      <w:pPr>
        <w:pStyle w:val="CodeBlock"/>
        <w:ind w:firstLine="0"/>
        <w:jc w:val="left"/>
      </w:pPr>
      <w:r>
        <w:rPr>
          <w:rFonts w:ascii="Courier New" w:hAnsi="Courier New" w:eastAsia="Courier New"/>
          <w:b w:val="0"/>
          <w:i w:val="0"/>
          <w:sz w:val="19"/>
        </w:rPr>
        <w:t xml:space="preserve">0065: </w:t>
      </w:r>
    </w:p>
    <w:p>
      <w:pPr>
        <w:pStyle w:val="CodeBlock"/>
        <w:ind w:firstLine="0"/>
        <w:jc w:val="left"/>
      </w:pPr>
      <w:r>
        <w:rPr>
          <w:rFonts w:ascii="Courier New" w:hAnsi="Courier New" w:eastAsia="Courier New"/>
          <w:b w:val="0"/>
          <w:i w:val="0"/>
          <w:sz w:val="19"/>
        </w:rPr>
        <w:t>0066: @login_required</w:t>
      </w:r>
    </w:p>
    <w:p>
      <w:pPr>
        <w:pStyle w:val="CodeBlock"/>
        <w:ind w:firstLine="0"/>
        <w:jc w:val="left"/>
      </w:pPr>
      <w:r>
        <w:rPr>
          <w:rFonts w:ascii="Courier New" w:hAnsi="Courier New" w:eastAsia="Courier New"/>
          <w:b w:val="0"/>
          <w:i w:val="0"/>
          <w:sz w:val="19"/>
        </w:rPr>
        <w:t>0067: def dashboard(request):</w:t>
      </w:r>
    </w:p>
    <w:p>
      <w:pPr>
        <w:pStyle w:val="CodeBlock"/>
        <w:ind w:firstLine="0"/>
        <w:jc w:val="left"/>
      </w:pPr>
      <w:r>
        <w:rPr>
          <w:rFonts w:ascii="Courier New" w:hAnsi="Courier New" w:eastAsia="Courier New"/>
          <w:b w:val="0"/>
          <w:i w:val="0"/>
          <w:sz w:val="19"/>
        </w:rPr>
        <w:t>0068:     dept_filter = _dept_filter(request)</w:t>
      </w:r>
    </w:p>
    <w:p>
      <w:pPr>
        <w:pStyle w:val="CodeBlock"/>
        <w:ind w:firstLine="0"/>
        <w:jc w:val="left"/>
      </w:pPr>
      <w:r>
        <w:rPr>
          <w:rFonts w:ascii="Courier New" w:hAnsi="Courier New" w:eastAsia="Courier New"/>
          <w:b w:val="0"/>
          <w:i w:val="0"/>
          <w:sz w:val="19"/>
        </w:rPr>
        <w:t>0069:     years       = _available_years(dept_filter)</w:t>
      </w:r>
    </w:p>
    <w:p>
      <w:pPr>
        <w:pStyle w:val="CodeBlock"/>
        <w:ind w:firstLine="0"/>
        <w:jc w:val="left"/>
      </w:pPr>
      <w:r>
        <w:rPr>
          <w:rFonts w:ascii="Courier New" w:hAnsi="Courier New" w:eastAsia="Courier New"/>
          <w:b w:val="0"/>
          <w:i w:val="0"/>
          <w:sz w:val="19"/>
        </w:rPr>
        <w:t>0070:     user_dept   = _user_dept(request)</w:t>
      </w:r>
    </w:p>
    <w:p>
      <w:pPr>
        <w:pStyle w:val="CodeBlock"/>
        <w:ind w:firstLine="0"/>
        <w:jc w:val="left"/>
      </w:pPr>
      <w:r>
        <w:rPr>
          <w:rFonts w:ascii="Courier New" w:hAnsi="Courier New" w:eastAsia="Courier New"/>
          <w:b w:val="0"/>
          <w:i w:val="0"/>
          <w:sz w:val="19"/>
        </w:rPr>
        <w:t>0071:     is_super    = _is_super(request)</w:t>
      </w:r>
    </w:p>
    <w:p>
      <w:pPr>
        <w:pStyle w:val="CodeBlock"/>
        <w:ind w:firstLine="0"/>
        <w:jc w:val="left"/>
      </w:pPr>
      <w:r>
        <w:rPr>
          <w:rFonts w:ascii="Courier New" w:hAnsi="Courier New" w:eastAsia="Courier New"/>
          <w:b w:val="0"/>
          <w:i w:val="0"/>
          <w:sz w:val="19"/>
        </w:rPr>
        <w:t xml:space="preserve">0072: </w:t>
      </w:r>
    </w:p>
    <w:p>
      <w:pPr>
        <w:pStyle w:val="CodeBlock"/>
        <w:ind w:firstLine="0"/>
        <w:jc w:val="left"/>
      </w:pPr>
      <w:r>
        <w:rPr>
          <w:rFonts w:ascii="Courier New" w:hAnsi="Courier New" w:eastAsia="Courier New"/>
          <w:b w:val="0"/>
          <w:i w:val="0"/>
          <w:sz w:val="19"/>
        </w:rPr>
        <w:t>0073:     dept_stats = []</w:t>
      </w:r>
    </w:p>
    <w:p>
      <w:pPr>
        <w:pStyle w:val="CodeBlock"/>
        <w:ind w:firstLine="0"/>
        <w:jc w:val="left"/>
      </w:pPr>
      <w:r>
        <w:rPr>
          <w:rFonts w:ascii="Courier New" w:hAnsi="Courier New" w:eastAsia="Courier New"/>
          <w:b w:val="0"/>
          <w:i w:val="0"/>
          <w:sz w:val="19"/>
        </w:rPr>
        <w:t>0074:     if is_super:</w:t>
      </w:r>
    </w:p>
    <w:p>
      <w:pPr>
        <w:pStyle w:val="CodeBlock"/>
        <w:ind w:firstLine="0"/>
        <w:jc w:val="left"/>
      </w:pPr>
      <w:r>
        <w:rPr>
          <w:rFonts w:ascii="Courier New" w:hAnsi="Courier New" w:eastAsia="Courier New"/>
          <w:b w:val="0"/>
          <w:i w:val="0"/>
          <w:sz w:val="19"/>
        </w:rPr>
        <w:t>0075:         for dept in _all_departments():</w:t>
      </w:r>
    </w:p>
    <w:p>
      <w:pPr>
        <w:pStyle w:val="CodeBlock"/>
        <w:ind w:firstLine="0"/>
        <w:jc w:val="left"/>
      </w:pPr>
      <w:r>
        <w:rPr>
          <w:rFonts w:ascii="Courier New" w:hAnsi="Courier New" w:eastAsia="Courier New"/>
          <w:b w:val="0"/>
          <w:i w:val="0"/>
          <w:sz w:val="19"/>
        </w:rPr>
        <w:t>0076:             dept_stats.append({</w:t>
      </w:r>
    </w:p>
    <w:p>
      <w:pPr>
        <w:pStyle w:val="CodeBlock"/>
        <w:ind w:firstLine="0"/>
        <w:jc w:val="left"/>
      </w:pPr>
      <w:r>
        <w:rPr>
          <w:rFonts w:ascii="Courier New" w:hAnsi="Courier New" w:eastAsia="Courier New"/>
          <w:b w:val="0"/>
          <w:i w:val="0"/>
          <w:sz w:val="19"/>
        </w:rPr>
        <w:t>0077:                 'name':     dept,</w:t>
      </w:r>
    </w:p>
    <w:p>
      <w:pPr>
        <w:pStyle w:val="CodeBlock"/>
        <w:ind w:firstLine="0"/>
        <w:jc w:val="left"/>
      </w:pPr>
      <w:r>
        <w:rPr>
          <w:rFonts w:ascii="Courier New" w:hAnsi="Courier New" w:eastAsia="Courier New"/>
          <w:b w:val="0"/>
          <w:i w:val="0"/>
          <w:sz w:val="19"/>
        </w:rPr>
        <w:t>0078:                 'subjects': Subject.objects.filter(department=dept).count(),</w:t>
      </w:r>
    </w:p>
    <w:p>
      <w:pPr>
        <w:pStyle w:val="CodeBlock"/>
        <w:ind w:firstLine="0"/>
        <w:jc w:val="left"/>
      </w:pPr>
      <w:r>
        <w:rPr>
          <w:rFonts w:ascii="Courier New" w:hAnsi="Courier New" w:eastAsia="Courier New"/>
          <w:b w:val="0"/>
          <w:i w:val="0"/>
          <w:sz w:val="19"/>
        </w:rPr>
        <w:t>0079:                 'users':    User.objects.filter(department=dept).count(),</w:t>
      </w:r>
    </w:p>
    <w:p>
      <w:pPr>
        <w:pStyle w:val="CodeBlock"/>
        <w:ind w:firstLine="0"/>
        <w:jc w:val="left"/>
      </w:pPr>
      <w:r>
        <w:rPr>
          <w:rFonts w:ascii="Courier New" w:hAnsi="Courier New" w:eastAsia="Courier New"/>
          <w:b w:val="0"/>
          <w:i w:val="0"/>
          <w:sz w:val="19"/>
        </w:rPr>
        <w:t>0080:                 'years':    Subject.objects.filter(department=dept)</w:t>
      </w:r>
    </w:p>
    <w:p>
      <w:pPr>
        <w:pStyle w:val="CodeBlock"/>
        <w:ind w:firstLine="0"/>
        <w:jc w:val="left"/>
      </w:pPr>
      <w:r>
        <w:rPr>
          <w:rFonts w:ascii="Courier New" w:hAnsi="Courier New" w:eastAsia="Courier New"/>
          <w:b w:val="0"/>
          <w:i w:val="0"/>
          <w:sz w:val="19"/>
        </w:rPr>
        <w:t>0081:                             .values_list('year', flat=True).distinct().count(),</w:t>
      </w:r>
    </w:p>
    <w:p>
      <w:pPr>
        <w:pStyle w:val="CodeBlock"/>
        <w:ind w:firstLine="0"/>
        <w:jc w:val="left"/>
      </w:pPr>
      <w:r>
        <w:rPr>
          <w:rFonts w:ascii="Courier New" w:hAnsi="Courier New" w:eastAsia="Courier New"/>
          <w:b w:val="0"/>
          <w:i w:val="0"/>
          <w:sz w:val="19"/>
        </w:rPr>
        <w:t>0082:             })</w:t>
      </w:r>
    </w:p>
    <w:p>
      <w:pPr>
        <w:pStyle w:val="CodeBlock"/>
        <w:ind w:firstLine="0"/>
        <w:jc w:val="left"/>
      </w:pPr>
      <w:r>
        <w:rPr>
          <w:rFonts w:ascii="Courier New" w:hAnsi="Courier New" w:eastAsia="Courier New"/>
          <w:b w:val="0"/>
          <w:i w:val="0"/>
          <w:sz w:val="19"/>
        </w:rPr>
        <w:t xml:space="preserve">0083: </w:t>
      </w:r>
    </w:p>
    <w:p>
      <w:pPr>
        <w:pStyle w:val="CodeBlock"/>
        <w:ind w:firstLine="0"/>
        <w:jc w:val="left"/>
      </w:pPr>
      <w:r>
        <w:rPr>
          <w:rFonts w:ascii="Courier New" w:hAnsi="Courier New" w:eastAsia="Courier New"/>
          <w:b w:val="0"/>
          <w:i w:val="0"/>
          <w:sz w:val="19"/>
        </w:rPr>
        <w:t>0084:     # Faculty count is always scoped to the user's own department</w:t>
      </w:r>
    </w:p>
    <w:p>
      <w:pPr>
        <w:pStyle w:val="CodeBlock"/>
        <w:ind w:firstLine="0"/>
        <w:jc w:val="left"/>
      </w:pPr>
      <w:r>
        <w:rPr>
          <w:rFonts w:ascii="Courier New" w:hAnsi="Courier New" w:eastAsia="Courier New"/>
          <w:b w:val="0"/>
          <w:i w:val="0"/>
          <w:sz w:val="19"/>
        </w:rPr>
        <w:t>0085:     fac_dept_filter = {'department': user_dept} if user_dept else {}</w:t>
      </w:r>
    </w:p>
    <w:p>
      <w:pPr>
        <w:pStyle w:val="CodeBlock"/>
        <w:ind w:firstLine="0"/>
        <w:jc w:val="left"/>
      </w:pPr>
      <w:r>
        <w:rPr>
          <w:rFonts w:ascii="Courier New" w:hAnsi="Courier New" w:eastAsia="Courier New"/>
          <w:b w:val="0"/>
          <w:i w:val="0"/>
          <w:sz w:val="19"/>
        </w:rPr>
        <w:t xml:space="preserve">0086: </w:t>
      </w:r>
    </w:p>
    <w:p>
      <w:pPr>
        <w:pStyle w:val="CodeBlock"/>
        <w:ind w:firstLine="0"/>
        <w:jc w:val="left"/>
      </w:pPr>
      <w:r>
        <w:rPr>
          <w:rFonts w:ascii="Courier New" w:hAnsi="Courier New" w:eastAsia="Courier New"/>
          <w:b w:val="0"/>
          <w:i w:val="0"/>
          <w:sz w:val="19"/>
        </w:rPr>
        <w:t>0087:     context = {</w:t>
      </w:r>
    </w:p>
    <w:p>
      <w:pPr>
        <w:pStyle w:val="CodeBlock"/>
        <w:ind w:firstLine="0"/>
        <w:jc w:val="left"/>
      </w:pPr>
      <w:r>
        <w:rPr>
          <w:rFonts w:ascii="Courier New" w:hAnsi="Courier New" w:eastAsia="Courier New"/>
          <w:b w:val="0"/>
          <w:i w:val="0"/>
          <w:sz w:val="19"/>
        </w:rPr>
        <w:t>0088:         'subject_count':   Subject.objects.filter(**dept_filter).count(),</w:t>
      </w:r>
    </w:p>
    <w:p>
      <w:pPr>
        <w:pStyle w:val="CodeBlock"/>
        <w:ind w:firstLine="0"/>
        <w:jc w:val="left"/>
      </w:pPr>
      <w:r>
        <w:rPr>
          <w:rFonts w:ascii="Courier New" w:hAnsi="Courier New" w:eastAsia="Courier New"/>
          <w:b w:val="0"/>
          <w:i w:val="0"/>
          <w:sz w:val="19"/>
        </w:rPr>
        <w:t>0089:         'faculty_count':   Faculty.objects.filter(**fac_dept_filter).count(),</w:t>
      </w:r>
    </w:p>
    <w:p>
      <w:pPr>
        <w:pStyle w:val="CodeBlock"/>
        <w:ind w:firstLine="0"/>
        <w:jc w:val="left"/>
      </w:pPr>
      <w:r>
        <w:rPr>
          <w:rFonts w:ascii="Courier New" w:hAnsi="Courier New" w:eastAsia="Courier New"/>
          <w:b w:val="0"/>
          <w:i w:val="0"/>
          <w:sz w:val="19"/>
        </w:rPr>
        <w:t>0090:         'user_count':      User.objects.filter(**fac_dept_filter).count(),</w:t>
      </w:r>
    </w:p>
    <w:p>
      <w:r>
        <w:br w:type="page"/>
      </w:r>
    </w:p>
    <w:p>
      <w:pPr>
        <w:pStyle w:val="Heading2"/>
        <w:ind w:firstLine="0"/>
        <w:jc w:val="left"/>
      </w:pPr>
      <w:r>
        <w:rPr>
          <w:rFonts w:ascii="Times New Roman" w:hAnsi="Times New Roman" w:eastAsia="Times New Roman"/>
          <w:b/>
          <w:i w:val="0"/>
          <w:color w:val="000000"/>
          <w:sz w:val="24"/>
        </w:rPr>
        <w:t>Appendix A.4 - Core Views and Department Logic (continued)</w:t>
      </w:r>
    </w:p>
    <w:p>
      <w:pPr>
        <w:ind w:firstLine="0"/>
        <w:jc w:val="both"/>
      </w:pPr>
      <w:r>
        <w:rPr>
          <w:rFonts w:ascii="Times New Roman" w:hAnsi="Times New Roman" w:eastAsia="Times New Roman"/>
          <w:b w:val="0"/>
          <w:i w:val="0"/>
          <w:sz w:val="24"/>
        </w:rPr>
        <w:t>Source file: core\views.py</w:t>
      </w:r>
    </w:p>
    <w:p>
      <w:pPr>
        <w:pStyle w:val="CodeBlock"/>
        <w:ind w:firstLine="0"/>
        <w:jc w:val="left"/>
      </w:pPr>
      <w:r>
        <w:rPr>
          <w:rFonts w:ascii="Courier New" w:hAnsi="Courier New" w:eastAsia="Courier New"/>
          <w:b w:val="0"/>
          <w:i w:val="0"/>
          <w:sz w:val="19"/>
        </w:rPr>
        <w:t>0091:         'years':           years,</w:t>
      </w:r>
    </w:p>
    <w:p>
      <w:pPr>
        <w:pStyle w:val="CodeBlock"/>
        <w:ind w:firstLine="0"/>
        <w:jc w:val="left"/>
      </w:pPr>
      <w:r>
        <w:rPr>
          <w:rFonts w:ascii="Courier New" w:hAnsi="Courier New" w:eastAsia="Courier New"/>
          <w:b w:val="0"/>
          <w:i w:val="0"/>
          <w:sz w:val="19"/>
        </w:rPr>
        <w:t>0092:         'morning_slots':   TIME_SLOTS[:3],</w:t>
      </w:r>
    </w:p>
    <w:p>
      <w:pPr>
        <w:pStyle w:val="CodeBlock"/>
        <w:ind w:firstLine="0"/>
        <w:jc w:val="left"/>
      </w:pPr>
      <w:r>
        <w:rPr>
          <w:rFonts w:ascii="Courier New" w:hAnsi="Courier New" w:eastAsia="Courier New"/>
          <w:b w:val="0"/>
          <w:i w:val="0"/>
          <w:sz w:val="19"/>
        </w:rPr>
        <w:t>0093:         'afternoon_slots': TIME_SLOTS[3:],</w:t>
      </w:r>
    </w:p>
    <w:p>
      <w:pPr>
        <w:pStyle w:val="CodeBlock"/>
        <w:ind w:firstLine="0"/>
        <w:jc w:val="left"/>
      </w:pPr>
      <w:r>
        <w:rPr>
          <w:rFonts w:ascii="Courier New" w:hAnsi="Courier New" w:eastAsia="Courier New"/>
          <w:b w:val="0"/>
          <w:i w:val="0"/>
          <w:sz w:val="19"/>
        </w:rPr>
        <w:t>0094:         'user_dept':       user_dept,</w:t>
      </w:r>
    </w:p>
    <w:p>
      <w:pPr>
        <w:pStyle w:val="CodeBlock"/>
        <w:ind w:firstLine="0"/>
        <w:jc w:val="left"/>
      </w:pPr>
      <w:r>
        <w:rPr>
          <w:rFonts w:ascii="Courier New" w:hAnsi="Courier New" w:eastAsia="Courier New"/>
          <w:b w:val="0"/>
          <w:i w:val="0"/>
          <w:sz w:val="19"/>
        </w:rPr>
        <w:t>0095:         'is_super':        is_super,</w:t>
      </w:r>
    </w:p>
    <w:p>
      <w:pPr>
        <w:pStyle w:val="CodeBlock"/>
        <w:ind w:firstLine="0"/>
        <w:jc w:val="left"/>
      </w:pPr>
      <w:r>
        <w:rPr>
          <w:rFonts w:ascii="Courier New" w:hAnsi="Courier New" w:eastAsia="Courier New"/>
          <w:b w:val="0"/>
          <w:i w:val="0"/>
          <w:sz w:val="19"/>
        </w:rPr>
        <w:t>0096:         'dept_stats':      dept_stats,</w:t>
      </w:r>
    </w:p>
    <w:p>
      <w:pPr>
        <w:pStyle w:val="CodeBlock"/>
        <w:ind w:firstLine="0"/>
        <w:jc w:val="left"/>
      </w:pPr>
      <w:r>
        <w:rPr>
          <w:rFonts w:ascii="Courier New" w:hAnsi="Courier New" w:eastAsia="Courier New"/>
          <w:b w:val="0"/>
          <w:i w:val="0"/>
          <w:sz w:val="19"/>
        </w:rPr>
        <w:t>0097:         'all_depts':       _all_departments(),</w:t>
      </w:r>
    </w:p>
    <w:p>
      <w:pPr>
        <w:pStyle w:val="CodeBlock"/>
        <w:ind w:firstLine="0"/>
        <w:jc w:val="left"/>
      </w:pPr>
      <w:r>
        <w:rPr>
          <w:rFonts w:ascii="Courier New" w:hAnsi="Courier New" w:eastAsia="Courier New"/>
          <w:b w:val="0"/>
          <w:i w:val="0"/>
          <w:sz w:val="19"/>
        </w:rPr>
        <w:t>0098:     }</w:t>
      </w:r>
    </w:p>
    <w:p>
      <w:pPr>
        <w:pStyle w:val="CodeBlock"/>
        <w:ind w:firstLine="0"/>
        <w:jc w:val="left"/>
      </w:pPr>
      <w:r>
        <w:rPr>
          <w:rFonts w:ascii="Courier New" w:hAnsi="Courier New" w:eastAsia="Courier New"/>
          <w:b w:val="0"/>
          <w:i w:val="0"/>
          <w:sz w:val="19"/>
        </w:rPr>
        <w:t>0099:     return render(request, 'core/dashboard.html', context)</w:t>
      </w:r>
    </w:p>
    <w:p>
      <w:pPr>
        <w:pStyle w:val="CodeBlock"/>
        <w:ind w:firstLine="0"/>
        <w:jc w:val="left"/>
      </w:pPr>
      <w:r>
        <w:rPr>
          <w:rFonts w:ascii="Courier New" w:hAnsi="Courier New" w:eastAsia="Courier New"/>
          <w:b w:val="0"/>
          <w:i w:val="0"/>
          <w:sz w:val="19"/>
        </w:rPr>
        <w:t xml:space="preserve">0100: </w:t>
      </w:r>
    </w:p>
    <w:p>
      <w:pPr>
        <w:pStyle w:val="CodeBlock"/>
        <w:ind w:firstLine="0"/>
        <w:jc w:val="left"/>
      </w:pPr>
      <w:r>
        <w:rPr>
          <w:rFonts w:ascii="Courier New" w:hAnsi="Courier New" w:eastAsia="Courier New"/>
          <w:b w:val="0"/>
          <w:i w:val="0"/>
          <w:sz w:val="19"/>
        </w:rPr>
        <w:t xml:space="preserve">0101: </w:t>
      </w:r>
    </w:p>
    <w:p>
      <w:pPr>
        <w:pStyle w:val="CodeBlock"/>
        <w:ind w:firstLine="0"/>
        <w:jc w:val="left"/>
      </w:pPr>
      <w:r>
        <w:rPr>
          <w:rFonts w:ascii="Courier New" w:hAnsi="Courier New" w:eastAsia="Courier New"/>
          <w:b w:val="0"/>
          <w:i w:val="0"/>
          <w:sz w:val="19"/>
        </w:rPr>
        <w:t>0102: # ─── Timetable ─────────────────────────────────────────────────────────────</w:t>
      </w:r>
    </w:p>
    <w:p>
      <w:pPr>
        <w:pStyle w:val="CodeBlock"/>
        <w:ind w:firstLine="0"/>
        <w:jc w:val="left"/>
      </w:pPr>
      <w:r>
        <w:rPr>
          <w:rFonts w:ascii="Courier New" w:hAnsi="Courier New" w:eastAsia="Courier New"/>
          <w:b w:val="0"/>
          <w:i w:val="0"/>
          <w:sz w:val="19"/>
        </w:rPr>
        <w:t xml:space="preserve">0103: </w:t>
      </w:r>
    </w:p>
    <w:p>
      <w:pPr>
        <w:pStyle w:val="CodeBlock"/>
        <w:ind w:firstLine="0"/>
        <w:jc w:val="left"/>
      </w:pPr>
      <w:r>
        <w:rPr>
          <w:rFonts w:ascii="Courier New" w:hAnsi="Courier New" w:eastAsia="Courier New"/>
          <w:b w:val="0"/>
          <w:i w:val="0"/>
          <w:sz w:val="19"/>
        </w:rPr>
        <w:t>0104: @login_required</w:t>
      </w:r>
    </w:p>
    <w:p>
      <w:pPr>
        <w:pStyle w:val="CodeBlock"/>
        <w:ind w:firstLine="0"/>
        <w:jc w:val="left"/>
      </w:pPr>
      <w:r>
        <w:rPr>
          <w:rFonts w:ascii="Courier New" w:hAnsi="Courier New" w:eastAsia="Courier New"/>
          <w:b w:val="0"/>
          <w:i w:val="0"/>
          <w:sz w:val="19"/>
        </w:rPr>
        <w:t>0105: def timetable_view(request):</w:t>
      </w:r>
    </w:p>
    <w:p>
      <w:pPr>
        <w:pStyle w:val="CodeBlock"/>
        <w:ind w:firstLine="0"/>
        <w:jc w:val="left"/>
      </w:pPr>
      <w:r>
        <w:rPr>
          <w:rFonts w:ascii="Courier New" w:hAnsi="Courier New" w:eastAsia="Courier New"/>
          <w:b w:val="0"/>
          <w:i w:val="0"/>
          <w:sz w:val="19"/>
        </w:rPr>
        <w:t>0106:     is_super  = _is_super(request)</w:t>
      </w:r>
    </w:p>
    <w:p>
      <w:pPr>
        <w:pStyle w:val="CodeBlock"/>
        <w:ind w:firstLine="0"/>
        <w:jc w:val="left"/>
      </w:pPr>
      <w:r>
        <w:rPr>
          <w:rFonts w:ascii="Courier New" w:hAnsi="Courier New" w:eastAsia="Courier New"/>
          <w:b w:val="0"/>
          <w:i w:val="0"/>
          <w:sz w:val="19"/>
        </w:rPr>
        <w:t>0107:     user_dept = _user_dept(request)</w:t>
      </w:r>
    </w:p>
    <w:p>
      <w:pPr>
        <w:pStyle w:val="CodeBlock"/>
        <w:ind w:firstLine="0"/>
        <w:jc w:val="left"/>
      </w:pPr>
      <w:r>
        <w:rPr>
          <w:rFonts w:ascii="Courier New" w:hAnsi="Courier New" w:eastAsia="Courier New"/>
          <w:b w:val="0"/>
          <w:i w:val="0"/>
          <w:sz w:val="19"/>
        </w:rPr>
        <w:t>0108:     is_faculty = request.user.is_faculty</w:t>
      </w:r>
    </w:p>
    <w:p>
      <w:pPr>
        <w:pStyle w:val="CodeBlock"/>
        <w:ind w:firstLine="0"/>
        <w:jc w:val="left"/>
      </w:pPr>
      <w:r>
        <w:rPr>
          <w:rFonts w:ascii="Courier New" w:hAnsi="Courier New" w:eastAsia="Courier New"/>
          <w:b w:val="0"/>
          <w:i w:val="0"/>
          <w:sz w:val="19"/>
        </w:rPr>
        <w:t xml:space="preserve">0109: </w:t>
      </w:r>
    </w:p>
    <w:p>
      <w:pPr>
        <w:pStyle w:val="CodeBlock"/>
        <w:ind w:firstLine="0"/>
        <w:jc w:val="left"/>
      </w:pPr>
      <w:r>
        <w:rPr>
          <w:rFonts w:ascii="Courier New" w:hAnsi="Courier New" w:eastAsia="Courier New"/>
          <w:b w:val="0"/>
          <w:i w:val="0"/>
          <w:sz w:val="19"/>
        </w:rPr>
        <w:t>0110:     # ── Department selection ──────────────────────────────────────────────</w:t>
      </w:r>
    </w:p>
    <w:p>
      <w:pPr>
        <w:pStyle w:val="CodeBlock"/>
        <w:ind w:firstLine="0"/>
        <w:jc w:val="left"/>
      </w:pPr>
      <w:r>
        <w:rPr>
          <w:rFonts w:ascii="Courier New" w:hAnsi="Courier New" w:eastAsia="Courier New"/>
          <w:b w:val="0"/>
          <w:i w:val="0"/>
          <w:sz w:val="19"/>
        </w:rPr>
        <w:t>0111:     # Students and faculty are HARD-LOCKED to their own department.</w:t>
      </w:r>
    </w:p>
    <w:p>
      <w:pPr>
        <w:pStyle w:val="CodeBlock"/>
        <w:ind w:firstLine="0"/>
        <w:jc w:val="left"/>
      </w:pPr>
      <w:r>
        <w:rPr>
          <w:rFonts w:ascii="Courier New" w:hAnsi="Courier New" w:eastAsia="Courier New"/>
          <w:b w:val="0"/>
          <w:i w:val="0"/>
          <w:sz w:val="19"/>
        </w:rPr>
        <w:t>0112:     # Dept assistants are hard-locked too.</w:t>
      </w:r>
    </w:p>
    <w:p>
      <w:pPr>
        <w:pStyle w:val="CodeBlock"/>
        <w:ind w:firstLine="0"/>
        <w:jc w:val="left"/>
      </w:pPr>
      <w:r>
        <w:rPr>
          <w:rFonts w:ascii="Courier New" w:hAnsi="Courier New" w:eastAsia="Courier New"/>
          <w:b w:val="0"/>
          <w:i w:val="0"/>
          <w:sz w:val="19"/>
        </w:rPr>
        <w:t>0113:     # Only the super-assistant can switch departments.</w:t>
      </w:r>
    </w:p>
    <w:p>
      <w:pPr>
        <w:pStyle w:val="CodeBlock"/>
        <w:ind w:firstLine="0"/>
        <w:jc w:val="left"/>
      </w:pPr>
      <w:r>
        <w:rPr>
          <w:rFonts w:ascii="Courier New" w:hAnsi="Courier New" w:eastAsia="Courier New"/>
          <w:b w:val="0"/>
          <w:i w:val="0"/>
          <w:sz w:val="19"/>
        </w:rPr>
        <w:t>0114:     if is_super:</w:t>
      </w:r>
    </w:p>
    <w:p>
      <w:pPr>
        <w:pStyle w:val="CodeBlock"/>
        <w:ind w:firstLine="0"/>
        <w:jc w:val="left"/>
      </w:pPr>
      <w:r>
        <w:rPr>
          <w:rFonts w:ascii="Courier New" w:hAnsi="Courier New" w:eastAsia="Courier New"/>
          <w:b w:val="0"/>
          <w:i w:val="0"/>
          <w:sz w:val="19"/>
        </w:rPr>
        <w:t>0115:         selected_dept = request.GET.get('dept', '') or request.POST.get('dept', '')</w:t>
      </w:r>
    </w:p>
    <w:p>
      <w:pPr>
        <w:pStyle w:val="CodeBlock"/>
        <w:ind w:firstLine="0"/>
        <w:jc w:val="left"/>
      </w:pPr>
      <w:r>
        <w:rPr>
          <w:rFonts w:ascii="Courier New" w:hAnsi="Courier New" w:eastAsia="Courier New"/>
          <w:b w:val="0"/>
          <w:i w:val="0"/>
          <w:sz w:val="19"/>
        </w:rPr>
        <w:t>0116:         if not selected_dept:</w:t>
      </w:r>
    </w:p>
    <w:p>
      <w:pPr>
        <w:pStyle w:val="CodeBlock"/>
        <w:ind w:firstLine="0"/>
        <w:jc w:val="left"/>
      </w:pPr>
      <w:r>
        <w:rPr>
          <w:rFonts w:ascii="Courier New" w:hAnsi="Courier New" w:eastAsia="Courier New"/>
          <w:b w:val="0"/>
          <w:i w:val="0"/>
          <w:sz w:val="19"/>
        </w:rPr>
        <w:t>0117:             depts = _all_departments()</w:t>
      </w:r>
    </w:p>
    <w:p>
      <w:pPr>
        <w:pStyle w:val="CodeBlock"/>
        <w:ind w:firstLine="0"/>
        <w:jc w:val="left"/>
      </w:pPr>
      <w:r>
        <w:rPr>
          <w:rFonts w:ascii="Courier New" w:hAnsi="Courier New" w:eastAsia="Courier New"/>
          <w:b w:val="0"/>
          <w:i w:val="0"/>
          <w:sz w:val="19"/>
        </w:rPr>
        <w:t>0118:             selected_dept = depts[0] if depts else ''</w:t>
      </w:r>
    </w:p>
    <w:p>
      <w:pPr>
        <w:pStyle w:val="CodeBlock"/>
        <w:ind w:firstLine="0"/>
        <w:jc w:val="left"/>
      </w:pPr>
      <w:r>
        <w:rPr>
          <w:rFonts w:ascii="Courier New" w:hAnsi="Courier New" w:eastAsia="Courier New"/>
          <w:b w:val="0"/>
          <w:i w:val="0"/>
          <w:sz w:val="19"/>
        </w:rPr>
        <w:t>0119:         tt_filter = {'department': selected_dept} if selected_dept else {}</w:t>
      </w:r>
    </w:p>
    <w:p>
      <w:pPr>
        <w:pStyle w:val="CodeBlock"/>
        <w:ind w:firstLine="0"/>
        <w:jc w:val="left"/>
      </w:pPr>
      <w:r>
        <w:rPr>
          <w:rFonts w:ascii="Courier New" w:hAnsi="Courier New" w:eastAsia="Courier New"/>
          <w:b w:val="0"/>
          <w:i w:val="0"/>
          <w:sz w:val="19"/>
        </w:rPr>
        <w:t>0120:     else:</w:t>
      </w:r>
    </w:p>
    <w:p>
      <w:pPr>
        <w:pStyle w:val="CodeBlock"/>
        <w:ind w:firstLine="0"/>
        <w:jc w:val="left"/>
      </w:pPr>
      <w:r>
        <w:rPr>
          <w:rFonts w:ascii="Courier New" w:hAnsi="Courier New" w:eastAsia="Courier New"/>
          <w:b w:val="0"/>
          <w:i w:val="0"/>
          <w:sz w:val="19"/>
        </w:rPr>
        <w:t>0121:         # Everyone else is locked to their own department — ignore any ?dept= param</w:t>
      </w:r>
    </w:p>
    <w:p>
      <w:pPr>
        <w:pStyle w:val="CodeBlock"/>
        <w:ind w:firstLine="0"/>
        <w:jc w:val="left"/>
      </w:pPr>
      <w:r>
        <w:rPr>
          <w:rFonts w:ascii="Courier New" w:hAnsi="Courier New" w:eastAsia="Courier New"/>
          <w:b w:val="0"/>
          <w:i w:val="0"/>
          <w:sz w:val="19"/>
        </w:rPr>
        <w:t>0122:         selected_dept = user_dept</w:t>
      </w:r>
    </w:p>
    <w:p>
      <w:pPr>
        <w:pStyle w:val="CodeBlock"/>
        <w:ind w:firstLine="0"/>
        <w:jc w:val="left"/>
      </w:pPr>
      <w:r>
        <w:rPr>
          <w:rFonts w:ascii="Courier New" w:hAnsi="Courier New" w:eastAsia="Courier New"/>
          <w:b w:val="0"/>
          <w:i w:val="0"/>
          <w:sz w:val="19"/>
        </w:rPr>
        <w:t>0123:         tt_filter     = {'department': user_dept} if user_dept else {}</w:t>
      </w:r>
    </w:p>
    <w:p>
      <w:pPr>
        <w:pStyle w:val="CodeBlock"/>
        <w:ind w:firstLine="0"/>
        <w:jc w:val="left"/>
      </w:pPr>
      <w:r>
        <w:rPr>
          <w:rFonts w:ascii="Courier New" w:hAnsi="Courier New" w:eastAsia="Courier New"/>
          <w:b w:val="0"/>
          <w:i w:val="0"/>
          <w:sz w:val="19"/>
        </w:rPr>
        <w:t xml:space="preserve">0124: </w:t>
      </w:r>
    </w:p>
    <w:p>
      <w:pPr>
        <w:pStyle w:val="CodeBlock"/>
        <w:ind w:firstLine="0"/>
        <w:jc w:val="left"/>
      </w:pPr>
      <w:r>
        <w:rPr>
          <w:rFonts w:ascii="Courier New" w:hAnsi="Courier New" w:eastAsia="Courier New"/>
          <w:b w:val="0"/>
          <w:i w:val="0"/>
          <w:sz w:val="19"/>
        </w:rPr>
        <w:t>0125:     years = list(</w:t>
      </w:r>
    </w:p>
    <w:p>
      <w:pPr>
        <w:pStyle w:val="CodeBlock"/>
        <w:ind w:firstLine="0"/>
        <w:jc w:val="left"/>
      </w:pPr>
      <w:r>
        <w:rPr>
          <w:rFonts w:ascii="Courier New" w:hAnsi="Courier New" w:eastAsia="Courier New"/>
          <w:b w:val="0"/>
          <w:i w:val="0"/>
          <w:sz w:val="19"/>
        </w:rPr>
        <w:t>0126:         Subject.objects.filter(**tt_filter)</w:t>
      </w:r>
    </w:p>
    <w:p>
      <w:pPr>
        <w:pStyle w:val="CodeBlock"/>
        <w:ind w:firstLine="0"/>
        <w:jc w:val="left"/>
      </w:pPr>
      <w:r>
        <w:rPr>
          <w:rFonts w:ascii="Courier New" w:hAnsi="Courier New" w:eastAsia="Courier New"/>
          <w:b w:val="0"/>
          <w:i w:val="0"/>
          <w:sz w:val="19"/>
        </w:rPr>
        <w:t>0127:         .order_by('-year').values_list('year', flat=True).distinct()</w:t>
      </w:r>
    </w:p>
    <w:p>
      <w:pPr>
        <w:pStyle w:val="CodeBlock"/>
        <w:ind w:firstLine="0"/>
        <w:jc w:val="left"/>
      </w:pPr>
      <w:r>
        <w:rPr>
          <w:rFonts w:ascii="Courier New" w:hAnsi="Courier New" w:eastAsia="Courier New"/>
          <w:b w:val="0"/>
          <w:i w:val="0"/>
          <w:sz w:val="19"/>
        </w:rPr>
        <w:t>0128:     )</w:t>
      </w:r>
    </w:p>
    <w:p>
      <w:pPr>
        <w:pStyle w:val="CodeBlock"/>
        <w:ind w:firstLine="0"/>
        <w:jc w:val="left"/>
      </w:pPr>
      <w:r>
        <w:rPr>
          <w:rFonts w:ascii="Courier New" w:hAnsi="Courier New" w:eastAsia="Courier New"/>
          <w:b w:val="0"/>
          <w:i w:val="0"/>
          <w:sz w:val="19"/>
        </w:rPr>
        <w:t>0129:     selected_year = (</w:t>
      </w:r>
    </w:p>
    <w:p>
      <w:pPr>
        <w:pStyle w:val="CodeBlock"/>
        <w:ind w:firstLine="0"/>
        <w:jc w:val="left"/>
      </w:pPr>
      <w:r>
        <w:rPr>
          <w:rFonts w:ascii="Courier New" w:hAnsi="Courier New" w:eastAsia="Courier New"/>
          <w:b w:val="0"/>
          <w:i w:val="0"/>
          <w:sz w:val="19"/>
        </w:rPr>
        <w:t xml:space="preserve">0130:         request.POST.get('year') or request.GET.get('year') or (years[0] if years </w:t>
      </w:r>
    </w:p>
    <w:p>
      <w:pPr>
        <w:pStyle w:val="CodeBlock"/>
        <w:ind w:firstLine="0"/>
        <w:jc w:val="left"/>
      </w:pPr>
      <w:r>
        <w:rPr>
          <w:rFonts w:ascii="Courier New" w:hAnsi="Courier New" w:eastAsia="Courier New"/>
          <w:b w:val="0"/>
          <w:i w:val="0"/>
          <w:sz w:val="19"/>
        </w:rPr>
        <w:t>0131:             else '')</w:t>
      </w:r>
    </w:p>
    <w:p>
      <w:pPr>
        <w:pStyle w:val="CodeBlock"/>
        <w:ind w:firstLine="0"/>
        <w:jc w:val="left"/>
      </w:pPr>
      <w:r>
        <w:rPr>
          <w:rFonts w:ascii="Courier New" w:hAnsi="Courier New" w:eastAsia="Courier New"/>
          <w:b w:val="0"/>
          <w:i w:val="0"/>
          <w:sz w:val="19"/>
        </w:rPr>
        <w:t>0132:     )</w:t>
      </w:r>
    </w:p>
    <w:p>
      <w:pPr>
        <w:pStyle w:val="CodeBlock"/>
        <w:ind w:firstLine="0"/>
        <w:jc w:val="left"/>
      </w:pPr>
      <w:r>
        <w:rPr>
          <w:rFonts w:ascii="Courier New" w:hAnsi="Courier New" w:eastAsia="Courier New"/>
          <w:b w:val="0"/>
          <w:i w:val="0"/>
          <w:sz w:val="19"/>
        </w:rPr>
        <w:t xml:space="preserve">0133: </w:t>
      </w:r>
    </w:p>
    <w:p>
      <w:pPr>
        <w:pStyle w:val="CodeBlock"/>
        <w:ind w:firstLine="0"/>
        <w:jc w:val="left"/>
      </w:pPr>
      <w:r>
        <w:rPr>
          <w:rFonts w:ascii="Courier New" w:hAnsi="Courier New" w:eastAsia="Courier New"/>
          <w:b w:val="0"/>
          <w:i w:val="0"/>
          <w:sz w:val="19"/>
        </w:rPr>
        <w:t>0134:     timetable, workload, semesters = {}, {}, []</w:t>
      </w:r>
    </w:p>
    <w:p>
      <w:pPr>
        <w:pStyle w:val="CodeBlock"/>
        <w:ind w:firstLine="0"/>
        <w:jc w:val="left"/>
      </w:pPr>
      <w:r>
        <w:rPr>
          <w:rFonts w:ascii="Courier New" w:hAnsi="Courier New" w:eastAsia="Courier New"/>
          <w:b w:val="0"/>
          <w:i w:val="0"/>
          <w:sz w:val="19"/>
        </w:rPr>
        <w:t>0135:     if selected_year:</w:t>
      </w:r>
    </w:p>
    <w:p>
      <w:pPr>
        <w:pStyle w:val="CodeBlock"/>
        <w:ind w:firstLine="0"/>
        <w:jc w:val="left"/>
      </w:pPr>
      <w:r>
        <w:rPr>
          <w:rFonts w:ascii="Courier New" w:hAnsi="Courier New" w:eastAsia="Courier New"/>
          <w:b w:val="0"/>
          <w:i w:val="0"/>
          <w:sz w:val="19"/>
        </w:rPr>
        <w:t>0136:         timetable, workload, semesters = generate_timetable(</w:t>
      </w:r>
    </w:p>
    <w:p>
      <w:pPr>
        <w:pStyle w:val="CodeBlock"/>
        <w:ind w:firstLine="0"/>
        <w:jc w:val="left"/>
      </w:pPr>
      <w:r>
        <w:rPr>
          <w:rFonts w:ascii="Courier New" w:hAnsi="Courier New" w:eastAsia="Courier New"/>
          <w:b w:val="0"/>
          <w:i w:val="0"/>
          <w:sz w:val="19"/>
        </w:rPr>
        <w:t>0137:             selected_year, selected_dept or None</w:t>
      </w:r>
    </w:p>
    <w:p>
      <w:pPr>
        <w:pStyle w:val="CodeBlock"/>
        <w:ind w:firstLine="0"/>
        <w:jc w:val="left"/>
      </w:pPr>
      <w:r>
        <w:rPr>
          <w:rFonts w:ascii="Courier New" w:hAnsi="Courier New" w:eastAsia="Courier New"/>
          <w:b w:val="0"/>
          <w:i w:val="0"/>
          <w:sz w:val="19"/>
        </w:rPr>
        <w:t>0138:         )</w:t>
      </w:r>
    </w:p>
    <w:p>
      <w:pPr>
        <w:pStyle w:val="CodeBlock"/>
        <w:ind w:firstLine="0"/>
        <w:jc w:val="left"/>
      </w:pPr>
      <w:r>
        <w:rPr>
          <w:rFonts w:ascii="Courier New" w:hAnsi="Courier New" w:eastAsia="Courier New"/>
          <w:b w:val="0"/>
          <w:i w:val="0"/>
          <w:sz w:val="19"/>
        </w:rPr>
        <w:t xml:space="preserve">0139: </w:t>
      </w:r>
    </w:p>
    <w:p>
      <w:pPr>
        <w:pStyle w:val="CodeBlock"/>
        <w:ind w:firstLine="0"/>
        <w:jc w:val="left"/>
      </w:pPr>
      <w:r>
        <w:rPr>
          <w:rFonts w:ascii="Courier New" w:hAnsi="Courier New" w:eastAsia="Courier New"/>
          <w:b w:val="0"/>
          <w:i w:val="0"/>
          <w:sz w:val="19"/>
        </w:rPr>
        <w:t>0140:     # Identify the logged-in faculty member's code — searched within their dept only</w:t>
      </w:r>
    </w:p>
    <w:p>
      <w:pPr>
        <w:pStyle w:val="CodeBlock"/>
        <w:ind w:firstLine="0"/>
        <w:jc w:val="left"/>
      </w:pPr>
      <w:r>
        <w:rPr>
          <w:rFonts w:ascii="Courier New" w:hAnsi="Courier New" w:eastAsia="Courier New"/>
          <w:b w:val="0"/>
          <w:i w:val="0"/>
          <w:sz w:val="19"/>
        </w:rPr>
        <w:t>0141:     faculty_code = None</w:t>
      </w:r>
    </w:p>
    <w:p>
      <w:pPr>
        <w:pStyle w:val="CodeBlock"/>
        <w:ind w:firstLine="0"/>
        <w:jc w:val="left"/>
      </w:pPr>
      <w:r>
        <w:rPr>
          <w:rFonts w:ascii="Courier New" w:hAnsi="Courier New" w:eastAsia="Courier New"/>
          <w:b w:val="0"/>
          <w:i w:val="0"/>
          <w:sz w:val="19"/>
        </w:rPr>
        <w:t>0142:     if is_faculty and user_dept:</w:t>
      </w:r>
    </w:p>
    <w:p>
      <w:pPr>
        <w:pStyle w:val="CodeBlock"/>
        <w:ind w:firstLine="0"/>
        <w:jc w:val="left"/>
      </w:pPr>
      <w:r>
        <w:rPr>
          <w:rFonts w:ascii="Courier New" w:hAnsi="Courier New" w:eastAsia="Courier New"/>
          <w:b w:val="0"/>
          <w:i w:val="0"/>
          <w:sz w:val="19"/>
        </w:rPr>
        <w:t>0143:         try:</w:t>
      </w:r>
    </w:p>
    <w:p>
      <w:pPr>
        <w:pStyle w:val="CodeBlock"/>
        <w:ind w:firstLine="0"/>
        <w:jc w:val="left"/>
      </w:pPr>
      <w:r>
        <w:rPr>
          <w:rFonts w:ascii="Courier New" w:hAnsi="Courier New" w:eastAsia="Courier New"/>
          <w:b w:val="0"/>
          <w:i w:val="0"/>
          <w:sz w:val="19"/>
        </w:rPr>
        <w:t>0144:             faculty_code = Faculty.objects.get(</w:t>
      </w:r>
    </w:p>
    <w:p>
      <w:pPr>
        <w:pStyle w:val="CodeBlock"/>
        <w:ind w:firstLine="0"/>
        <w:jc w:val="left"/>
      </w:pPr>
      <w:r>
        <w:rPr>
          <w:rFonts w:ascii="Courier New" w:hAnsi="Courier New" w:eastAsia="Courier New"/>
          <w:b w:val="0"/>
          <w:i w:val="0"/>
          <w:sz w:val="19"/>
        </w:rPr>
        <w:t>0145:                 department=user_dept,</w:t>
      </w:r>
    </w:p>
    <w:p>
      <w:pPr>
        <w:pStyle w:val="CodeBlock"/>
        <w:ind w:firstLine="0"/>
        <w:jc w:val="left"/>
      </w:pPr>
      <w:r>
        <w:rPr>
          <w:rFonts w:ascii="Courier New" w:hAnsi="Courier New" w:eastAsia="Courier New"/>
          <w:b w:val="0"/>
          <w:i w:val="0"/>
          <w:sz w:val="19"/>
        </w:rPr>
        <w:t>0146:                 name__iexact=request.user.full_name</w:t>
      </w:r>
    </w:p>
    <w:p>
      <w:pPr>
        <w:pStyle w:val="CodeBlock"/>
        <w:ind w:firstLine="0"/>
        <w:jc w:val="left"/>
      </w:pPr>
      <w:r>
        <w:rPr>
          <w:rFonts w:ascii="Courier New" w:hAnsi="Courier New" w:eastAsia="Courier New"/>
          <w:b w:val="0"/>
          <w:i w:val="0"/>
          <w:sz w:val="19"/>
        </w:rPr>
        <w:t>0147:             ).code</w:t>
      </w:r>
    </w:p>
    <w:p>
      <w:pPr>
        <w:pStyle w:val="CodeBlock"/>
        <w:ind w:firstLine="0"/>
        <w:jc w:val="left"/>
      </w:pPr>
      <w:r>
        <w:rPr>
          <w:rFonts w:ascii="Courier New" w:hAnsi="Courier New" w:eastAsia="Courier New"/>
          <w:b w:val="0"/>
          <w:i w:val="0"/>
          <w:sz w:val="19"/>
        </w:rPr>
        <w:t>0148:         except Faculty.DoesNotExist:</w:t>
      </w:r>
    </w:p>
    <w:p>
      <w:pPr>
        <w:pStyle w:val="CodeBlock"/>
        <w:ind w:firstLine="0"/>
        <w:jc w:val="left"/>
      </w:pPr>
      <w:r>
        <w:rPr>
          <w:rFonts w:ascii="Courier New" w:hAnsi="Courier New" w:eastAsia="Courier New"/>
          <w:b w:val="0"/>
          <w:i w:val="0"/>
          <w:sz w:val="19"/>
        </w:rPr>
        <w:t>0149:             try:</w:t>
      </w:r>
    </w:p>
    <w:p>
      <w:pPr>
        <w:pStyle w:val="CodeBlock"/>
        <w:ind w:firstLine="0"/>
        <w:jc w:val="left"/>
      </w:pPr>
      <w:r>
        <w:rPr>
          <w:rFonts w:ascii="Courier New" w:hAnsi="Courier New" w:eastAsia="Courier New"/>
          <w:b w:val="0"/>
          <w:i w:val="0"/>
          <w:sz w:val="19"/>
        </w:rPr>
        <w:t>0150:                 faculty_code = Faculty.objects.get(</w:t>
      </w:r>
    </w:p>
    <w:p>
      <w:pPr>
        <w:pStyle w:val="CodeBlock"/>
        <w:ind w:firstLine="0"/>
        <w:jc w:val="left"/>
      </w:pPr>
      <w:r>
        <w:rPr>
          <w:rFonts w:ascii="Courier New" w:hAnsi="Courier New" w:eastAsia="Courier New"/>
          <w:b w:val="0"/>
          <w:i w:val="0"/>
          <w:sz w:val="19"/>
        </w:rPr>
        <w:t>0151:                     department=user_dept,</w:t>
      </w:r>
    </w:p>
    <w:p>
      <w:pPr>
        <w:pStyle w:val="CodeBlock"/>
        <w:ind w:firstLine="0"/>
        <w:jc w:val="left"/>
      </w:pPr>
      <w:r>
        <w:rPr>
          <w:rFonts w:ascii="Courier New" w:hAnsi="Courier New" w:eastAsia="Courier New"/>
          <w:b w:val="0"/>
          <w:i w:val="0"/>
          <w:sz w:val="19"/>
        </w:rPr>
        <w:t>0152:                     code__iexact=request.user.email.split('@', 1)[0].upper()</w:t>
      </w:r>
    </w:p>
    <w:p>
      <w:pPr>
        <w:pStyle w:val="CodeBlock"/>
        <w:ind w:firstLine="0"/>
        <w:jc w:val="left"/>
      </w:pPr>
      <w:r>
        <w:rPr>
          <w:rFonts w:ascii="Courier New" w:hAnsi="Courier New" w:eastAsia="Courier New"/>
          <w:b w:val="0"/>
          <w:i w:val="0"/>
          <w:sz w:val="19"/>
        </w:rPr>
        <w:t>0153:                 ).code</w:t>
      </w:r>
    </w:p>
    <w:p>
      <w:pPr>
        <w:pStyle w:val="CodeBlock"/>
        <w:ind w:firstLine="0"/>
        <w:jc w:val="left"/>
      </w:pPr>
      <w:r>
        <w:rPr>
          <w:rFonts w:ascii="Courier New" w:hAnsi="Courier New" w:eastAsia="Courier New"/>
          <w:b w:val="0"/>
          <w:i w:val="0"/>
          <w:sz w:val="19"/>
        </w:rPr>
        <w:t>0154:             except Faculty.DoesNotExist:</w:t>
      </w:r>
    </w:p>
    <w:p>
      <w:pPr>
        <w:pStyle w:val="CodeBlock"/>
        <w:ind w:firstLine="0"/>
        <w:jc w:val="left"/>
      </w:pPr>
      <w:r>
        <w:rPr>
          <w:rFonts w:ascii="Courier New" w:hAnsi="Courier New" w:eastAsia="Courier New"/>
          <w:b w:val="0"/>
          <w:i w:val="0"/>
          <w:sz w:val="19"/>
        </w:rPr>
        <w:t>0155:                 pass</w:t>
      </w:r>
    </w:p>
    <w:p>
      <w:pPr>
        <w:pStyle w:val="CodeBlock"/>
        <w:ind w:firstLine="0"/>
        <w:jc w:val="left"/>
      </w:pPr>
      <w:r>
        <w:rPr>
          <w:rFonts w:ascii="Courier New" w:hAnsi="Courier New" w:eastAsia="Courier New"/>
          <w:b w:val="0"/>
          <w:i w:val="0"/>
          <w:sz w:val="19"/>
        </w:rPr>
        <w:t xml:space="preserve">0156: </w:t>
      </w:r>
    </w:p>
    <w:p>
      <w:pPr>
        <w:pStyle w:val="CodeBlock"/>
        <w:ind w:firstLine="0"/>
        <w:jc w:val="left"/>
      </w:pPr>
      <w:r>
        <w:rPr>
          <w:rFonts w:ascii="Courier New" w:hAnsi="Courier New" w:eastAsia="Courier New"/>
          <w:b w:val="0"/>
          <w:i w:val="0"/>
          <w:sz w:val="19"/>
        </w:rPr>
        <w:t>0157:     context = {</w:t>
      </w:r>
    </w:p>
    <w:p>
      <w:pPr>
        <w:pStyle w:val="CodeBlock"/>
        <w:ind w:firstLine="0"/>
        <w:jc w:val="left"/>
      </w:pPr>
      <w:r>
        <w:rPr>
          <w:rFonts w:ascii="Courier New" w:hAnsi="Courier New" w:eastAsia="Courier New"/>
          <w:b w:val="0"/>
          <w:i w:val="0"/>
          <w:sz w:val="19"/>
        </w:rPr>
        <w:t>0158:         'days':            DAYS,</w:t>
      </w:r>
    </w:p>
    <w:p>
      <w:pPr>
        <w:pStyle w:val="CodeBlock"/>
        <w:ind w:firstLine="0"/>
        <w:jc w:val="left"/>
      </w:pPr>
      <w:r>
        <w:rPr>
          <w:rFonts w:ascii="Courier New" w:hAnsi="Courier New" w:eastAsia="Courier New"/>
          <w:b w:val="0"/>
          <w:i w:val="0"/>
          <w:sz w:val="19"/>
        </w:rPr>
        <w:t>0159:         'year':            selected_year,</w:t>
      </w:r>
    </w:p>
    <w:p>
      <w:pPr>
        <w:pStyle w:val="CodeBlock"/>
        <w:ind w:firstLine="0"/>
        <w:jc w:val="left"/>
      </w:pPr>
      <w:r>
        <w:rPr>
          <w:rFonts w:ascii="Courier New" w:hAnsi="Courier New" w:eastAsia="Courier New"/>
          <w:b w:val="0"/>
          <w:i w:val="0"/>
          <w:sz w:val="19"/>
        </w:rPr>
        <w:t>0160:         'years':           years,</w:t>
      </w:r>
    </w:p>
    <w:p>
      <w:pPr>
        <w:pStyle w:val="CodeBlock"/>
        <w:ind w:firstLine="0"/>
        <w:jc w:val="left"/>
      </w:pPr>
      <w:r>
        <w:rPr>
          <w:rFonts w:ascii="Courier New" w:hAnsi="Courier New" w:eastAsia="Courier New"/>
          <w:b w:val="0"/>
          <w:i w:val="0"/>
          <w:sz w:val="19"/>
        </w:rPr>
        <w:t>0161:         'semesters':       semesters,</w:t>
      </w:r>
    </w:p>
    <w:p>
      <w:pPr>
        <w:pStyle w:val="CodeBlock"/>
        <w:ind w:firstLine="0"/>
        <w:jc w:val="left"/>
      </w:pPr>
      <w:r>
        <w:rPr>
          <w:rFonts w:ascii="Courier New" w:hAnsi="Courier New" w:eastAsia="Courier New"/>
          <w:b w:val="0"/>
          <w:i w:val="0"/>
          <w:sz w:val="19"/>
        </w:rPr>
        <w:t>0162:         'timetable':       timetable,</w:t>
      </w:r>
    </w:p>
    <w:p>
      <w:pPr>
        <w:pStyle w:val="CodeBlock"/>
        <w:ind w:firstLine="0"/>
        <w:jc w:val="left"/>
      </w:pPr>
      <w:r>
        <w:rPr>
          <w:rFonts w:ascii="Courier New" w:hAnsi="Courier New" w:eastAsia="Courier New"/>
          <w:b w:val="0"/>
          <w:i w:val="0"/>
          <w:sz w:val="19"/>
        </w:rPr>
        <w:t>0163:         'workload':        workload,</w:t>
      </w:r>
    </w:p>
    <w:p>
      <w:pPr>
        <w:pStyle w:val="CodeBlock"/>
        <w:ind w:firstLine="0"/>
        <w:jc w:val="left"/>
      </w:pPr>
      <w:r>
        <w:rPr>
          <w:rFonts w:ascii="Courier New" w:hAnsi="Courier New" w:eastAsia="Courier New"/>
          <w:b w:val="0"/>
          <w:i w:val="0"/>
          <w:sz w:val="19"/>
        </w:rPr>
        <w:t>0164:         'faculty_code':    faculty_code,</w:t>
      </w:r>
    </w:p>
    <w:p>
      <w:pPr>
        <w:pStyle w:val="CodeBlock"/>
        <w:ind w:firstLine="0"/>
        <w:jc w:val="left"/>
      </w:pPr>
      <w:r>
        <w:rPr>
          <w:rFonts w:ascii="Courier New" w:hAnsi="Courier New" w:eastAsia="Courier New"/>
          <w:b w:val="0"/>
          <w:i w:val="0"/>
          <w:sz w:val="19"/>
        </w:rPr>
        <w:t>0165:         'morning_slots':   TIME_SLOTS[:3],</w:t>
      </w:r>
    </w:p>
    <w:p>
      <w:pPr>
        <w:pStyle w:val="CodeBlock"/>
        <w:ind w:firstLine="0"/>
        <w:jc w:val="left"/>
      </w:pPr>
      <w:r>
        <w:rPr>
          <w:rFonts w:ascii="Courier New" w:hAnsi="Courier New" w:eastAsia="Courier New"/>
          <w:b w:val="0"/>
          <w:i w:val="0"/>
          <w:sz w:val="19"/>
        </w:rPr>
        <w:t>0166:         'afternoon_slots': TIME_SLOTS[3:],</w:t>
      </w:r>
    </w:p>
    <w:p>
      <w:pPr>
        <w:pStyle w:val="CodeBlock"/>
        <w:ind w:firstLine="0"/>
        <w:jc w:val="left"/>
      </w:pPr>
      <w:r>
        <w:rPr>
          <w:rFonts w:ascii="Courier New" w:hAnsi="Courier New" w:eastAsia="Courier New"/>
          <w:b w:val="0"/>
          <w:i w:val="0"/>
          <w:sz w:val="19"/>
        </w:rPr>
        <w:t>0167:         'current_dept':    selected_dept,</w:t>
      </w:r>
    </w:p>
    <w:p>
      <w:pPr>
        <w:pStyle w:val="CodeBlock"/>
        <w:ind w:firstLine="0"/>
        <w:jc w:val="left"/>
      </w:pPr>
      <w:r>
        <w:rPr>
          <w:rFonts w:ascii="Courier New" w:hAnsi="Courier New" w:eastAsia="Courier New"/>
          <w:b w:val="0"/>
          <w:i w:val="0"/>
          <w:sz w:val="19"/>
        </w:rPr>
        <w:t>0168:         'all_depts':       _all_departments() if is_super else [],</w:t>
      </w:r>
    </w:p>
    <w:p>
      <w:pPr>
        <w:pStyle w:val="CodeBlock"/>
        <w:ind w:firstLine="0"/>
        <w:jc w:val="left"/>
      </w:pPr>
      <w:r>
        <w:rPr>
          <w:rFonts w:ascii="Courier New" w:hAnsi="Courier New" w:eastAsia="Courier New"/>
          <w:b w:val="0"/>
          <w:i w:val="0"/>
          <w:sz w:val="19"/>
        </w:rPr>
        <w:t>0169:         'is_super':        is_super,</w:t>
      </w:r>
    </w:p>
    <w:p>
      <w:pPr>
        <w:pStyle w:val="CodeBlock"/>
        <w:ind w:firstLine="0"/>
        <w:jc w:val="left"/>
      </w:pPr>
      <w:r>
        <w:rPr>
          <w:rFonts w:ascii="Courier New" w:hAnsi="Courier New" w:eastAsia="Courier New"/>
          <w:b w:val="0"/>
          <w:i w:val="0"/>
          <w:sz w:val="19"/>
        </w:rPr>
        <w:t>0170:         'user_dept':       user_dept,</w:t>
      </w:r>
    </w:p>
    <w:p>
      <w:pPr>
        <w:pStyle w:val="CodeBlock"/>
        <w:ind w:firstLine="0"/>
        <w:jc w:val="left"/>
      </w:pPr>
      <w:r>
        <w:rPr>
          <w:rFonts w:ascii="Courier New" w:hAnsi="Courier New" w:eastAsia="Courier New"/>
          <w:b w:val="0"/>
          <w:i w:val="0"/>
          <w:sz w:val="19"/>
        </w:rPr>
        <w:t>0171:     }</w:t>
      </w:r>
    </w:p>
    <w:p>
      <w:pPr>
        <w:pStyle w:val="CodeBlock"/>
        <w:ind w:firstLine="0"/>
        <w:jc w:val="left"/>
      </w:pPr>
      <w:r>
        <w:rPr>
          <w:rFonts w:ascii="Courier New" w:hAnsi="Courier New" w:eastAsia="Courier New"/>
          <w:b w:val="0"/>
          <w:i w:val="0"/>
          <w:sz w:val="19"/>
        </w:rPr>
        <w:t>0172:     return render(request, 'core/timetable.html', context)</w:t>
      </w:r>
    </w:p>
    <w:p>
      <w:pPr>
        <w:pStyle w:val="CodeBlock"/>
        <w:ind w:firstLine="0"/>
        <w:jc w:val="left"/>
      </w:pPr>
      <w:r>
        <w:rPr>
          <w:rFonts w:ascii="Courier New" w:hAnsi="Courier New" w:eastAsia="Courier New"/>
          <w:b w:val="0"/>
          <w:i w:val="0"/>
          <w:sz w:val="19"/>
        </w:rPr>
        <w:t xml:space="preserve">0173: </w:t>
      </w:r>
    </w:p>
    <w:p>
      <w:pPr>
        <w:pStyle w:val="CodeBlock"/>
        <w:ind w:firstLine="0"/>
        <w:jc w:val="left"/>
      </w:pPr>
      <w:r>
        <w:rPr>
          <w:rFonts w:ascii="Courier New" w:hAnsi="Courier New" w:eastAsia="Courier New"/>
          <w:b w:val="0"/>
          <w:i w:val="0"/>
          <w:sz w:val="19"/>
        </w:rPr>
        <w:t xml:space="preserve">0174: </w:t>
      </w:r>
    </w:p>
    <w:p>
      <w:pPr>
        <w:pStyle w:val="CodeBlock"/>
        <w:ind w:firstLine="0"/>
        <w:jc w:val="left"/>
      </w:pPr>
      <w:r>
        <w:rPr>
          <w:rFonts w:ascii="Courier New" w:hAnsi="Courier New" w:eastAsia="Courier New"/>
          <w:b w:val="0"/>
          <w:i w:val="0"/>
          <w:sz w:val="19"/>
        </w:rPr>
        <w:t>0175: # ─── Manage Subjects ───────────────────────────────────────────────────────</w:t>
      </w:r>
    </w:p>
    <w:p>
      <w:pPr>
        <w:pStyle w:val="CodeBlock"/>
        <w:ind w:firstLine="0"/>
        <w:jc w:val="left"/>
      </w:pPr>
      <w:r>
        <w:rPr>
          <w:rFonts w:ascii="Courier New" w:hAnsi="Courier New" w:eastAsia="Courier New"/>
          <w:b w:val="0"/>
          <w:i w:val="0"/>
          <w:sz w:val="19"/>
        </w:rPr>
        <w:t xml:space="preserve">0176: </w:t>
      </w:r>
    </w:p>
    <w:p>
      <w:pPr>
        <w:pStyle w:val="CodeBlock"/>
        <w:ind w:firstLine="0"/>
        <w:jc w:val="left"/>
      </w:pPr>
      <w:r>
        <w:rPr>
          <w:rFonts w:ascii="Courier New" w:hAnsi="Courier New" w:eastAsia="Courier New"/>
          <w:b w:val="0"/>
          <w:i w:val="0"/>
          <w:sz w:val="19"/>
        </w:rPr>
        <w:t>0177: @dept_assistant_required</w:t>
      </w:r>
    </w:p>
    <w:p>
      <w:pPr>
        <w:pStyle w:val="CodeBlock"/>
        <w:ind w:firstLine="0"/>
        <w:jc w:val="left"/>
      </w:pPr>
      <w:r>
        <w:rPr>
          <w:rFonts w:ascii="Courier New" w:hAnsi="Courier New" w:eastAsia="Courier New"/>
          <w:b w:val="0"/>
          <w:i w:val="0"/>
          <w:sz w:val="19"/>
        </w:rPr>
        <w:t>0178: def manage_subjects(request):</w:t>
      </w:r>
    </w:p>
    <w:p>
      <w:pPr>
        <w:pStyle w:val="CodeBlock"/>
        <w:ind w:firstLine="0"/>
        <w:jc w:val="left"/>
      </w:pPr>
      <w:r>
        <w:rPr>
          <w:rFonts w:ascii="Courier New" w:hAnsi="Courier New" w:eastAsia="Courier New"/>
          <w:b w:val="0"/>
          <w:i w:val="0"/>
          <w:sz w:val="19"/>
        </w:rPr>
        <w:t>0179:     user_dept   = _user_dept(request)</w:t>
      </w:r>
    </w:p>
    <w:p>
      <w:pPr>
        <w:pStyle w:val="CodeBlock"/>
        <w:ind w:firstLine="0"/>
        <w:jc w:val="left"/>
      </w:pPr>
      <w:r>
        <w:rPr>
          <w:rFonts w:ascii="Courier New" w:hAnsi="Courier New" w:eastAsia="Courier New"/>
          <w:b w:val="0"/>
          <w:i w:val="0"/>
          <w:sz w:val="19"/>
        </w:rPr>
        <w:t>0180:     dept_filter = {'department': user_dept}</w:t>
      </w:r>
    </w:p>
    <w:p>
      <w:r>
        <w:br w:type="page"/>
      </w:r>
    </w:p>
    <w:p>
      <w:pPr>
        <w:pStyle w:val="Heading2"/>
        <w:ind w:firstLine="0"/>
        <w:jc w:val="left"/>
      </w:pPr>
      <w:r>
        <w:rPr>
          <w:rFonts w:ascii="Times New Roman" w:hAnsi="Times New Roman" w:eastAsia="Times New Roman"/>
          <w:b/>
          <w:i w:val="0"/>
          <w:color w:val="000000"/>
          <w:sz w:val="24"/>
        </w:rPr>
        <w:t>Appendix A.4 - Core Views and Department Logic (continued)</w:t>
      </w:r>
    </w:p>
    <w:p>
      <w:pPr>
        <w:ind w:firstLine="0"/>
        <w:jc w:val="both"/>
      </w:pPr>
      <w:r>
        <w:rPr>
          <w:rFonts w:ascii="Times New Roman" w:hAnsi="Times New Roman" w:eastAsia="Times New Roman"/>
          <w:b w:val="0"/>
          <w:i w:val="0"/>
          <w:sz w:val="24"/>
        </w:rPr>
        <w:t>Source file: core\views.py</w:t>
      </w:r>
    </w:p>
    <w:p>
      <w:pPr>
        <w:pStyle w:val="CodeBlock"/>
        <w:ind w:firstLine="0"/>
        <w:jc w:val="left"/>
      </w:pPr>
      <w:r>
        <w:rPr>
          <w:rFonts w:ascii="Courier New" w:hAnsi="Courier New" w:eastAsia="Courier New"/>
          <w:b w:val="0"/>
          <w:i w:val="0"/>
          <w:sz w:val="19"/>
        </w:rPr>
        <w:t xml:space="preserve">0181: </w:t>
      </w:r>
    </w:p>
    <w:p>
      <w:pPr>
        <w:pStyle w:val="CodeBlock"/>
        <w:ind w:firstLine="0"/>
        <w:jc w:val="left"/>
      </w:pPr>
      <w:r>
        <w:rPr>
          <w:rFonts w:ascii="Courier New" w:hAnsi="Courier New" w:eastAsia="Courier New"/>
          <w:b w:val="0"/>
          <w:i w:val="0"/>
          <w:sz w:val="19"/>
        </w:rPr>
        <w:t>0182:     years = list(</w:t>
      </w:r>
    </w:p>
    <w:p>
      <w:pPr>
        <w:pStyle w:val="CodeBlock"/>
        <w:ind w:firstLine="0"/>
        <w:jc w:val="left"/>
      </w:pPr>
      <w:r>
        <w:rPr>
          <w:rFonts w:ascii="Courier New" w:hAnsi="Courier New" w:eastAsia="Courier New"/>
          <w:b w:val="0"/>
          <w:i w:val="0"/>
          <w:sz w:val="19"/>
        </w:rPr>
        <w:t>0183:         Subject.objects.filter(**dept_filter)</w:t>
      </w:r>
    </w:p>
    <w:p>
      <w:pPr>
        <w:pStyle w:val="CodeBlock"/>
        <w:ind w:firstLine="0"/>
        <w:jc w:val="left"/>
      </w:pPr>
      <w:r>
        <w:rPr>
          <w:rFonts w:ascii="Courier New" w:hAnsi="Courier New" w:eastAsia="Courier New"/>
          <w:b w:val="0"/>
          <w:i w:val="0"/>
          <w:sz w:val="19"/>
        </w:rPr>
        <w:t>0184:         .order_by('-year').values_list('year', flat=True).distinct()</w:t>
      </w:r>
    </w:p>
    <w:p>
      <w:pPr>
        <w:pStyle w:val="CodeBlock"/>
        <w:ind w:firstLine="0"/>
        <w:jc w:val="left"/>
      </w:pPr>
      <w:r>
        <w:rPr>
          <w:rFonts w:ascii="Courier New" w:hAnsi="Courier New" w:eastAsia="Courier New"/>
          <w:b w:val="0"/>
          <w:i w:val="0"/>
          <w:sz w:val="19"/>
        </w:rPr>
        <w:t>0185:     )</w:t>
      </w:r>
    </w:p>
    <w:p>
      <w:pPr>
        <w:pStyle w:val="CodeBlock"/>
        <w:ind w:firstLine="0"/>
        <w:jc w:val="left"/>
      </w:pPr>
      <w:r>
        <w:rPr>
          <w:rFonts w:ascii="Courier New" w:hAnsi="Courier New" w:eastAsia="Courier New"/>
          <w:b w:val="0"/>
          <w:i w:val="0"/>
          <w:sz w:val="19"/>
        </w:rPr>
        <w:t>0186:     selected_year = request.GET.get('year') or (years[0] if years else '')</w:t>
      </w:r>
    </w:p>
    <w:p>
      <w:pPr>
        <w:pStyle w:val="CodeBlock"/>
        <w:ind w:firstLine="0"/>
        <w:jc w:val="left"/>
      </w:pPr>
      <w:r>
        <w:rPr>
          <w:rFonts w:ascii="Courier New" w:hAnsi="Courier New" w:eastAsia="Courier New"/>
          <w:b w:val="0"/>
          <w:i w:val="0"/>
          <w:sz w:val="19"/>
        </w:rPr>
        <w:t xml:space="preserve">0187: </w:t>
      </w:r>
    </w:p>
    <w:p>
      <w:pPr>
        <w:pStyle w:val="CodeBlock"/>
        <w:ind w:firstLine="0"/>
        <w:jc w:val="left"/>
      </w:pPr>
      <w:r>
        <w:rPr>
          <w:rFonts w:ascii="Courier New" w:hAnsi="Courier New" w:eastAsia="Courier New"/>
          <w:b w:val="0"/>
          <w:i w:val="0"/>
          <w:sz w:val="19"/>
        </w:rPr>
        <w:t>0188:     form = SubjectForm(initial={'year': selected_year, 'department': user_dept},</w:t>
      </w:r>
    </w:p>
    <w:p>
      <w:pPr>
        <w:pStyle w:val="CodeBlock"/>
        <w:ind w:firstLine="0"/>
        <w:jc w:val="left"/>
      </w:pPr>
      <w:r>
        <w:rPr>
          <w:rFonts w:ascii="Courier New" w:hAnsi="Courier New" w:eastAsia="Courier New"/>
          <w:b w:val="0"/>
          <w:i w:val="0"/>
          <w:sz w:val="19"/>
        </w:rPr>
        <w:t>0189:                        department=user_dept)</w:t>
      </w:r>
    </w:p>
    <w:p>
      <w:pPr>
        <w:pStyle w:val="CodeBlock"/>
        <w:ind w:firstLine="0"/>
        <w:jc w:val="left"/>
      </w:pPr>
      <w:r>
        <w:rPr>
          <w:rFonts w:ascii="Courier New" w:hAnsi="Courier New" w:eastAsia="Courier New"/>
          <w:b w:val="0"/>
          <w:i w:val="0"/>
          <w:sz w:val="19"/>
        </w:rPr>
        <w:t xml:space="preserve">0190: </w:t>
      </w:r>
    </w:p>
    <w:p>
      <w:pPr>
        <w:pStyle w:val="CodeBlock"/>
        <w:ind w:firstLine="0"/>
        <w:jc w:val="left"/>
      </w:pPr>
      <w:r>
        <w:rPr>
          <w:rFonts w:ascii="Courier New" w:hAnsi="Courier New" w:eastAsia="Courier New"/>
          <w:b w:val="0"/>
          <w:i w:val="0"/>
          <w:sz w:val="19"/>
        </w:rPr>
        <w:t>0191:     if request.method == 'POST':</w:t>
      </w:r>
    </w:p>
    <w:p>
      <w:pPr>
        <w:pStyle w:val="CodeBlock"/>
        <w:ind w:firstLine="0"/>
        <w:jc w:val="left"/>
      </w:pPr>
      <w:r>
        <w:rPr>
          <w:rFonts w:ascii="Courier New" w:hAnsi="Courier New" w:eastAsia="Courier New"/>
          <w:b w:val="0"/>
          <w:i w:val="0"/>
          <w:sz w:val="19"/>
        </w:rPr>
        <w:t>0192:         action = request.POST.get('action')</w:t>
      </w:r>
    </w:p>
    <w:p>
      <w:pPr>
        <w:pStyle w:val="CodeBlock"/>
        <w:ind w:firstLine="0"/>
        <w:jc w:val="left"/>
      </w:pPr>
      <w:r>
        <w:rPr>
          <w:rFonts w:ascii="Courier New" w:hAnsi="Courier New" w:eastAsia="Courier New"/>
          <w:b w:val="0"/>
          <w:i w:val="0"/>
          <w:sz w:val="19"/>
        </w:rPr>
        <w:t xml:space="preserve">0193: </w:t>
      </w:r>
    </w:p>
    <w:p>
      <w:pPr>
        <w:pStyle w:val="CodeBlock"/>
        <w:ind w:firstLine="0"/>
        <w:jc w:val="left"/>
      </w:pPr>
      <w:r>
        <w:rPr>
          <w:rFonts w:ascii="Courier New" w:hAnsi="Courier New" w:eastAsia="Courier New"/>
          <w:b w:val="0"/>
          <w:i w:val="0"/>
          <w:sz w:val="19"/>
        </w:rPr>
        <w:t>0194:         if action == 'add_year':</w:t>
      </w:r>
    </w:p>
    <w:p>
      <w:pPr>
        <w:pStyle w:val="CodeBlock"/>
        <w:ind w:firstLine="0"/>
        <w:jc w:val="left"/>
      </w:pPr>
      <w:r>
        <w:rPr>
          <w:rFonts w:ascii="Courier New" w:hAnsi="Courier New" w:eastAsia="Courier New"/>
          <w:b w:val="0"/>
          <w:i w:val="0"/>
          <w:sz w:val="19"/>
        </w:rPr>
        <w:t>0195:             new_year = request.POST.get('new_year', '').strip()</w:t>
      </w:r>
    </w:p>
    <w:p>
      <w:pPr>
        <w:pStyle w:val="CodeBlock"/>
        <w:ind w:firstLine="0"/>
        <w:jc w:val="left"/>
      </w:pPr>
      <w:r>
        <w:rPr>
          <w:rFonts w:ascii="Courier New" w:hAnsi="Courier New" w:eastAsia="Courier New"/>
          <w:b w:val="0"/>
          <w:i w:val="0"/>
          <w:sz w:val="19"/>
        </w:rPr>
        <w:t>0196:             if not new_year:</w:t>
      </w:r>
    </w:p>
    <w:p>
      <w:pPr>
        <w:pStyle w:val="CodeBlock"/>
        <w:ind w:firstLine="0"/>
        <w:jc w:val="left"/>
      </w:pPr>
      <w:r>
        <w:rPr>
          <w:rFonts w:ascii="Courier New" w:hAnsi="Courier New" w:eastAsia="Courier New"/>
          <w:b w:val="0"/>
          <w:i w:val="0"/>
          <w:sz w:val="19"/>
        </w:rPr>
        <w:t>0197:                 messages.error(request, 'Please enter an academic year.')</w:t>
      </w:r>
    </w:p>
    <w:p>
      <w:pPr>
        <w:pStyle w:val="CodeBlock"/>
        <w:ind w:firstLine="0"/>
        <w:jc w:val="left"/>
      </w:pPr>
      <w:r>
        <w:rPr>
          <w:rFonts w:ascii="Courier New" w:hAnsi="Courier New" w:eastAsia="Courier New"/>
          <w:b w:val="0"/>
          <w:i w:val="0"/>
          <w:sz w:val="19"/>
        </w:rPr>
        <w:t>0198:             else:</w:t>
      </w:r>
    </w:p>
    <w:p>
      <w:pPr>
        <w:pStyle w:val="CodeBlock"/>
        <w:ind w:firstLine="0"/>
        <w:jc w:val="left"/>
      </w:pPr>
      <w:r>
        <w:rPr>
          <w:rFonts w:ascii="Courier New" w:hAnsi="Courier New" w:eastAsia="Courier New"/>
          <w:b w:val="0"/>
          <w:i w:val="0"/>
          <w:sz w:val="19"/>
        </w:rPr>
        <w:t>0199:                 return redirect(reverse('manage_subjects') + f'?year={new_year}')</w:t>
      </w:r>
    </w:p>
    <w:p>
      <w:pPr>
        <w:pStyle w:val="CodeBlock"/>
        <w:ind w:firstLine="0"/>
        <w:jc w:val="left"/>
      </w:pPr>
      <w:r>
        <w:rPr>
          <w:rFonts w:ascii="Courier New" w:hAnsi="Courier New" w:eastAsia="Courier New"/>
          <w:b w:val="0"/>
          <w:i w:val="0"/>
          <w:sz w:val="19"/>
        </w:rPr>
        <w:t>0200:             return redirect('manage_subjects')</w:t>
      </w:r>
    </w:p>
    <w:p>
      <w:pPr>
        <w:pStyle w:val="CodeBlock"/>
        <w:ind w:firstLine="0"/>
        <w:jc w:val="left"/>
      </w:pPr>
      <w:r>
        <w:rPr>
          <w:rFonts w:ascii="Courier New" w:hAnsi="Courier New" w:eastAsia="Courier New"/>
          <w:b w:val="0"/>
          <w:i w:val="0"/>
          <w:sz w:val="19"/>
        </w:rPr>
        <w:t xml:space="preserve">0201: </w:t>
      </w:r>
    </w:p>
    <w:p>
      <w:pPr>
        <w:pStyle w:val="CodeBlock"/>
        <w:ind w:firstLine="0"/>
        <w:jc w:val="left"/>
      </w:pPr>
      <w:r>
        <w:rPr>
          <w:rFonts w:ascii="Courier New" w:hAnsi="Courier New" w:eastAsia="Courier New"/>
          <w:b w:val="0"/>
          <w:i w:val="0"/>
          <w:sz w:val="19"/>
        </w:rPr>
        <w:t>0202:         if action == 'add':</w:t>
      </w:r>
    </w:p>
    <w:p>
      <w:pPr>
        <w:pStyle w:val="CodeBlock"/>
        <w:ind w:firstLine="0"/>
        <w:jc w:val="left"/>
      </w:pPr>
      <w:r>
        <w:rPr>
          <w:rFonts w:ascii="Courier New" w:hAnsi="Courier New" w:eastAsia="Courier New"/>
          <w:b w:val="0"/>
          <w:i w:val="0"/>
          <w:sz w:val="19"/>
        </w:rPr>
        <w:t>0203:             selected_year = request.POST.get('year', '').strip() or selected_year</w:t>
      </w:r>
    </w:p>
    <w:p>
      <w:pPr>
        <w:pStyle w:val="CodeBlock"/>
        <w:ind w:firstLine="0"/>
        <w:jc w:val="left"/>
      </w:pPr>
      <w:r>
        <w:rPr>
          <w:rFonts w:ascii="Courier New" w:hAnsi="Courier New" w:eastAsia="Courier New"/>
          <w:b w:val="0"/>
          <w:i w:val="0"/>
          <w:sz w:val="19"/>
        </w:rPr>
        <w:t>0204:             data = request.POST.copy()</w:t>
      </w:r>
    </w:p>
    <w:p>
      <w:pPr>
        <w:pStyle w:val="CodeBlock"/>
        <w:ind w:firstLine="0"/>
        <w:jc w:val="left"/>
      </w:pPr>
      <w:r>
        <w:rPr>
          <w:rFonts w:ascii="Courier New" w:hAnsi="Courier New" w:eastAsia="Courier New"/>
          <w:b w:val="0"/>
          <w:i w:val="0"/>
          <w:sz w:val="19"/>
        </w:rPr>
        <w:t>0205:             data['department'] = user_dept          # always lock to own dept</w:t>
      </w:r>
    </w:p>
    <w:p>
      <w:pPr>
        <w:pStyle w:val="CodeBlock"/>
        <w:ind w:firstLine="0"/>
        <w:jc w:val="left"/>
      </w:pPr>
      <w:r>
        <w:rPr>
          <w:rFonts w:ascii="Courier New" w:hAnsi="Courier New" w:eastAsia="Courier New"/>
          <w:b w:val="0"/>
          <w:i w:val="0"/>
          <w:sz w:val="19"/>
        </w:rPr>
        <w:t>0206:             form = SubjectForm(data, department=user_dept)</w:t>
      </w:r>
    </w:p>
    <w:p>
      <w:pPr>
        <w:pStyle w:val="CodeBlock"/>
        <w:ind w:firstLine="0"/>
        <w:jc w:val="left"/>
      </w:pPr>
      <w:r>
        <w:rPr>
          <w:rFonts w:ascii="Courier New" w:hAnsi="Courier New" w:eastAsia="Courier New"/>
          <w:b w:val="0"/>
          <w:i w:val="0"/>
          <w:sz w:val="19"/>
        </w:rPr>
        <w:t>0207:             if form.is_valid():</w:t>
      </w:r>
    </w:p>
    <w:p>
      <w:pPr>
        <w:pStyle w:val="CodeBlock"/>
        <w:ind w:firstLine="0"/>
        <w:jc w:val="left"/>
      </w:pPr>
      <w:r>
        <w:rPr>
          <w:rFonts w:ascii="Courier New" w:hAnsi="Courier New" w:eastAsia="Courier New"/>
          <w:b w:val="0"/>
          <w:i w:val="0"/>
          <w:sz w:val="19"/>
        </w:rPr>
        <w:t>0208:                 form.save()</w:t>
      </w:r>
    </w:p>
    <w:p>
      <w:pPr>
        <w:pStyle w:val="CodeBlock"/>
        <w:ind w:firstLine="0"/>
        <w:jc w:val="left"/>
      </w:pPr>
      <w:r>
        <w:rPr>
          <w:rFonts w:ascii="Courier New" w:hAnsi="Courier New" w:eastAsia="Courier New"/>
          <w:b w:val="0"/>
          <w:i w:val="0"/>
          <w:sz w:val="19"/>
        </w:rPr>
        <w:t xml:space="preserve">0209:                 messages.success(request, f"Subject '{form.cleaned_data['name']}' </w:t>
      </w:r>
    </w:p>
    <w:p>
      <w:pPr>
        <w:pStyle w:val="CodeBlock"/>
        <w:ind w:firstLine="0"/>
        <w:jc w:val="left"/>
      </w:pPr>
      <w:r>
        <w:rPr>
          <w:rFonts w:ascii="Courier New" w:hAnsi="Courier New" w:eastAsia="Courier New"/>
          <w:b w:val="0"/>
          <w:i w:val="0"/>
          <w:sz w:val="19"/>
        </w:rPr>
        <w:t>0210:                     added.")</w:t>
      </w:r>
    </w:p>
    <w:p>
      <w:pPr>
        <w:pStyle w:val="CodeBlock"/>
        <w:ind w:firstLine="0"/>
        <w:jc w:val="left"/>
      </w:pPr>
      <w:r>
        <w:rPr>
          <w:rFonts w:ascii="Courier New" w:hAnsi="Courier New" w:eastAsia="Courier New"/>
          <w:b w:val="0"/>
          <w:i w:val="0"/>
          <w:sz w:val="19"/>
        </w:rPr>
        <w:t xml:space="preserve">0211:                 return redirect(reverse('manage_subjects') + </w:t>
      </w:r>
    </w:p>
    <w:p>
      <w:pPr>
        <w:pStyle w:val="CodeBlock"/>
        <w:ind w:firstLine="0"/>
        <w:jc w:val="left"/>
      </w:pPr>
      <w:r>
        <w:rPr>
          <w:rFonts w:ascii="Courier New" w:hAnsi="Courier New" w:eastAsia="Courier New"/>
          <w:b w:val="0"/>
          <w:i w:val="0"/>
          <w:sz w:val="19"/>
        </w:rPr>
        <w:t>0212:                     f'?year={selected_year}')</w:t>
      </w:r>
    </w:p>
    <w:p>
      <w:pPr>
        <w:pStyle w:val="CodeBlock"/>
        <w:ind w:firstLine="0"/>
        <w:jc w:val="left"/>
      </w:pPr>
      <w:r>
        <w:rPr>
          <w:rFonts w:ascii="Courier New" w:hAnsi="Courier New" w:eastAsia="Courier New"/>
          <w:b w:val="0"/>
          <w:i w:val="0"/>
          <w:sz w:val="19"/>
        </w:rPr>
        <w:t>0213:             messages.error(request, 'Please correct the errors below.')</w:t>
      </w:r>
    </w:p>
    <w:p>
      <w:pPr>
        <w:pStyle w:val="CodeBlock"/>
        <w:ind w:firstLine="0"/>
        <w:jc w:val="left"/>
      </w:pPr>
      <w:r>
        <w:rPr>
          <w:rFonts w:ascii="Courier New" w:hAnsi="Courier New" w:eastAsia="Courier New"/>
          <w:b w:val="0"/>
          <w:i w:val="0"/>
          <w:sz w:val="19"/>
        </w:rPr>
        <w:t xml:space="preserve">0214: </w:t>
      </w:r>
    </w:p>
    <w:p>
      <w:pPr>
        <w:pStyle w:val="CodeBlock"/>
        <w:ind w:firstLine="0"/>
        <w:jc w:val="left"/>
      </w:pPr>
      <w:r>
        <w:rPr>
          <w:rFonts w:ascii="Courier New" w:hAnsi="Courier New" w:eastAsia="Courier New"/>
          <w:b w:val="0"/>
          <w:i w:val="0"/>
          <w:sz w:val="19"/>
        </w:rPr>
        <w:t>0215:         elif action == 'edit':</w:t>
      </w:r>
    </w:p>
    <w:p>
      <w:pPr>
        <w:pStyle w:val="CodeBlock"/>
        <w:ind w:firstLine="0"/>
        <w:jc w:val="left"/>
      </w:pPr>
      <w:r>
        <w:rPr>
          <w:rFonts w:ascii="Courier New" w:hAnsi="Courier New" w:eastAsia="Courier New"/>
          <w:b w:val="0"/>
          <w:i w:val="0"/>
          <w:sz w:val="19"/>
        </w:rPr>
        <w:t>0216:             subject = get_object_or_404(Subject, pk=request.POST.get('subject_id'),</w:t>
      </w:r>
    </w:p>
    <w:p>
      <w:pPr>
        <w:pStyle w:val="CodeBlock"/>
        <w:ind w:firstLine="0"/>
        <w:jc w:val="left"/>
      </w:pPr>
      <w:r>
        <w:rPr>
          <w:rFonts w:ascii="Courier New" w:hAnsi="Courier New" w:eastAsia="Courier New"/>
          <w:b w:val="0"/>
          <w:i w:val="0"/>
          <w:sz w:val="19"/>
        </w:rPr>
        <w:t>0217:                                         department=user_dept)   # 404 if wrong dept</w:t>
      </w:r>
    </w:p>
    <w:p>
      <w:pPr>
        <w:pStyle w:val="CodeBlock"/>
        <w:ind w:firstLine="0"/>
        <w:jc w:val="left"/>
      </w:pPr>
      <w:r>
        <w:rPr>
          <w:rFonts w:ascii="Courier New" w:hAnsi="Courier New" w:eastAsia="Courier New"/>
          <w:b w:val="0"/>
          <w:i w:val="0"/>
          <w:sz w:val="19"/>
        </w:rPr>
        <w:t>0218:             data = request.POST.copy()</w:t>
      </w:r>
    </w:p>
    <w:p>
      <w:pPr>
        <w:pStyle w:val="CodeBlock"/>
        <w:ind w:firstLine="0"/>
        <w:jc w:val="left"/>
      </w:pPr>
      <w:r>
        <w:rPr>
          <w:rFonts w:ascii="Courier New" w:hAnsi="Courier New" w:eastAsia="Courier New"/>
          <w:b w:val="0"/>
          <w:i w:val="0"/>
          <w:sz w:val="19"/>
        </w:rPr>
        <w:t>0219:             data['year']       = subject.year</w:t>
      </w:r>
    </w:p>
    <w:p>
      <w:pPr>
        <w:pStyle w:val="CodeBlock"/>
        <w:ind w:firstLine="0"/>
        <w:jc w:val="left"/>
      </w:pPr>
      <w:r>
        <w:rPr>
          <w:rFonts w:ascii="Courier New" w:hAnsi="Courier New" w:eastAsia="Courier New"/>
          <w:b w:val="0"/>
          <w:i w:val="0"/>
          <w:sz w:val="19"/>
        </w:rPr>
        <w:t>0220:             data['department'] = user_dept</w:t>
      </w:r>
    </w:p>
    <w:p>
      <w:pPr>
        <w:pStyle w:val="CodeBlock"/>
        <w:ind w:firstLine="0"/>
        <w:jc w:val="left"/>
      </w:pPr>
      <w:r>
        <w:rPr>
          <w:rFonts w:ascii="Courier New" w:hAnsi="Courier New" w:eastAsia="Courier New"/>
          <w:b w:val="0"/>
          <w:i w:val="0"/>
          <w:sz w:val="19"/>
        </w:rPr>
        <w:t>0221:             form_e = SubjectForm(data, instance=subject, department=user_dept)</w:t>
      </w:r>
    </w:p>
    <w:p>
      <w:pPr>
        <w:pStyle w:val="CodeBlock"/>
        <w:ind w:firstLine="0"/>
        <w:jc w:val="left"/>
      </w:pPr>
      <w:r>
        <w:rPr>
          <w:rFonts w:ascii="Courier New" w:hAnsi="Courier New" w:eastAsia="Courier New"/>
          <w:b w:val="0"/>
          <w:i w:val="0"/>
          <w:sz w:val="19"/>
        </w:rPr>
        <w:t>0222:             if form_e.is_valid():</w:t>
      </w:r>
    </w:p>
    <w:p>
      <w:pPr>
        <w:pStyle w:val="CodeBlock"/>
        <w:ind w:firstLine="0"/>
        <w:jc w:val="left"/>
      </w:pPr>
      <w:r>
        <w:rPr>
          <w:rFonts w:ascii="Courier New" w:hAnsi="Courier New" w:eastAsia="Courier New"/>
          <w:b w:val="0"/>
          <w:i w:val="0"/>
          <w:sz w:val="19"/>
        </w:rPr>
        <w:t>0223:                 form_e.save()</w:t>
      </w:r>
    </w:p>
    <w:p>
      <w:pPr>
        <w:pStyle w:val="CodeBlock"/>
        <w:ind w:firstLine="0"/>
        <w:jc w:val="left"/>
      </w:pPr>
      <w:r>
        <w:rPr>
          <w:rFonts w:ascii="Courier New" w:hAnsi="Courier New" w:eastAsia="Courier New"/>
          <w:b w:val="0"/>
          <w:i w:val="0"/>
          <w:sz w:val="19"/>
        </w:rPr>
        <w:t>0224:                 messages.success(request, 'Subject updated.')</w:t>
      </w:r>
    </w:p>
    <w:p>
      <w:pPr>
        <w:pStyle w:val="CodeBlock"/>
        <w:ind w:firstLine="0"/>
        <w:jc w:val="left"/>
      </w:pPr>
      <w:r>
        <w:rPr>
          <w:rFonts w:ascii="Courier New" w:hAnsi="Courier New" w:eastAsia="Courier New"/>
          <w:b w:val="0"/>
          <w:i w:val="0"/>
          <w:sz w:val="19"/>
        </w:rPr>
        <w:t>0225:             else:</w:t>
      </w:r>
    </w:p>
    <w:p>
      <w:pPr>
        <w:pStyle w:val="CodeBlock"/>
        <w:ind w:firstLine="0"/>
        <w:jc w:val="left"/>
      </w:pPr>
      <w:r>
        <w:rPr>
          <w:rFonts w:ascii="Courier New" w:hAnsi="Courier New" w:eastAsia="Courier New"/>
          <w:b w:val="0"/>
          <w:i w:val="0"/>
          <w:sz w:val="19"/>
        </w:rPr>
        <w:t>0226:                 messages.error(request, 'Error updating subject.')</w:t>
      </w:r>
    </w:p>
    <w:p>
      <w:pPr>
        <w:pStyle w:val="CodeBlock"/>
        <w:ind w:firstLine="0"/>
        <w:jc w:val="left"/>
      </w:pPr>
      <w:r>
        <w:rPr>
          <w:rFonts w:ascii="Courier New" w:hAnsi="Courier New" w:eastAsia="Courier New"/>
          <w:b w:val="0"/>
          <w:i w:val="0"/>
          <w:sz w:val="19"/>
        </w:rPr>
        <w:t>0227:             return redirect(reverse('manage_subjects') + f'?year={subject.year}')</w:t>
      </w:r>
    </w:p>
    <w:p>
      <w:pPr>
        <w:pStyle w:val="CodeBlock"/>
        <w:ind w:firstLine="0"/>
        <w:jc w:val="left"/>
      </w:pPr>
      <w:r>
        <w:rPr>
          <w:rFonts w:ascii="Courier New" w:hAnsi="Courier New" w:eastAsia="Courier New"/>
          <w:b w:val="0"/>
          <w:i w:val="0"/>
          <w:sz w:val="19"/>
        </w:rPr>
        <w:t xml:space="preserve">0228: </w:t>
      </w:r>
    </w:p>
    <w:p>
      <w:pPr>
        <w:pStyle w:val="CodeBlock"/>
        <w:ind w:firstLine="0"/>
        <w:jc w:val="left"/>
      </w:pPr>
      <w:r>
        <w:rPr>
          <w:rFonts w:ascii="Courier New" w:hAnsi="Courier New" w:eastAsia="Courier New"/>
          <w:b w:val="0"/>
          <w:i w:val="0"/>
          <w:sz w:val="19"/>
        </w:rPr>
        <w:t>0229:         elif action == 'delete':</w:t>
      </w:r>
    </w:p>
    <w:p>
      <w:pPr>
        <w:pStyle w:val="CodeBlock"/>
        <w:ind w:firstLine="0"/>
        <w:jc w:val="left"/>
      </w:pPr>
      <w:r>
        <w:rPr>
          <w:rFonts w:ascii="Courier New" w:hAnsi="Courier New" w:eastAsia="Courier New"/>
          <w:b w:val="0"/>
          <w:i w:val="0"/>
          <w:sz w:val="19"/>
        </w:rPr>
        <w:t>0230:             subject = get_object_or_404(Subject, pk=request.POST.get('subject_id'),</w:t>
      </w:r>
    </w:p>
    <w:p>
      <w:pPr>
        <w:pStyle w:val="CodeBlock"/>
        <w:ind w:firstLine="0"/>
        <w:jc w:val="left"/>
      </w:pPr>
      <w:r>
        <w:rPr>
          <w:rFonts w:ascii="Courier New" w:hAnsi="Courier New" w:eastAsia="Courier New"/>
          <w:b w:val="0"/>
          <w:i w:val="0"/>
          <w:sz w:val="19"/>
        </w:rPr>
        <w:t>0231:                                         department=user_dept)   # 404 if wrong dept</w:t>
      </w:r>
    </w:p>
    <w:p>
      <w:pPr>
        <w:pStyle w:val="CodeBlock"/>
        <w:ind w:firstLine="0"/>
        <w:jc w:val="left"/>
      </w:pPr>
      <w:r>
        <w:rPr>
          <w:rFonts w:ascii="Courier New" w:hAnsi="Courier New" w:eastAsia="Courier New"/>
          <w:b w:val="0"/>
          <w:i w:val="0"/>
          <w:sz w:val="19"/>
        </w:rPr>
        <w:t>0232:             yr = subject.year</w:t>
      </w:r>
    </w:p>
    <w:p>
      <w:pPr>
        <w:pStyle w:val="CodeBlock"/>
        <w:ind w:firstLine="0"/>
        <w:jc w:val="left"/>
      </w:pPr>
      <w:r>
        <w:rPr>
          <w:rFonts w:ascii="Courier New" w:hAnsi="Courier New" w:eastAsia="Courier New"/>
          <w:b w:val="0"/>
          <w:i w:val="0"/>
          <w:sz w:val="19"/>
        </w:rPr>
        <w:t>0233:             messages.warning(request, f"Subject '{subject.name}' removed.")</w:t>
      </w:r>
    </w:p>
    <w:p>
      <w:pPr>
        <w:pStyle w:val="CodeBlock"/>
        <w:ind w:firstLine="0"/>
        <w:jc w:val="left"/>
      </w:pPr>
      <w:r>
        <w:rPr>
          <w:rFonts w:ascii="Courier New" w:hAnsi="Courier New" w:eastAsia="Courier New"/>
          <w:b w:val="0"/>
          <w:i w:val="0"/>
          <w:sz w:val="19"/>
        </w:rPr>
        <w:t>0234:             subject.delete()</w:t>
      </w:r>
    </w:p>
    <w:p>
      <w:pPr>
        <w:pStyle w:val="CodeBlock"/>
        <w:ind w:firstLine="0"/>
        <w:jc w:val="left"/>
      </w:pPr>
      <w:r>
        <w:rPr>
          <w:rFonts w:ascii="Courier New" w:hAnsi="Courier New" w:eastAsia="Courier New"/>
          <w:b w:val="0"/>
          <w:i w:val="0"/>
          <w:sz w:val="19"/>
        </w:rPr>
        <w:t>0235:             return redirect(reverse('manage_subjects') + f'?year={yr}')</w:t>
      </w:r>
    </w:p>
    <w:p>
      <w:pPr>
        <w:pStyle w:val="CodeBlock"/>
        <w:ind w:firstLine="0"/>
        <w:jc w:val="left"/>
      </w:pPr>
      <w:r>
        <w:rPr>
          <w:rFonts w:ascii="Courier New" w:hAnsi="Courier New" w:eastAsia="Courier New"/>
          <w:b w:val="0"/>
          <w:i w:val="0"/>
          <w:sz w:val="19"/>
        </w:rPr>
        <w:t xml:space="preserve">0236: </w:t>
      </w:r>
    </w:p>
    <w:p>
      <w:pPr>
        <w:pStyle w:val="CodeBlock"/>
        <w:ind w:firstLine="0"/>
        <w:jc w:val="left"/>
      </w:pPr>
      <w:r>
        <w:rPr>
          <w:rFonts w:ascii="Courier New" w:hAnsi="Courier New" w:eastAsia="Courier New"/>
          <w:b w:val="0"/>
          <w:i w:val="0"/>
          <w:sz w:val="19"/>
        </w:rPr>
        <w:t>0237:     if selected_year and selected_year not in years:</w:t>
      </w:r>
    </w:p>
    <w:p>
      <w:pPr>
        <w:pStyle w:val="CodeBlock"/>
        <w:ind w:firstLine="0"/>
        <w:jc w:val="left"/>
      </w:pPr>
      <w:r>
        <w:rPr>
          <w:rFonts w:ascii="Courier New" w:hAnsi="Courier New" w:eastAsia="Courier New"/>
          <w:b w:val="0"/>
          <w:i w:val="0"/>
          <w:sz w:val="19"/>
        </w:rPr>
        <w:t>0238:         years.insert(0, selected_year)</w:t>
      </w:r>
    </w:p>
    <w:p>
      <w:pPr>
        <w:pStyle w:val="CodeBlock"/>
        <w:ind w:firstLine="0"/>
        <w:jc w:val="left"/>
      </w:pPr>
      <w:r>
        <w:rPr>
          <w:rFonts w:ascii="Courier New" w:hAnsi="Courier New" w:eastAsia="Courier New"/>
          <w:b w:val="0"/>
          <w:i w:val="0"/>
          <w:sz w:val="19"/>
        </w:rPr>
        <w:t xml:space="preserve">0239: </w:t>
      </w:r>
    </w:p>
    <w:p>
      <w:pPr>
        <w:pStyle w:val="CodeBlock"/>
        <w:ind w:firstLine="0"/>
        <w:jc w:val="left"/>
      </w:pPr>
      <w:r>
        <w:rPr>
          <w:rFonts w:ascii="Courier New" w:hAnsi="Courier New" w:eastAsia="Courier New"/>
          <w:b w:val="0"/>
          <w:i w:val="0"/>
          <w:sz w:val="19"/>
        </w:rPr>
        <w:t>0240:     subjects = (</w:t>
      </w:r>
    </w:p>
    <w:p>
      <w:pPr>
        <w:pStyle w:val="CodeBlock"/>
        <w:ind w:firstLine="0"/>
        <w:jc w:val="left"/>
      </w:pPr>
      <w:r>
        <w:rPr>
          <w:rFonts w:ascii="Courier New" w:hAnsi="Courier New" w:eastAsia="Courier New"/>
          <w:b w:val="0"/>
          <w:i w:val="0"/>
          <w:sz w:val="19"/>
        </w:rPr>
        <w:t>0241:         Subject.objects.filter(**dept_filter, year=selected_year)</w:t>
      </w:r>
    </w:p>
    <w:p>
      <w:pPr>
        <w:pStyle w:val="CodeBlock"/>
        <w:ind w:firstLine="0"/>
        <w:jc w:val="left"/>
      </w:pPr>
      <w:r>
        <w:rPr>
          <w:rFonts w:ascii="Courier New" w:hAnsi="Courier New" w:eastAsia="Courier New"/>
          <w:b w:val="0"/>
          <w:i w:val="0"/>
          <w:sz w:val="19"/>
        </w:rPr>
        <w:t>0242:         .select_related('faculty').order_by('semester', 'name')</w:t>
      </w:r>
    </w:p>
    <w:p>
      <w:pPr>
        <w:pStyle w:val="CodeBlock"/>
        <w:ind w:firstLine="0"/>
        <w:jc w:val="left"/>
      </w:pPr>
      <w:r>
        <w:rPr>
          <w:rFonts w:ascii="Courier New" w:hAnsi="Courier New" w:eastAsia="Courier New"/>
          <w:b w:val="0"/>
          <w:i w:val="0"/>
          <w:sz w:val="19"/>
        </w:rPr>
        <w:t>0243:     )</w:t>
      </w:r>
    </w:p>
    <w:p>
      <w:pPr>
        <w:pStyle w:val="CodeBlock"/>
        <w:ind w:firstLine="0"/>
        <w:jc w:val="left"/>
      </w:pPr>
      <w:r>
        <w:rPr>
          <w:rFonts w:ascii="Courier New" w:hAnsi="Courier New" w:eastAsia="Courier New"/>
          <w:b w:val="0"/>
          <w:i w:val="0"/>
          <w:sz w:val="19"/>
        </w:rPr>
        <w:t>0244:     context = {</w:t>
      </w:r>
    </w:p>
    <w:p>
      <w:pPr>
        <w:pStyle w:val="CodeBlock"/>
        <w:ind w:firstLine="0"/>
        <w:jc w:val="left"/>
      </w:pPr>
      <w:r>
        <w:rPr>
          <w:rFonts w:ascii="Courier New" w:hAnsi="Courier New" w:eastAsia="Courier New"/>
          <w:b w:val="0"/>
          <w:i w:val="0"/>
          <w:sz w:val="19"/>
        </w:rPr>
        <w:t>0245:         'years':         years,</w:t>
      </w:r>
    </w:p>
    <w:p>
      <w:pPr>
        <w:pStyle w:val="CodeBlock"/>
        <w:ind w:firstLine="0"/>
        <w:jc w:val="left"/>
      </w:pPr>
      <w:r>
        <w:rPr>
          <w:rFonts w:ascii="Courier New" w:hAnsi="Courier New" w:eastAsia="Courier New"/>
          <w:b w:val="0"/>
          <w:i w:val="0"/>
          <w:sz w:val="19"/>
        </w:rPr>
        <w:t>0246:         'selected_year': selected_year,</w:t>
      </w:r>
    </w:p>
    <w:p>
      <w:pPr>
        <w:pStyle w:val="CodeBlock"/>
        <w:ind w:firstLine="0"/>
        <w:jc w:val="left"/>
      </w:pPr>
      <w:r>
        <w:rPr>
          <w:rFonts w:ascii="Courier New" w:hAnsi="Courier New" w:eastAsia="Courier New"/>
          <w:b w:val="0"/>
          <w:i w:val="0"/>
          <w:sz w:val="19"/>
        </w:rPr>
        <w:t>0247:         'selected_dept': user_dept,</w:t>
      </w:r>
    </w:p>
    <w:p>
      <w:pPr>
        <w:pStyle w:val="CodeBlock"/>
        <w:ind w:firstLine="0"/>
        <w:jc w:val="left"/>
      </w:pPr>
      <w:r>
        <w:rPr>
          <w:rFonts w:ascii="Courier New" w:hAnsi="Courier New" w:eastAsia="Courier New"/>
          <w:b w:val="0"/>
          <w:i w:val="0"/>
          <w:sz w:val="19"/>
        </w:rPr>
        <w:t>0248:         'subjects':      subjects,</w:t>
      </w:r>
    </w:p>
    <w:p>
      <w:pPr>
        <w:pStyle w:val="CodeBlock"/>
        <w:ind w:firstLine="0"/>
        <w:jc w:val="left"/>
      </w:pPr>
      <w:r>
        <w:rPr>
          <w:rFonts w:ascii="Courier New" w:hAnsi="Courier New" w:eastAsia="Courier New"/>
          <w:b w:val="0"/>
          <w:i w:val="0"/>
          <w:sz w:val="19"/>
        </w:rPr>
        <w:t xml:space="preserve">0249:         'faculty_list':  </w:t>
      </w:r>
    </w:p>
    <w:p>
      <w:pPr>
        <w:pStyle w:val="CodeBlock"/>
        <w:ind w:firstLine="0"/>
        <w:jc w:val="left"/>
      </w:pPr>
      <w:r>
        <w:rPr>
          <w:rFonts w:ascii="Courier New" w:hAnsi="Courier New" w:eastAsia="Courier New"/>
          <w:b w:val="0"/>
          <w:i w:val="0"/>
          <w:sz w:val="19"/>
        </w:rPr>
        <w:t>0250:             Faculty.objects.filter(department=user_dept).order_by('code'),</w:t>
      </w:r>
    </w:p>
    <w:p>
      <w:pPr>
        <w:pStyle w:val="CodeBlock"/>
        <w:ind w:firstLine="0"/>
        <w:jc w:val="left"/>
      </w:pPr>
      <w:r>
        <w:rPr>
          <w:rFonts w:ascii="Courier New" w:hAnsi="Courier New" w:eastAsia="Courier New"/>
          <w:b w:val="0"/>
          <w:i w:val="0"/>
          <w:sz w:val="19"/>
        </w:rPr>
        <w:t>0251:         'form':          form,</w:t>
      </w:r>
    </w:p>
    <w:p>
      <w:pPr>
        <w:pStyle w:val="CodeBlock"/>
        <w:ind w:firstLine="0"/>
        <w:jc w:val="left"/>
      </w:pPr>
      <w:r>
        <w:rPr>
          <w:rFonts w:ascii="Courier New" w:hAnsi="Courier New" w:eastAsia="Courier New"/>
          <w:b w:val="0"/>
          <w:i w:val="0"/>
          <w:sz w:val="19"/>
        </w:rPr>
        <w:t>0252:         'user_dept':     user_dept,</w:t>
      </w:r>
    </w:p>
    <w:p>
      <w:pPr>
        <w:pStyle w:val="CodeBlock"/>
        <w:ind w:firstLine="0"/>
        <w:jc w:val="left"/>
      </w:pPr>
      <w:r>
        <w:rPr>
          <w:rFonts w:ascii="Courier New" w:hAnsi="Courier New" w:eastAsia="Courier New"/>
          <w:b w:val="0"/>
          <w:i w:val="0"/>
          <w:sz w:val="19"/>
        </w:rPr>
        <w:t>0253:         'is_super':      False,</w:t>
      </w:r>
    </w:p>
    <w:p>
      <w:pPr>
        <w:pStyle w:val="CodeBlock"/>
        <w:ind w:firstLine="0"/>
        <w:jc w:val="left"/>
      </w:pPr>
      <w:r>
        <w:rPr>
          <w:rFonts w:ascii="Courier New" w:hAnsi="Courier New" w:eastAsia="Courier New"/>
          <w:b w:val="0"/>
          <w:i w:val="0"/>
          <w:sz w:val="19"/>
        </w:rPr>
        <w:t>0254:         'all_depts':     [],</w:t>
      </w:r>
    </w:p>
    <w:p>
      <w:pPr>
        <w:pStyle w:val="CodeBlock"/>
        <w:ind w:firstLine="0"/>
        <w:jc w:val="left"/>
      </w:pPr>
      <w:r>
        <w:rPr>
          <w:rFonts w:ascii="Courier New" w:hAnsi="Courier New" w:eastAsia="Courier New"/>
          <w:b w:val="0"/>
          <w:i w:val="0"/>
          <w:sz w:val="19"/>
        </w:rPr>
        <w:t>0255:     }</w:t>
      </w:r>
    </w:p>
    <w:p>
      <w:pPr>
        <w:pStyle w:val="CodeBlock"/>
        <w:ind w:firstLine="0"/>
        <w:jc w:val="left"/>
      </w:pPr>
      <w:r>
        <w:rPr>
          <w:rFonts w:ascii="Courier New" w:hAnsi="Courier New" w:eastAsia="Courier New"/>
          <w:b w:val="0"/>
          <w:i w:val="0"/>
          <w:sz w:val="19"/>
        </w:rPr>
        <w:t>0256:     return render(request, 'core/manage_subjects.html', context)</w:t>
      </w:r>
    </w:p>
    <w:p>
      <w:pPr>
        <w:pStyle w:val="CodeBlock"/>
        <w:ind w:firstLine="0"/>
        <w:jc w:val="left"/>
      </w:pPr>
      <w:r>
        <w:rPr>
          <w:rFonts w:ascii="Courier New" w:hAnsi="Courier New" w:eastAsia="Courier New"/>
          <w:b w:val="0"/>
          <w:i w:val="0"/>
          <w:sz w:val="19"/>
        </w:rPr>
        <w:t xml:space="preserve">0257: </w:t>
      </w:r>
    </w:p>
    <w:p>
      <w:pPr>
        <w:pStyle w:val="CodeBlock"/>
        <w:ind w:firstLine="0"/>
        <w:jc w:val="left"/>
      </w:pPr>
      <w:r>
        <w:rPr>
          <w:rFonts w:ascii="Courier New" w:hAnsi="Courier New" w:eastAsia="Courier New"/>
          <w:b w:val="0"/>
          <w:i w:val="0"/>
          <w:sz w:val="19"/>
        </w:rPr>
        <w:t xml:space="preserve">0258: </w:t>
      </w:r>
    </w:p>
    <w:p>
      <w:pPr>
        <w:pStyle w:val="CodeBlock"/>
        <w:ind w:firstLine="0"/>
        <w:jc w:val="left"/>
      </w:pPr>
      <w:r>
        <w:rPr>
          <w:rFonts w:ascii="Courier New" w:hAnsi="Courier New" w:eastAsia="Courier New"/>
          <w:b w:val="0"/>
          <w:i w:val="0"/>
          <w:sz w:val="19"/>
        </w:rPr>
        <w:t>0259: # ─── Manage Faculty ────────────────────────────────────────────────────────</w:t>
      </w:r>
    </w:p>
    <w:p>
      <w:pPr>
        <w:pStyle w:val="CodeBlock"/>
        <w:ind w:firstLine="0"/>
        <w:jc w:val="left"/>
      </w:pPr>
      <w:r>
        <w:rPr>
          <w:rFonts w:ascii="Courier New" w:hAnsi="Courier New" w:eastAsia="Courier New"/>
          <w:b w:val="0"/>
          <w:i w:val="0"/>
          <w:sz w:val="19"/>
        </w:rPr>
        <w:t xml:space="preserve">0260: </w:t>
      </w:r>
    </w:p>
    <w:p>
      <w:pPr>
        <w:pStyle w:val="CodeBlock"/>
        <w:ind w:firstLine="0"/>
        <w:jc w:val="left"/>
      </w:pPr>
      <w:r>
        <w:rPr>
          <w:rFonts w:ascii="Courier New" w:hAnsi="Courier New" w:eastAsia="Courier New"/>
          <w:b w:val="0"/>
          <w:i w:val="0"/>
          <w:sz w:val="19"/>
        </w:rPr>
        <w:t>0261: @dept_assistant_required</w:t>
      </w:r>
    </w:p>
    <w:p>
      <w:pPr>
        <w:pStyle w:val="CodeBlock"/>
        <w:ind w:firstLine="0"/>
        <w:jc w:val="left"/>
      </w:pPr>
      <w:r>
        <w:rPr>
          <w:rFonts w:ascii="Courier New" w:hAnsi="Courier New" w:eastAsia="Courier New"/>
          <w:b w:val="0"/>
          <w:i w:val="0"/>
          <w:sz w:val="19"/>
        </w:rPr>
        <w:t>0262: def manage_faculty(request):</w:t>
      </w:r>
    </w:p>
    <w:p>
      <w:pPr>
        <w:pStyle w:val="CodeBlock"/>
        <w:ind w:firstLine="0"/>
        <w:jc w:val="left"/>
      </w:pPr>
      <w:r>
        <w:rPr>
          <w:rFonts w:ascii="Courier New" w:hAnsi="Courier New" w:eastAsia="Courier New"/>
          <w:b w:val="0"/>
          <w:i w:val="0"/>
          <w:sz w:val="19"/>
        </w:rPr>
        <w:t>0263:     user_dept    = _user_dept(request)</w:t>
      </w:r>
    </w:p>
    <w:p>
      <w:pPr>
        <w:pStyle w:val="CodeBlock"/>
        <w:ind w:firstLine="0"/>
        <w:jc w:val="left"/>
      </w:pPr>
      <w:r>
        <w:rPr>
          <w:rFonts w:ascii="Courier New" w:hAnsi="Courier New" w:eastAsia="Courier New"/>
          <w:b w:val="0"/>
          <w:i w:val="0"/>
          <w:sz w:val="19"/>
        </w:rPr>
        <w:t>0264:     faculty_list = (</w:t>
      </w:r>
    </w:p>
    <w:p>
      <w:pPr>
        <w:pStyle w:val="CodeBlock"/>
        <w:ind w:firstLine="0"/>
        <w:jc w:val="left"/>
      </w:pPr>
      <w:r>
        <w:rPr>
          <w:rFonts w:ascii="Courier New" w:hAnsi="Courier New" w:eastAsia="Courier New"/>
          <w:b w:val="0"/>
          <w:i w:val="0"/>
          <w:sz w:val="19"/>
        </w:rPr>
        <w:t>0265:         Faculty.objects</w:t>
      </w:r>
    </w:p>
    <w:p>
      <w:pPr>
        <w:pStyle w:val="CodeBlock"/>
        <w:ind w:firstLine="0"/>
        <w:jc w:val="left"/>
      </w:pPr>
      <w:r>
        <w:rPr>
          <w:rFonts w:ascii="Courier New" w:hAnsi="Courier New" w:eastAsia="Courier New"/>
          <w:b w:val="0"/>
          <w:i w:val="0"/>
          <w:sz w:val="19"/>
        </w:rPr>
        <w:t>0266:         .filter(department=user_dept)          # ONLY this department's faculty</w:t>
      </w:r>
    </w:p>
    <w:p>
      <w:pPr>
        <w:pStyle w:val="CodeBlock"/>
        <w:ind w:firstLine="0"/>
        <w:jc w:val="left"/>
      </w:pPr>
      <w:r>
        <w:rPr>
          <w:rFonts w:ascii="Courier New" w:hAnsi="Courier New" w:eastAsia="Courier New"/>
          <w:b w:val="0"/>
          <w:i w:val="0"/>
          <w:sz w:val="19"/>
        </w:rPr>
        <w:t>0267:         .annotate(subject_count=Count('subjects'))</w:t>
      </w:r>
    </w:p>
    <w:p>
      <w:pPr>
        <w:pStyle w:val="CodeBlock"/>
        <w:ind w:firstLine="0"/>
        <w:jc w:val="left"/>
      </w:pPr>
      <w:r>
        <w:rPr>
          <w:rFonts w:ascii="Courier New" w:hAnsi="Courier New" w:eastAsia="Courier New"/>
          <w:b w:val="0"/>
          <w:i w:val="0"/>
          <w:sz w:val="19"/>
        </w:rPr>
        <w:t>0268:         .order_by('code')</w:t>
      </w:r>
    </w:p>
    <w:p>
      <w:pPr>
        <w:pStyle w:val="CodeBlock"/>
        <w:ind w:firstLine="0"/>
        <w:jc w:val="left"/>
      </w:pPr>
      <w:r>
        <w:rPr>
          <w:rFonts w:ascii="Courier New" w:hAnsi="Courier New" w:eastAsia="Courier New"/>
          <w:b w:val="0"/>
          <w:i w:val="0"/>
          <w:sz w:val="19"/>
        </w:rPr>
        <w:t>0269:     )</w:t>
      </w:r>
    </w:p>
    <w:p>
      <w:pPr>
        <w:pStyle w:val="CodeBlock"/>
        <w:ind w:firstLine="0"/>
        <w:jc w:val="left"/>
      </w:pPr>
      <w:r>
        <w:rPr>
          <w:rFonts w:ascii="Courier New" w:hAnsi="Courier New" w:eastAsia="Courier New"/>
          <w:b w:val="0"/>
          <w:i w:val="0"/>
          <w:sz w:val="19"/>
        </w:rPr>
        <w:t>0270:     form = FacultyForm(initial={'department': user_dept})</w:t>
      </w:r>
    </w:p>
    <w:p>
      <w:r>
        <w:br w:type="page"/>
      </w:r>
    </w:p>
    <w:p>
      <w:pPr>
        <w:pStyle w:val="Heading2"/>
        <w:ind w:firstLine="0"/>
        <w:jc w:val="left"/>
      </w:pPr>
      <w:r>
        <w:rPr>
          <w:rFonts w:ascii="Times New Roman" w:hAnsi="Times New Roman" w:eastAsia="Times New Roman"/>
          <w:b/>
          <w:i w:val="0"/>
          <w:color w:val="000000"/>
          <w:sz w:val="24"/>
        </w:rPr>
        <w:t>Appendix A.4 - Core Views and Department Logic (continued)</w:t>
      </w:r>
    </w:p>
    <w:p>
      <w:pPr>
        <w:ind w:firstLine="0"/>
        <w:jc w:val="both"/>
      </w:pPr>
      <w:r>
        <w:rPr>
          <w:rFonts w:ascii="Times New Roman" w:hAnsi="Times New Roman" w:eastAsia="Times New Roman"/>
          <w:b w:val="0"/>
          <w:i w:val="0"/>
          <w:sz w:val="24"/>
        </w:rPr>
        <w:t>Source file: core\views.py</w:t>
      </w:r>
    </w:p>
    <w:p>
      <w:pPr>
        <w:pStyle w:val="CodeBlock"/>
        <w:ind w:firstLine="0"/>
        <w:jc w:val="left"/>
      </w:pPr>
      <w:r>
        <w:rPr>
          <w:rFonts w:ascii="Courier New" w:hAnsi="Courier New" w:eastAsia="Courier New"/>
          <w:b w:val="0"/>
          <w:i w:val="0"/>
          <w:sz w:val="19"/>
        </w:rPr>
        <w:t xml:space="preserve">0271: </w:t>
      </w:r>
    </w:p>
    <w:p>
      <w:pPr>
        <w:pStyle w:val="CodeBlock"/>
        <w:ind w:firstLine="0"/>
        <w:jc w:val="left"/>
      </w:pPr>
      <w:r>
        <w:rPr>
          <w:rFonts w:ascii="Courier New" w:hAnsi="Courier New" w:eastAsia="Courier New"/>
          <w:b w:val="0"/>
          <w:i w:val="0"/>
          <w:sz w:val="19"/>
        </w:rPr>
        <w:t>0272:     if request.method == 'POST':</w:t>
      </w:r>
    </w:p>
    <w:p>
      <w:pPr>
        <w:pStyle w:val="CodeBlock"/>
        <w:ind w:firstLine="0"/>
        <w:jc w:val="left"/>
      </w:pPr>
      <w:r>
        <w:rPr>
          <w:rFonts w:ascii="Courier New" w:hAnsi="Courier New" w:eastAsia="Courier New"/>
          <w:b w:val="0"/>
          <w:i w:val="0"/>
          <w:sz w:val="19"/>
        </w:rPr>
        <w:t>0273:         action = request.POST.get('action')</w:t>
      </w:r>
    </w:p>
    <w:p>
      <w:pPr>
        <w:pStyle w:val="CodeBlock"/>
        <w:ind w:firstLine="0"/>
        <w:jc w:val="left"/>
      </w:pPr>
      <w:r>
        <w:rPr>
          <w:rFonts w:ascii="Courier New" w:hAnsi="Courier New" w:eastAsia="Courier New"/>
          <w:b w:val="0"/>
          <w:i w:val="0"/>
          <w:sz w:val="19"/>
        </w:rPr>
        <w:t xml:space="preserve">0274: </w:t>
      </w:r>
    </w:p>
    <w:p>
      <w:pPr>
        <w:pStyle w:val="CodeBlock"/>
        <w:ind w:firstLine="0"/>
        <w:jc w:val="left"/>
      </w:pPr>
      <w:r>
        <w:rPr>
          <w:rFonts w:ascii="Courier New" w:hAnsi="Courier New" w:eastAsia="Courier New"/>
          <w:b w:val="0"/>
          <w:i w:val="0"/>
          <w:sz w:val="19"/>
        </w:rPr>
        <w:t>0275:         if action == 'add':</w:t>
      </w:r>
    </w:p>
    <w:p>
      <w:pPr>
        <w:pStyle w:val="CodeBlock"/>
        <w:ind w:firstLine="0"/>
        <w:jc w:val="left"/>
      </w:pPr>
      <w:r>
        <w:rPr>
          <w:rFonts w:ascii="Courier New" w:hAnsi="Courier New" w:eastAsia="Courier New"/>
          <w:b w:val="0"/>
          <w:i w:val="0"/>
          <w:sz w:val="19"/>
        </w:rPr>
        <w:t>0276:             data = request.POST.copy()</w:t>
      </w:r>
    </w:p>
    <w:p>
      <w:pPr>
        <w:pStyle w:val="CodeBlock"/>
        <w:ind w:firstLine="0"/>
        <w:jc w:val="left"/>
      </w:pPr>
      <w:r>
        <w:rPr>
          <w:rFonts w:ascii="Courier New" w:hAnsi="Courier New" w:eastAsia="Courier New"/>
          <w:b w:val="0"/>
          <w:i w:val="0"/>
          <w:sz w:val="19"/>
        </w:rPr>
        <w:t>0277:             data['code']       = data.get('code', '').strip().upper()</w:t>
      </w:r>
    </w:p>
    <w:p>
      <w:pPr>
        <w:pStyle w:val="CodeBlock"/>
        <w:ind w:firstLine="0"/>
        <w:jc w:val="left"/>
      </w:pPr>
      <w:r>
        <w:rPr>
          <w:rFonts w:ascii="Courier New" w:hAnsi="Courier New" w:eastAsia="Courier New"/>
          <w:b w:val="0"/>
          <w:i w:val="0"/>
          <w:sz w:val="19"/>
        </w:rPr>
        <w:t>0278:             data['department'] = user_dept          # lock to own dept — never trust</w:t>
      </w:r>
    </w:p>
    <w:p>
      <w:pPr>
        <w:pStyle w:val="CodeBlock"/>
        <w:ind w:firstLine="0"/>
        <w:jc w:val="left"/>
      </w:pPr>
      <w:r>
        <w:rPr>
          <w:rFonts w:ascii="Courier New" w:hAnsi="Courier New" w:eastAsia="Courier New"/>
          <w:b w:val="0"/>
          <w:i w:val="0"/>
          <w:sz w:val="19"/>
        </w:rPr>
        <w:t>0279:                  POST</w:t>
      </w:r>
    </w:p>
    <w:p>
      <w:pPr>
        <w:pStyle w:val="CodeBlock"/>
        <w:ind w:firstLine="0"/>
        <w:jc w:val="left"/>
      </w:pPr>
      <w:r>
        <w:rPr>
          <w:rFonts w:ascii="Courier New" w:hAnsi="Courier New" w:eastAsia="Courier New"/>
          <w:b w:val="0"/>
          <w:i w:val="0"/>
          <w:sz w:val="19"/>
        </w:rPr>
        <w:t>0280:             form = FacultyForm(data)</w:t>
      </w:r>
    </w:p>
    <w:p>
      <w:pPr>
        <w:pStyle w:val="CodeBlock"/>
        <w:ind w:firstLine="0"/>
        <w:jc w:val="left"/>
      </w:pPr>
      <w:r>
        <w:rPr>
          <w:rFonts w:ascii="Courier New" w:hAnsi="Courier New" w:eastAsia="Courier New"/>
          <w:b w:val="0"/>
          <w:i w:val="0"/>
          <w:sz w:val="19"/>
        </w:rPr>
        <w:t>0281:             if form.is_valid():</w:t>
      </w:r>
    </w:p>
    <w:p>
      <w:pPr>
        <w:pStyle w:val="CodeBlock"/>
        <w:ind w:firstLine="0"/>
        <w:jc w:val="left"/>
      </w:pPr>
      <w:r>
        <w:rPr>
          <w:rFonts w:ascii="Courier New" w:hAnsi="Courier New" w:eastAsia="Courier New"/>
          <w:b w:val="0"/>
          <w:i w:val="0"/>
          <w:sz w:val="19"/>
        </w:rPr>
        <w:t>0282:                 form.save()</w:t>
      </w:r>
    </w:p>
    <w:p>
      <w:pPr>
        <w:pStyle w:val="CodeBlock"/>
        <w:ind w:firstLine="0"/>
        <w:jc w:val="left"/>
      </w:pPr>
      <w:r>
        <w:rPr>
          <w:rFonts w:ascii="Courier New" w:hAnsi="Courier New" w:eastAsia="Courier New"/>
          <w:b w:val="0"/>
          <w:i w:val="0"/>
          <w:sz w:val="19"/>
        </w:rPr>
        <w:t xml:space="preserve">0283:                 messages.success(request, f"Faculty '{form.cleaned_data['name']}' </w:t>
      </w:r>
    </w:p>
    <w:p>
      <w:pPr>
        <w:pStyle w:val="CodeBlock"/>
        <w:ind w:firstLine="0"/>
        <w:jc w:val="left"/>
      </w:pPr>
      <w:r>
        <w:rPr>
          <w:rFonts w:ascii="Courier New" w:hAnsi="Courier New" w:eastAsia="Courier New"/>
          <w:b w:val="0"/>
          <w:i w:val="0"/>
          <w:sz w:val="19"/>
        </w:rPr>
        <w:t>0284:                     added.")</w:t>
      </w:r>
    </w:p>
    <w:p>
      <w:pPr>
        <w:pStyle w:val="CodeBlock"/>
        <w:ind w:firstLine="0"/>
        <w:jc w:val="left"/>
      </w:pPr>
      <w:r>
        <w:rPr>
          <w:rFonts w:ascii="Courier New" w:hAnsi="Courier New" w:eastAsia="Courier New"/>
          <w:b w:val="0"/>
          <w:i w:val="0"/>
          <w:sz w:val="19"/>
        </w:rPr>
        <w:t>0285:                 return redirect('manage_faculty')</w:t>
      </w:r>
    </w:p>
    <w:p>
      <w:pPr>
        <w:pStyle w:val="CodeBlock"/>
        <w:ind w:firstLine="0"/>
        <w:jc w:val="left"/>
      </w:pPr>
      <w:r>
        <w:rPr>
          <w:rFonts w:ascii="Courier New" w:hAnsi="Courier New" w:eastAsia="Courier New"/>
          <w:b w:val="0"/>
          <w:i w:val="0"/>
          <w:sz w:val="19"/>
        </w:rPr>
        <w:t>0286:             messages.error(request, 'Please correct the errors below.')</w:t>
      </w:r>
    </w:p>
    <w:p>
      <w:pPr>
        <w:pStyle w:val="CodeBlock"/>
        <w:ind w:firstLine="0"/>
        <w:jc w:val="left"/>
      </w:pPr>
      <w:r>
        <w:rPr>
          <w:rFonts w:ascii="Courier New" w:hAnsi="Courier New" w:eastAsia="Courier New"/>
          <w:b w:val="0"/>
          <w:i w:val="0"/>
          <w:sz w:val="19"/>
        </w:rPr>
        <w:t xml:space="preserve">0287: </w:t>
      </w:r>
    </w:p>
    <w:p>
      <w:pPr>
        <w:pStyle w:val="CodeBlock"/>
        <w:ind w:firstLine="0"/>
        <w:jc w:val="left"/>
      </w:pPr>
      <w:r>
        <w:rPr>
          <w:rFonts w:ascii="Courier New" w:hAnsi="Courier New" w:eastAsia="Courier New"/>
          <w:b w:val="0"/>
          <w:i w:val="0"/>
          <w:sz w:val="19"/>
        </w:rPr>
        <w:t>0288:         elif action == 'edit':</w:t>
      </w:r>
    </w:p>
    <w:p>
      <w:pPr>
        <w:pStyle w:val="CodeBlock"/>
        <w:ind w:firstLine="0"/>
        <w:jc w:val="left"/>
      </w:pPr>
      <w:r>
        <w:rPr>
          <w:rFonts w:ascii="Courier New" w:hAnsi="Courier New" w:eastAsia="Courier New"/>
          <w:b w:val="0"/>
          <w:i w:val="0"/>
          <w:sz w:val="19"/>
        </w:rPr>
        <w:t xml:space="preserve">0289:             # get_object_or_404 with department=user_dept → 404 if faculty belongs </w:t>
      </w:r>
    </w:p>
    <w:p>
      <w:pPr>
        <w:pStyle w:val="CodeBlock"/>
        <w:ind w:firstLine="0"/>
        <w:jc w:val="left"/>
      </w:pPr>
      <w:r>
        <w:rPr>
          <w:rFonts w:ascii="Courier New" w:hAnsi="Courier New" w:eastAsia="Courier New"/>
          <w:b w:val="0"/>
          <w:i w:val="0"/>
          <w:sz w:val="19"/>
        </w:rPr>
        <w:t>0290:                 to another dept</w:t>
      </w:r>
    </w:p>
    <w:p>
      <w:pPr>
        <w:pStyle w:val="CodeBlock"/>
        <w:ind w:firstLine="0"/>
        <w:jc w:val="left"/>
      </w:pPr>
      <w:r>
        <w:rPr>
          <w:rFonts w:ascii="Courier New" w:hAnsi="Courier New" w:eastAsia="Courier New"/>
          <w:b w:val="0"/>
          <w:i w:val="0"/>
          <w:sz w:val="19"/>
        </w:rPr>
        <w:t>0291:             faculty = get_object_or_404(Faculty, pk=request.POST.get('faculty_id'),</w:t>
      </w:r>
    </w:p>
    <w:p>
      <w:pPr>
        <w:pStyle w:val="CodeBlock"/>
        <w:ind w:firstLine="0"/>
        <w:jc w:val="left"/>
      </w:pPr>
      <w:r>
        <w:rPr>
          <w:rFonts w:ascii="Courier New" w:hAnsi="Courier New" w:eastAsia="Courier New"/>
          <w:b w:val="0"/>
          <w:i w:val="0"/>
          <w:sz w:val="19"/>
        </w:rPr>
        <w:t>0292:                                         department=user_dept)</w:t>
      </w:r>
    </w:p>
    <w:p>
      <w:pPr>
        <w:pStyle w:val="CodeBlock"/>
        <w:ind w:firstLine="0"/>
        <w:jc w:val="left"/>
      </w:pPr>
      <w:r>
        <w:rPr>
          <w:rFonts w:ascii="Courier New" w:hAnsi="Courier New" w:eastAsia="Courier New"/>
          <w:b w:val="0"/>
          <w:i w:val="0"/>
          <w:sz w:val="19"/>
        </w:rPr>
        <w:t>0293:             data = request.POST.copy()</w:t>
      </w:r>
    </w:p>
    <w:p>
      <w:pPr>
        <w:pStyle w:val="CodeBlock"/>
        <w:ind w:firstLine="0"/>
        <w:jc w:val="left"/>
      </w:pPr>
      <w:r>
        <w:rPr>
          <w:rFonts w:ascii="Courier New" w:hAnsi="Courier New" w:eastAsia="Courier New"/>
          <w:b w:val="0"/>
          <w:i w:val="0"/>
          <w:sz w:val="19"/>
        </w:rPr>
        <w:t>0294:             data['code']       = data.get('code', '').strip().upper()</w:t>
      </w:r>
    </w:p>
    <w:p>
      <w:pPr>
        <w:pStyle w:val="CodeBlock"/>
        <w:ind w:firstLine="0"/>
        <w:jc w:val="left"/>
      </w:pPr>
      <w:r>
        <w:rPr>
          <w:rFonts w:ascii="Courier New" w:hAnsi="Courier New" w:eastAsia="Courier New"/>
          <w:b w:val="0"/>
          <w:i w:val="0"/>
          <w:sz w:val="19"/>
        </w:rPr>
        <w:t>0295:             data['department'] = user_dept          # keep locked</w:t>
      </w:r>
    </w:p>
    <w:p>
      <w:pPr>
        <w:pStyle w:val="CodeBlock"/>
        <w:ind w:firstLine="0"/>
        <w:jc w:val="left"/>
      </w:pPr>
      <w:r>
        <w:rPr>
          <w:rFonts w:ascii="Courier New" w:hAnsi="Courier New" w:eastAsia="Courier New"/>
          <w:b w:val="0"/>
          <w:i w:val="0"/>
          <w:sz w:val="19"/>
        </w:rPr>
        <w:t>0296:             form_e = FacultyForm(data, instance=faculty)</w:t>
      </w:r>
    </w:p>
    <w:p>
      <w:pPr>
        <w:pStyle w:val="CodeBlock"/>
        <w:ind w:firstLine="0"/>
        <w:jc w:val="left"/>
      </w:pPr>
      <w:r>
        <w:rPr>
          <w:rFonts w:ascii="Courier New" w:hAnsi="Courier New" w:eastAsia="Courier New"/>
          <w:b w:val="0"/>
          <w:i w:val="0"/>
          <w:sz w:val="19"/>
        </w:rPr>
        <w:t>0297:             if form_e.is_valid():</w:t>
      </w:r>
    </w:p>
    <w:p>
      <w:pPr>
        <w:pStyle w:val="CodeBlock"/>
        <w:ind w:firstLine="0"/>
        <w:jc w:val="left"/>
      </w:pPr>
      <w:r>
        <w:rPr>
          <w:rFonts w:ascii="Courier New" w:hAnsi="Courier New" w:eastAsia="Courier New"/>
          <w:b w:val="0"/>
          <w:i w:val="0"/>
          <w:sz w:val="19"/>
        </w:rPr>
        <w:t>0298:                 form_e.save()</w:t>
      </w:r>
    </w:p>
    <w:p>
      <w:pPr>
        <w:pStyle w:val="CodeBlock"/>
        <w:ind w:firstLine="0"/>
        <w:jc w:val="left"/>
      </w:pPr>
      <w:r>
        <w:rPr>
          <w:rFonts w:ascii="Courier New" w:hAnsi="Courier New" w:eastAsia="Courier New"/>
          <w:b w:val="0"/>
          <w:i w:val="0"/>
          <w:sz w:val="19"/>
        </w:rPr>
        <w:t>0299:                 messages.success(request, 'Faculty updated.')</w:t>
      </w:r>
    </w:p>
    <w:p>
      <w:pPr>
        <w:pStyle w:val="CodeBlock"/>
        <w:ind w:firstLine="0"/>
        <w:jc w:val="left"/>
      </w:pPr>
      <w:r>
        <w:rPr>
          <w:rFonts w:ascii="Courier New" w:hAnsi="Courier New" w:eastAsia="Courier New"/>
          <w:b w:val="0"/>
          <w:i w:val="0"/>
          <w:sz w:val="19"/>
        </w:rPr>
        <w:t>0300:             else:</w:t>
      </w:r>
    </w:p>
    <w:p>
      <w:pPr>
        <w:pStyle w:val="CodeBlock"/>
        <w:ind w:firstLine="0"/>
        <w:jc w:val="left"/>
      </w:pPr>
      <w:r>
        <w:rPr>
          <w:rFonts w:ascii="Courier New" w:hAnsi="Courier New" w:eastAsia="Courier New"/>
          <w:b w:val="0"/>
          <w:i w:val="0"/>
          <w:sz w:val="19"/>
        </w:rPr>
        <w:t>0301:                 messages.error(request, 'Error updating faculty.')</w:t>
      </w:r>
    </w:p>
    <w:p>
      <w:pPr>
        <w:pStyle w:val="CodeBlock"/>
        <w:ind w:firstLine="0"/>
        <w:jc w:val="left"/>
      </w:pPr>
      <w:r>
        <w:rPr>
          <w:rFonts w:ascii="Courier New" w:hAnsi="Courier New" w:eastAsia="Courier New"/>
          <w:b w:val="0"/>
          <w:i w:val="0"/>
          <w:sz w:val="19"/>
        </w:rPr>
        <w:t>0302:             return redirect('manage_faculty')</w:t>
      </w:r>
    </w:p>
    <w:p>
      <w:pPr>
        <w:pStyle w:val="CodeBlock"/>
        <w:ind w:firstLine="0"/>
        <w:jc w:val="left"/>
      </w:pPr>
      <w:r>
        <w:rPr>
          <w:rFonts w:ascii="Courier New" w:hAnsi="Courier New" w:eastAsia="Courier New"/>
          <w:b w:val="0"/>
          <w:i w:val="0"/>
          <w:sz w:val="19"/>
        </w:rPr>
        <w:t xml:space="preserve">0303: </w:t>
      </w:r>
    </w:p>
    <w:p>
      <w:pPr>
        <w:pStyle w:val="CodeBlock"/>
        <w:ind w:firstLine="0"/>
        <w:jc w:val="left"/>
      </w:pPr>
      <w:r>
        <w:rPr>
          <w:rFonts w:ascii="Courier New" w:hAnsi="Courier New" w:eastAsia="Courier New"/>
          <w:b w:val="0"/>
          <w:i w:val="0"/>
          <w:sz w:val="19"/>
        </w:rPr>
        <w:t>0304:         elif action == 'delete':</w:t>
      </w:r>
    </w:p>
    <w:p>
      <w:pPr>
        <w:pStyle w:val="CodeBlock"/>
        <w:ind w:firstLine="0"/>
        <w:jc w:val="left"/>
      </w:pPr>
      <w:r>
        <w:rPr>
          <w:rFonts w:ascii="Courier New" w:hAnsi="Courier New" w:eastAsia="Courier New"/>
          <w:b w:val="0"/>
          <w:i w:val="0"/>
          <w:sz w:val="19"/>
        </w:rPr>
        <w:t>0305:             faculty = get_object_or_404(Faculty, pk=request.POST.get('faculty_id'),</w:t>
      </w:r>
    </w:p>
    <w:p>
      <w:pPr>
        <w:pStyle w:val="CodeBlock"/>
        <w:ind w:firstLine="0"/>
        <w:jc w:val="left"/>
      </w:pPr>
      <w:r>
        <w:rPr>
          <w:rFonts w:ascii="Courier New" w:hAnsi="Courier New" w:eastAsia="Courier New"/>
          <w:b w:val="0"/>
          <w:i w:val="0"/>
          <w:sz w:val="19"/>
        </w:rPr>
        <w:t>0306:                                         department=user_dept)</w:t>
      </w:r>
    </w:p>
    <w:p>
      <w:pPr>
        <w:pStyle w:val="CodeBlock"/>
        <w:ind w:firstLine="0"/>
        <w:jc w:val="left"/>
      </w:pPr>
      <w:r>
        <w:rPr>
          <w:rFonts w:ascii="Courier New" w:hAnsi="Courier New" w:eastAsia="Courier New"/>
          <w:b w:val="0"/>
          <w:i w:val="0"/>
          <w:sz w:val="19"/>
        </w:rPr>
        <w:t>0307:             try:</w:t>
      </w:r>
    </w:p>
    <w:p>
      <w:pPr>
        <w:pStyle w:val="CodeBlock"/>
        <w:ind w:firstLine="0"/>
        <w:jc w:val="left"/>
      </w:pPr>
      <w:r>
        <w:rPr>
          <w:rFonts w:ascii="Courier New" w:hAnsi="Courier New" w:eastAsia="Courier New"/>
          <w:b w:val="0"/>
          <w:i w:val="0"/>
          <w:sz w:val="19"/>
        </w:rPr>
        <w:t>0308:                 faculty.delete()</w:t>
      </w:r>
    </w:p>
    <w:p>
      <w:pPr>
        <w:pStyle w:val="CodeBlock"/>
        <w:ind w:firstLine="0"/>
        <w:jc w:val="left"/>
      </w:pPr>
      <w:r>
        <w:rPr>
          <w:rFonts w:ascii="Courier New" w:hAnsi="Courier New" w:eastAsia="Courier New"/>
          <w:b w:val="0"/>
          <w:i w:val="0"/>
          <w:sz w:val="19"/>
        </w:rPr>
        <w:t>0309:                 messages.warning(request, f"Faculty '{faculty.name}' removed.")</w:t>
      </w:r>
    </w:p>
    <w:p>
      <w:pPr>
        <w:pStyle w:val="CodeBlock"/>
        <w:ind w:firstLine="0"/>
        <w:jc w:val="left"/>
      </w:pPr>
      <w:r>
        <w:rPr>
          <w:rFonts w:ascii="Courier New" w:hAnsi="Courier New" w:eastAsia="Courier New"/>
          <w:b w:val="0"/>
          <w:i w:val="0"/>
          <w:sz w:val="19"/>
        </w:rPr>
        <w:t>0310:             except ProtectedError:</w:t>
      </w:r>
    </w:p>
    <w:p>
      <w:pPr>
        <w:pStyle w:val="CodeBlock"/>
        <w:ind w:firstLine="0"/>
        <w:jc w:val="left"/>
      </w:pPr>
      <w:r>
        <w:rPr>
          <w:rFonts w:ascii="Courier New" w:hAnsi="Courier New" w:eastAsia="Courier New"/>
          <w:b w:val="0"/>
          <w:i w:val="0"/>
          <w:sz w:val="19"/>
        </w:rPr>
        <w:t xml:space="preserve">0311:                 messages.error(request, 'Cannot delete: faculty has assigned </w:t>
      </w:r>
    </w:p>
    <w:p>
      <w:pPr>
        <w:pStyle w:val="CodeBlock"/>
        <w:ind w:firstLine="0"/>
        <w:jc w:val="left"/>
      </w:pPr>
      <w:r>
        <w:rPr>
          <w:rFonts w:ascii="Courier New" w:hAnsi="Courier New" w:eastAsia="Courier New"/>
          <w:b w:val="0"/>
          <w:i w:val="0"/>
          <w:sz w:val="19"/>
        </w:rPr>
        <w:t>0312:                     subjects.')</w:t>
      </w:r>
    </w:p>
    <w:p>
      <w:pPr>
        <w:pStyle w:val="CodeBlock"/>
        <w:ind w:firstLine="0"/>
        <w:jc w:val="left"/>
      </w:pPr>
      <w:r>
        <w:rPr>
          <w:rFonts w:ascii="Courier New" w:hAnsi="Courier New" w:eastAsia="Courier New"/>
          <w:b w:val="0"/>
          <w:i w:val="0"/>
          <w:sz w:val="19"/>
        </w:rPr>
        <w:t>0313:             return redirect('manage_faculty')</w:t>
      </w:r>
    </w:p>
    <w:p>
      <w:pPr>
        <w:pStyle w:val="CodeBlock"/>
        <w:ind w:firstLine="0"/>
        <w:jc w:val="left"/>
      </w:pPr>
      <w:r>
        <w:rPr>
          <w:rFonts w:ascii="Courier New" w:hAnsi="Courier New" w:eastAsia="Courier New"/>
          <w:b w:val="0"/>
          <w:i w:val="0"/>
          <w:sz w:val="19"/>
        </w:rPr>
        <w:t xml:space="preserve">0314: </w:t>
      </w:r>
    </w:p>
    <w:p>
      <w:pPr>
        <w:pStyle w:val="CodeBlock"/>
        <w:ind w:firstLine="0"/>
        <w:jc w:val="left"/>
      </w:pPr>
      <w:r>
        <w:rPr>
          <w:rFonts w:ascii="Courier New" w:hAnsi="Courier New" w:eastAsia="Courier New"/>
          <w:b w:val="0"/>
          <w:i w:val="0"/>
          <w:sz w:val="19"/>
        </w:rPr>
        <w:t>0315:     return render(request, 'core/manage_faculty.html', {</w:t>
      </w:r>
    </w:p>
    <w:p>
      <w:pPr>
        <w:pStyle w:val="CodeBlock"/>
        <w:ind w:firstLine="0"/>
        <w:jc w:val="left"/>
      </w:pPr>
      <w:r>
        <w:rPr>
          <w:rFonts w:ascii="Courier New" w:hAnsi="Courier New" w:eastAsia="Courier New"/>
          <w:b w:val="0"/>
          <w:i w:val="0"/>
          <w:sz w:val="19"/>
        </w:rPr>
        <w:t>0316:         'faculty_list': faculty_list,</w:t>
      </w:r>
    </w:p>
    <w:p>
      <w:pPr>
        <w:pStyle w:val="CodeBlock"/>
        <w:ind w:firstLine="0"/>
        <w:jc w:val="left"/>
      </w:pPr>
      <w:r>
        <w:rPr>
          <w:rFonts w:ascii="Courier New" w:hAnsi="Courier New" w:eastAsia="Courier New"/>
          <w:b w:val="0"/>
          <w:i w:val="0"/>
          <w:sz w:val="19"/>
        </w:rPr>
        <w:t>0317:         'form':         form,</w:t>
      </w:r>
    </w:p>
    <w:p>
      <w:pPr>
        <w:pStyle w:val="CodeBlock"/>
        <w:ind w:firstLine="0"/>
        <w:jc w:val="left"/>
      </w:pPr>
      <w:r>
        <w:rPr>
          <w:rFonts w:ascii="Courier New" w:hAnsi="Courier New" w:eastAsia="Courier New"/>
          <w:b w:val="0"/>
          <w:i w:val="0"/>
          <w:sz w:val="19"/>
        </w:rPr>
        <w:t>0318:         'user_dept':    user_dept,</w:t>
      </w:r>
    </w:p>
    <w:p>
      <w:pPr>
        <w:pStyle w:val="CodeBlock"/>
        <w:ind w:firstLine="0"/>
        <w:jc w:val="left"/>
      </w:pPr>
      <w:r>
        <w:rPr>
          <w:rFonts w:ascii="Courier New" w:hAnsi="Courier New" w:eastAsia="Courier New"/>
          <w:b w:val="0"/>
          <w:i w:val="0"/>
          <w:sz w:val="19"/>
        </w:rPr>
        <w:t>0319:     })</w:t>
      </w:r>
    </w:p>
    <w:p>
      <w:pPr>
        <w:pStyle w:val="CodeBlock"/>
        <w:ind w:firstLine="0"/>
        <w:jc w:val="left"/>
      </w:pPr>
      <w:r>
        <w:rPr>
          <w:rFonts w:ascii="Courier New" w:hAnsi="Courier New" w:eastAsia="Courier New"/>
          <w:b w:val="0"/>
          <w:i w:val="0"/>
          <w:sz w:val="19"/>
        </w:rPr>
        <w:t xml:space="preserve">0320: </w:t>
      </w:r>
    </w:p>
    <w:p>
      <w:pPr>
        <w:pStyle w:val="CodeBlock"/>
        <w:ind w:firstLine="0"/>
        <w:jc w:val="left"/>
      </w:pPr>
      <w:r>
        <w:rPr>
          <w:rFonts w:ascii="Courier New" w:hAnsi="Courier New" w:eastAsia="Courier New"/>
          <w:b w:val="0"/>
          <w:i w:val="0"/>
          <w:sz w:val="19"/>
        </w:rPr>
        <w:t xml:space="preserve">0321: </w:t>
      </w:r>
    </w:p>
    <w:p>
      <w:pPr>
        <w:pStyle w:val="CodeBlock"/>
        <w:ind w:firstLine="0"/>
        <w:jc w:val="left"/>
      </w:pPr>
      <w:r>
        <w:rPr>
          <w:rFonts w:ascii="Courier New" w:hAnsi="Courier New" w:eastAsia="Courier New"/>
          <w:b w:val="0"/>
          <w:i w:val="0"/>
          <w:sz w:val="19"/>
        </w:rPr>
        <w:t>0322: # ─── Manage Users ──────────────────────────────────────────────────────────</w:t>
      </w:r>
    </w:p>
    <w:p>
      <w:pPr>
        <w:pStyle w:val="CodeBlock"/>
        <w:ind w:firstLine="0"/>
        <w:jc w:val="left"/>
      </w:pPr>
      <w:r>
        <w:rPr>
          <w:rFonts w:ascii="Courier New" w:hAnsi="Courier New" w:eastAsia="Courier New"/>
          <w:b w:val="0"/>
          <w:i w:val="0"/>
          <w:sz w:val="19"/>
        </w:rPr>
        <w:t xml:space="preserve">0323: </w:t>
      </w:r>
    </w:p>
    <w:p>
      <w:pPr>
        <w:pStyle w:val="CodeBlock"/>
        <w:ind w:firstLine="0"/>
        <w:jc w:val="left"/>
      </w:pPr>
      <w:r>
        <w:rPr>
          <w:rFonts w:ascii="Courier New" w:hAnsi="Courier New" w:eastAsia="Courier New"/>
          <w:b w:val="0"/>
          <w:i w:val="0"/>
          <w:sz w:val="19"/>
        </w:rPr>
        <w:t>0324: @assistant_required</w:t>
      </w:r>
    </w:p>
    <w:p>
      <w:pPr>
        <w:pStyle w:val="CodeBlock"/>
        <w:ind w:firstLine="0"/>
        <w:jc w:val="left"/>
      </w:pPr>
      <w:r>
        <w:rPr>
          <w:rFonts w:ascii="Courier New" w:hAnsi="Courier New" w:eastAsia="Courier New"/>
          <w:b w:val="0"/>
          <w:i w:val="0"/>
          <w:sz w:val="19"/>
        </w:rPr>
        <w:t>0325: def manage_users(request):</w:t>
      </w:r>
    </w:p>
    <w:p>
      <w:pPr>
        <w:pStyle w:val="CodeBlock"/>
        <w:ind w:firstLine="0"/>
        <w:jc w:val="left"/>
      </w:pPr>
      <w:r>
        <w:rPr>
          <w:rFonts w:ascii="Courier New" w:hAnsi="Courier New" w:eastAsia="Courier New"/>
          <w:b w:val="0"/>
          <w:i w:val="0"/>
          <w:sz w:val="19"/>
        </w:rPr>
        <w:t>0326:     user_dept = _user_dept(request)</w:t>
      </w:r>
    </w:p>
    <w:p>
      <w:pPr>
        <w:pStyle w:val="CodeBlock"/>
        <w:ind w:firstLine="0"/>
        <w:jc w:val="left"/>
      </w:pPr>
      <w:r>
        <w:rPr>
          <w:rFonts w:ascii="Courier New" w:hAnsi="Courier New" w:eastAsia="Courier New"/>
          <w:b w:val="0"/>
          <w:i w:val="0"/>
          <w:sz w:val="19"/>
        </w:rPr>
        <w:t>0327:     is_super  = _is_super(request)</w:t>
      </w:r>
    </w:p>
    <w:p>
      <w:pPr>
        <w:pStyle w:val="CodeBlock"/>
        <w:ind w:firstLine="0"/>
        <w:jc w:val="left"/>
      </w:pPr>
      <w:r>
        <w:rPr>
          <w:rFonts w:ascii="Courier New" w:hAnsi="Courier New" w:eastAsia="Courier New"/>
          <w:b w:val="0"/>
          <w:i w:val="0"/>
          <w:sz w:val="19"/>
        </w:rPr>
        <w:t xml:space="preserve">0328: </w:t>
      </w:r>
    </w:p>
    <w:p>
      <w:pPr>
        <w:pStyle w:val="CodeBlock"/>
        <w:ind w:firstLine="0"/>
        <w:jc w:val="left"/>
      </w:pPr>
      <w:r>
        <w:rPr>
          <w:rFonts w:ascii="Courier New" w:hAnsi="Courier New" w:eastAsia="Courier New"/>
          <w:b w:val="0"/>
          <w:i w:val="0"/>
          <w:sz w:val="19"/>
        </w:rPr>
        <w:t>0329:     dept_wise_users = []</w:t>
      </w:r>
    </w:p>
    <w:p>
      <w:pPr>
        <w:pStyle w:val="CodeBlock"/>
        <w:ind w:firstLine="0"/>
        <w:jc w:val="left"/>
      </w:pPr>
      <w:r>
        <w:rPr>
          <w:rFonts w:ascii="Courier New" w:hAnsi="Courier New" w:eastAsia="Courier New"/>
          <w:b w:val="0"/>
          <w:i w:val="0"/>
          <w:sz w:val="19"/>
        </w:rPr>
        <w:t xml:space="preserve">0330: </w:t>
      </w:r>
    </w:p>
    <w:p>
      <w:pPr>
        <w:pStyle w:val="CodeBlock"/>
        <w:ind w:firstLine="0"/>
        <w:jc w:val="left"/>
      </w:pPr>
      <w:r>
        <w:rPr>
          <w:rFonts w:ascii="Courier New" w:hAnsi="Courier New" w:eastAsia="Courier New"/>
          <w:b w:val="0"/>
          <w:i w:val="0"/>
          <w:sz w:val="19"/>
        </w:rPr>
        <w:t>0331:     if is_super:</w:t>
      </w:r>
    </w:p>
    <w:p>
      <w:pPr>
        <w:pStyle w:val="CodeBlock"/>
        <w:ind w:firstLine="0"/>
        <w:jc w:val="left"/>
      </w:pPr>
      <w:r>
        <w:rPr>
          <w:rFonts w:ascii="Courier New" w:hAnsi="Courier New" w:eastAsia="Courier New"/>
          <w:b w:val="0"/>
          <w:i w:val="0"/>
          <w:sz w:val="19"/>
        </w:rPr>
        <w:t>0332:         all_depts_list = _all_departments()</w:t>
      </w:r>
    </w:p>
    <w:p>
      <w:pPr>
        <w:pStyle w:val="CodeBlock"/>
        <w:ind w:firstLine="0"/>
        <w:jc w:val="left"/>
      </w:pPr>
      <w:r>
        <w:rPr>
          <w:rFonts w:ascii="Courier New" w:hAnsi="Courier New" w:eastAsia="Courier New"/>
          <w:b w:val="0"/>
          <w:i w:val="0"/>
          <w:sz w:val="19"/>
        </w:rPr>
        <w:t>0333:         for dept in all_depts_list:</w:t>
      </w:r>
    </w:p>
    <w:p>
      <w:pPr>
        <w:pStyle w:val="CodeBlock"/>
        <w:ind w:firstLine="0"/>
        <w:jc w:val="left"/>
      </w:pPr>
      <w:r>
        <w:rPr>
          <w:rFonts w:ascii="Courier New" w:hAnsi="Courier New" w:eastAsia="Courier New"/>
          <w:b w:val="0"/>
          <w:i w:val="0"/>
          <w:sz w:val="19"/>
        </w:rPr>
        <w:t xml:space="preserve">0334:             dept_assistant    = User.objects.filter(role='assistant', </w:t>
      </w:r>
    </w:p>
    <w:p>
      <w:pPr>
        <w:pStyle w:val="CodeBlock"/>
        <w:ind w:firstLine="0"/>
        <w:jc w:val="left"/>
      </w:pPr>
      <w:r>
        <w:rPr>
          <w:rFonts w:ascii="Courier New" w:hAnsi="Courier New" w:eastAsia="Courier New"/>
          <w:b w:val="0"/>
          <w:i w:val="0"/>
          <w:sz w:val="19"/>
        </w:rPr>
        <w:t>0335:                 department=dept).first()</w:t>
      </w:r>
    </w:p>
    <w:p>
      <w:pPr>
        <w:pStyle w:val="CodeBlock"/>
        <w:ind w:firstLine="0"/>
        <w:jc w:val="left"/>
      </w:pPr>
      <w:r>
        <w:rPr>
          <w:rFonts w:ascii="Courier New" w:hAnsi="Courier New" w:eastAsia="Courier New"/>
          <w:b w:val="0"/>
          <w:i w:val="0"/>
          <w:sz w:val="19"/>
        </w:rPr>
        <w:t>0336:             dept_pending_asst = PreRegisteredUser.objects.filter(</w:t>
      </w:r>
    </w:p>
    <w:p>
      <w:pPr>
        <w:pStyle w:val="CodeBlock"/>
        <w:ind w:firstLine="0"/>
        <w:jc w:val="left"/>
      </w:pPr>
      <w:r>
        <w:rPr>
          <w:rFonts w:ascii="Courier New" w:hAnsi="Courier New" w:eastAsia="Courier New"/>
          <w:b w:val="0"/>
          <w:i w:val="0"/>
          <w:sz w:val="19"/>
        </w:rPr>
        <w:t>0337:                 role='assistant', department=dept, registered=False</w:t>
      </w:r>
    </w:p>
    <w:p>
      <w:pPr>
        <w:pStyle w:val="CodeBlock"/>
        <w:ind w:firstLine="0"/>
        <w:jc w:val="left"/>
      </w:pPr>
      <w:r>
        <w:rPr>
          <w:rFonts w:ascii="Courier New" w:hAnsi="Courier New" w:eastAsia="Courier New"/>
          <w:b w:val="0"/>
          <w:i w:val="0"/>
          <w:sz w:val="19"/>
        </w:rPr>
        <w:t>0338:             ).first()</w:t>
      </w:r>
    </w:p>
    <w:p>
      <w:pPr>
        <w:pStyle w:val="CodeBlock"/>
        <w:ind w:firstLine="0"/>
        <w:jc w:val="left"/>
      </w:pPr>
      <w:r>
        <w:rPr>
          <w:rFonts w:ascii="Courier New" w:hAnsi="Courier New" w:eastAsia="Courier New"/>
          <w:b w:val="0"/>
          <w:i w:val="0"/>
          <w:sz w:val="19"/>
        </w:rPr>
        <w:t>0339:             dept_users = User.objects.filter(</w:t>
      </w:r>
    </w:p>
    <w:p>
      <w:pPr>
        <w:pStyle w:val="CodeBlock"/>
        <w:ind w:firstLine="0"/>
        <w:jc w:val="left"/>
      </w:pPr>
      <w:r>
        <w:rPr>
          <w:rFonts w:ascii="Courier New" w:hAnsi="Courier New" w:eastAsia="Courier New"/>
          <w:b w:val="0"/>
          <w:i w:val="0"/>
          <w:sz w:val="19"/>
        </w:rPr>
        <w:t>0340:                 department=dept, role__in=['faculty', 'student']</w:t>
      </w:r>
    </w:p>
    <w:p>
      <w:pPr>
        <w:pStyle w:val="CodeBlock"/>
        <w:ind w:firstLine="0"/>
        <w:jc w:val="left"/>
      </w:pPr>
      <w:r>
        <w:rPr>
          <w:rFonts w:ascii="Courier New" w:hAnsi="Courier New" w:eastAsia="Courier New"/>
          <w:b w:val="0"/>
          <w:i w:val="0"/>
          <w:sz w:val="19"/>
        </w:rPr>
        <w:t>0341:             ).order_by('role', 'full_name')</w:t>
      </w:r>
    </w:p>
    <w:p>
      <w:pPr>
        <w:pStyle w:val="CodeBlock"/>
        <w:ind w:firstLine="0"/>
        <w:jc w:val="left"/>
      </w:pPr>
      <w:r>
        <w:rPr>
          <w:rFonts w:ascii="Courier New" w:hAnsi="Courier New" w:eastAsia="Courier New"/>
          <w:b w:val="0"/>
          <w:i w:val="0"/>
          <w:sz w:val="19"/>
        </w:rPr>
        <w:t>0342:             dept_pending_users = PreRegisteredUser.objects.filter(</w:t>
      </w:r>
    </w:p>
    <w:p>
      <w:pPr>
        <w:pStyle w:val="CodeBlock"/>
        <w:ind w:firstLine="0"/>
        <w:jc w:val="left"/>
      </w:pPr>
      <w:r>
        <w:rPr>
          <w:rFonts w:ascii="Courier New" w:hAnsi="Courier New" w:eastAsia="Courier New"/>
          <w:b w:val="0"/>
          <w:i w:val="0"/>
          <w:sz w:val="19"/>
        </w:rPr>
        <w:t>0343:                 department=dept, role__in=['faculty', 'student'], registered=False</w:t>
      </w:r>
    </w:p>
    <w:p>
      <w:pPr>
        <w:pStyle w:val="CodeBlock"/>
        <w:ind w:firstLine="0"/>
        <w:jc w:val="left"/>
      </w:pPr>
      <w:r>
        <w:rPr>
          <w:rFonts w:ascii="Courier New" w:hAnsi="Courier New" w:eastAsia="Courier New"/>
          <w:b w:val="0"/>
          <w:i w:val="0"/>
          <w:sz w:val="19"/>
        </w:rPr>
        <w:t>0344:             ).order_by('role', 'email')</w:t>
      </w:r>
    </w:p>
    <w:p>
      <w:pPr>
        <w:pStyle w:val="CodeBlock"/>
        <w:ind w:firstLine="0"/>
        <w:jc w:val="left"/>
      </w:pPr>
      <w:r>
        <w:rPr>
          <w:rFonts w:ascii="Courier New" w:hAnsi="Courier New" w:eastAsia="Courier New"/>
          <w:b w:val="0"/>
          <w:i w:val="0"/>
          <w:sz w:val="19"/>
        </w:rPr>
        <w:t>0345:             dept_wise_users.append({</w:t>
      </w:r>
    </w:p>
    <w:p>
      <w:pPr>
        <w:pStyle w:val="CodeBlock"/>
        <w:ind w:firstLine="0"/>
        <w:jc w:val="left"/>
      </w:pPr>
      <w:r>
        <w:rPr>
          <w:rFonts w:ascii="Courier New" w:hAnsi="Courier New" w:eastAsia="Courier New"/>
          <w:b w:val="0"/>
          <w:i w:val="0"/>
          <w:sz w:val="19"/>
        </w:rPr>
        <w:t>0346:                 'dept':             dept,</w:t>
      </w:r>
    </w:p>
    <w:p>
      <w:pPr>
        <w:pStyle w:val="CodeBlock"/>
        <w:ind w:firstLine="0"/>
        <w:jc w:val="left"/>
      </w:pPr>
      <w:r>
        <w:rPr>
          <w:rFonts w:ascii="Courier New" w:hAnsi="Courier New" w:eastAsia="Courier New"/>
          <w:b w:val="0"/>
          <w:i w:val="0"/>
          <w:sz w:val="19"/>
        </w:rPr>
        <w:t>0347:                 'assistant':        dept_assistant,</w:t>
      </w:r>
    </w:p>
    <w:p>
      <w:pPr>
        <w:pStyle w:val="CodeBlock"/>
        <w:ind w:firstLine="0"/>
        <w:jc w:val="left"/>
      </w:pPr>
      <w:r>
        <w:rPr>
          <w:rFonts w:ascii="Courier New" w:hAnsi="Courier New" w:eastAsia="Courier New"/>
          <w:b w:val="0"/>
          <w:i w:val="0"/>
          <w:sz w:val="19"/>
        </w:rPr>
        <w:t>0348:                 'pending_assistant': dept_pending_asst,</w:t>
      </w:r>
    </w:p>
    <w:p>
      <w:pPr>
        <w:pStyle w:val="CodeBlock"/>
        <w:ind w:firstLine="0"/>
        <w:jc w:val="left"/>
      </w:pPr>
      <w:r>
        <w:rPr>
          <w:rFonts w:ascii="Courier New" w:hAnsi="Courier New" w:eastAsia="Courier New"/>
          <w:b w:val="0"/>
          <w:i w:val="0"/>
          <w:sz w:val="19"/>
        </w:rPr>
        <w:t>0349:                 'users':            dept_users,</w:t>
      </w:r>
    </w:p>
    <w:p>
      <w:pPr>
        <w:pStyle w:val="CodeBlock"/>
        <w:ind w:firstLine="0"/>
        <w:jc w:val="left"/>
      </w:pPr>
      <w:r>
        <w:rPr>
          <w:rFonts w:ascii="Courier New" w:hAnsi="Courier New" w:eastAsia="Courier New"/>
          <w:b w:val="0"/>
          <w:i w:val="0"/>
          <w:sz w:val="19"/>
        </w:rPr>
        <w:t>0350:                 'pending_users':    dept_pending_users,</w:t>
      </w:r>
    </w:p>
    <w:p>
      <w:pPr>
        <w:pStyle w:val="CodeBlock"/>
        <w:ind w:firstLine="0"/>
        <w:jc w:val="left"/>
      </w:pPr>
      <w:r>
        <w:rPr>
          <w:rFonts w:ascii="Courier New" w:hAnsi="Courier New" w:eastAsia="Courier New"/>
          <w:b w:val="0"/>
          <w:i w:val="0"/>
          <w:sz w:val="19"/>
        </w:rPr>
        <w:t>0351:             })</w:t>
      </w:r>
    </w:p>
    <w:p>
      <w:pPr>
        <w:pStyle w:val="CodeBlock"/>
        <w:ind w:firstLine="0"/>
        <w:jc w:val="left"/>
      </w:pPr>
      <w:r>
        <w:rPr>
          <w:rFonts w:ascii="Courier New" w:hAnsi="Courier New" w:eastAsia="Courier New"/>
          <w:b w:val="0"/>
          <w:i w:val="0"/>
          <w:sz w:val="19"/>
        </w:rPr>
        <w:t xml:space="preserve">0352:         users   = User.objects.filter(role='assistant').order_by('department', </w:t>
      </w:r>
    </w:p>
    <w:p>
      <w:pPr>
        <w:pStyle w:val="CodeBlock"/>
        <w:ind w:firstLine="0"/>
        <w:jc w:val="left"/>
      </w:pPr>
      <w:r>
        <w:rPr>
          <w:rFonts w:ascii="Courier New" w:hAnsi="Courier New" w:eastAsia="Courier New"/>
          <w:b w:val="0"/>
          <w:i w:val="0"/>
          <w:sz w:val="19"/>
        </w:rPr>
        <w:t>0353:             'full_name')</w:t>
      </w:r>
    </w:p>
    <w:p>
      <w:pPr>
        <w:pStyle w:val="CodeBlock"/>
        <w:ind w:firstLine="0"/>
        <w:jc w:val="left"/>
      </w:pPr>
      <w:r>
        <w:rPr>
          <w:rFonts w:ascii="Courier New" w:hAnsi="Courier New" w:eastAsia="Courier New"/>
          <w:b w:val="0"/>
          <w:i w:val="0"/>
          <w:sz w:val="19"/>
        </w:rPr>
        <w:t>0354:         pending = PreRegisteredUser.objects.filter(</w:t>
      </w:r>
    </w:p>
    <w:p>
      <w:pPr>
        <w:pStyle w:val="CodeBlock"/>
        <w:ind w:firstLine="0"/>
        <w:jc w:val="left"/>
      </w:pPr>
      <w:r>
        <w:rPr>
          <w:rFonts w:ascii="Courier New" w:hAnsi="Courier New" w:eastAsia="Courier New"/>
          <w:b w:val="0"/>
          <w:i w:val="0"/>
          <w:sz w:val="19"/>
        </w:rPr>
        <w:t>0355:             registered=False, role='assistant'</w:t>
      </w:r>
    </w:p>
    <w:p>
      <w:pPr>
        <w:pStyle w:val="CodeBlock"/>
        <w:ind w:firstLine="0"/>
        <w:jc w:val="left"/>
      </w:pPr>
      <w:r>
        <w:rPr>
          <w:rFonts w:ascii="Courier New" w:hAnsi="Courier New" w:eastAsia="Courier New"/>
          <w:b w:val="0"/>
          <w:i w:val="0"/>
          <w:sz w:val="19"/>
        </w:rPr>
        <w:t>0356:         ).order_by('department', 'email')</w:t>
      </w:r>
    </w:p>
    <w:p>
      <w:pPr>
        <w:pStyle w:val="CodeBlock"/>
        <w:ind w:firstLine="0"/>
        <w:jc w:val="left"/>
      </w:pPr>
      <w:r>
        <w:rPr>
          <w:rFonts w:ascii="Courier New" w:hAnsi="Courier New" w:eastAsia="Courier New"/>
          <w:b w:val="0"/>
          <w:i w:val="0"/>
          <w:sz w:val="19"/>
        </w:rPr>
        <w:t>0357:     else:</w:t>
      </w:r>
    </w:p>
    <w:p>
      <w:pPr>
        <w:pStyle w:val="CodeBlock"/>
        <w:ind w:firstLine="0"/>
        <w:jc w:val="left"/>
      </w:pPr>
      <w:r>
        <w:rPr>
          <w:rFonts w:ascii="Courier New" w:hAnsi="Courier New" w:eastAsia="Courier New"/>
          <w:b w:val="0"/>
          <w:i w:val="0"/>
          <w:sz w:val="19"/>
        </w:rPr>
        <w:t xml:space="preserve">0358:         users   = User.objects.filter(department=user_dept, role__in=['student', </w:t>
      </w:r>
    </w:p>
    <w:p>
      <w:pPr>
        <w:pStyle w:val="CodeBlock"/>
        <w:ind w:firstLine="0"/>
        <w:jc w:val="left"/>
      </w:pPr>
      <w:r>
        <w:rPr>
          <w:rFonts w:ascii="Courier New" w:hAnsi="Courier New" w:eastAsia="Courier New"/>
          <w:b w:val="0"/>
          <w:i w:val="0"/>
          <w:sz w:val="19"/>
        </w:rPr>
        <w:t>0359:             'faculty']).order_by('role', 'full_name')</w:t>
      </w:r>
    </w:p>
    <w:p>
      <w:pPr>
        <w:pStyle w:val="CodeBlock"/>
        <w:ind w:firstLine="0"/>
        <w:jc w:val="left"/>
      </w:pPr>
      <w:r>
        <w:rPr>
          <w:rFonts w:ascii="Courier New" w:hAnsi="Courier New" w:eastAsia="Courier New"/>
          <w:b w:val="0"/>
          <w:i w:val="0"/>
          <w:sz w:val="19"/>
        </w:rPr>
        <w:t>0360:         pending = PreRegisteredUser.objects.filter(</w:t>
      </w:r>
    </w:p>
    <w:p>
      <w:r>
        <w:br w:type="page"/>
      </w:r>
    </w:p>
    <w:p>
      <w:pPr>
        <w:pStyle w:val="Heading2"/>
        <w:ind w:firstLine="0"/>
        <w:jc w:val="left"/>
      </w:pPr>
      <w:r>
        <w:rPr>
          <w:rFonts w:ascii="Times New Roman" w:hAnsi="Times New Roman" w:eastAsia="Times New Roman"/>
          <w:b/>
          <w:i w:val="0"/>
          <w:color w:val="000000"/>
          <w:sz w:val="24"/>
        </w:rPr>
        <w:t>Appendix A.4 - Core Views and Department Logic (continued)</w:t>
      </w:r>
    </w:p>
    <w:p>
      <w:pPr>
        <w:ind w:firstLine="0"/>
        <w:jc w:val="both"/>
      </w:pPr>
      <w:r>
        <w:rPr>
          <w:rFonts w:ascii="Times New Roman" w:hAnsi="Times New Roman" w:eastAsia="Times New Roman"/>
          <w:b w:val="0"/>
          <w:i w:val="0"/>
          <w:sz w:val="24"/>
        </w:rPr>
        <w:t>Source file: core\views.py</w:t>
      </w:r>
    </w:p>
    <w:p>
      <w:pPr>
        <w:pStyle w:val="CodeBlock"/>
        <w:ind w:firstLine="0"/>
        <w:jc w:val="left"/>
      </w:pPr>
      <w:r>
        <w:rPr>
          <w:rFonts w:ascii="Courier New" w:hAnsi="Courier New" w:eastAsia="Courier New"/>
          <w:b w:val="0"/>
          <w:i w:val="0"/>
          <w:sz w:val="19"/>
        </w:rPr>
        <w:t>0361:             registered=False, department=user_dept, role__in=['student', 'faculty']</w:t>
      </w:r>
    </w:p>
    <w:p>
      <w:pPr>
        <w:pStyle w:val="CodeBlock"/>
        <w:ind w:firstLine="0"/>
        <w:jc w:val="left"/>
      </w:pPr>
      <w:r>
        <w:rPr>
          <w:rFonts w:ascii="Courier New" w:hAnsi="Courier New" w:eastAsia="Courier New"/>
          <w:b w:val="0"/>
          <w:i w:val="0"/>
          <w:sz w:val="19"/>
        </w:rPr>
        <w:t>0362:         ).order_by('role', 'email')</w:t>
      </w:r>
    </w:p>
    <w:p>
      <w:pPr>
        <w:pStyle w:val="CodeBlock"/>
        <w:ind w:firstLine="0"/>
        <w:jc w:val="left"/>
      </w:pPr>
      <w:r>
        <w:rPr>
          <w:rFonts w:ascii="Courier New" w:hAnsi="Courier New" w:eastAsia="Courier New"/>
          <w:b w:val="0"/>
          <w:i w:val="0"/>
          <w:sz w:val="19"/>
        </w:rPr>
        <w:t xml:space="preserve">0363: </w:t>
      </w:r>
    </w:p>
    <w:p>
      <w:pPr>
        <w:pStyle w:val="CodeBlock"/>
        <w:ind w:firstLine="0"/>
        <w:jc w:val="left"/>
      </w:pPr>
      <w:r>
        <w:rPr>
          <w:rFonts w:ascii="Courier New" w:hAnsi="Courier New" w:eastAsia="Courier New"/>
          <w:b w:val="0"/>
          <w:i w:val="0"/>
          <w:sz w:val="19"/>
        </w:rPr>
        <w:t>0364:     if request.method == 'POST':</w:t>
      </w:r>
    </w:p>
    <w:p>
      <w:pPr>
        <w:pStyle w:val="CodeBlock"/>
        <w:ind w:firstLine="0"/>
        <w:jc w:val="left"/>
      </w:pPr>
      <w:r>
        <w:rPr>
          <w:rFonts w:ascii="Courier New" w:hAnsi="Courier New" w:eastAsia="Courier New"/>
          <w:b w:val="0"/>
          <w:i w:val="0"/>
          <w:sz w:val="19"/>
        </w:rPr>
        <w:t>0365:         action = request.POST.get('action')</w:t>
      </w:r>
    </w:p>
    <w:p>
      <w:pPr>
        <w:pStyle w:val="CodeBlock"/>
        <w:ind w:firstLine="0"/>
        <w:jc w:val="left"/>
      </w:pPr>
      <w:r>
        <w:rPr>
          <w:rFonts w:ascii="Courier New" w:hAnsi="Courier New" w:eastAsia="Courier New"/>
          <w:b w:val="0"/>
          <w:i w:val="0"/>
          <w:sz w:val="19"/>
        </w:rPr>
        <w:t xml:space="preserve">0366: </w:t>
      </w:r>
    </w:p>
    <w:p>
      <w:pPr>
        <w:pStyle w:val="CodeBlock"/>
        <w:ind w:firstLine="0"/>
        <w:jc w:val="left"/>
      </w:pPr>
      <w:r>
        <w:rPr>
          <w:rFonts w:ascii="Courier New" w:hAnsi="Courier New" w:eastAsia="Courier New"/>
          <w:b w:val="0"/>
          <w:i w:val="0"/>
          <w:sz w:val="19"/>
        </w:rPr>
        <w:t>0367:         if action == 'add':</w:t>
      </w:r>
    </w:p>
    <w:p>
      <w:pPr>
        <w:pStyle w:val="CodeBlock"/>
        <w:ind w:firstLine="0"/>
        <w:jc w:val="left"/>
      </w:pPr>
      <w:r>
        <w:rPr>
          <w:rFonts w:ascii="Courier New" w:hAnsi="Courier New" w:eastAsia="Courier New"/>
          <w:b w:val="0"/>
          <w:i w:val="0"/>
          <w:sz w:val="19"/>
        </w:rPr>
        <w:t>0368:             email = request.POST.get('email', '').strip().lower()</w:t>
      </w:r>
    </w:p>
    <w:p>
      <w:pPr>
        <w:pStyle w:val="CodeBlock"/>
        <w:ind w:firstLine="0"/>
        <w:jc w:val="left"/>
      </w:pPr>
      <w:r>
        <w:rPr>
          <w:rFonts w:ascii="Courier New" w:hAnsi="Courier New" w:eastAsia="Courier New"/>
          <w:b w:val="0"/>
          <w:i w:val="0"/>
          <w:sz w:val="19"/>
        </w:rPr>
        <w:t>0369:             role  = request.POST.get('role', 'student')</w:t>
      </w:r>
    </w:p>
    <w:p>
      <w:pPr>
        <w:pStyle w:val="CodeBlock"/>
        <w:ind w:firstLine="0"/>
        <w:jc w:val="left"/>
      </w:pPr>
      <w:r>
        <w:rPr>
          <w:rFonts w:ascii="Courier New" w:hAnsi="Courier New" w:eastAsia="Courier New"/>
          <w:b w:val="0"/>
          <w:i w:val="0"/>
          <w:sz w:val="19"/>
        </w:rPr>
        <w:t xml:space="preserve">0370:             dept  = user_dept if user_dept else request.POST.get('department', </w:t>
      </w:r>
    </w:p>
    <w:p>
      <w:pPr>
        <w:pStyle w:val="CodeBlock"/>
        <w:ind w:firstLine="0"/>
        <w:jc w:val="left"/>
      </w:pPr>
      <w:r>
        <w:rPr>
          <w:rFonts w:ascii="Courier New" w:hAnsi="Courier New" w:eastAsia="Courier New"/>
          <w:b w:val="0"/>
          <w:i w:val="0"/>
          <w:sz w:val="19"/>
        </w:rPr>
        <w:t>0371:                 '').strip()</w:t>
      </w:r>
    </w:p>
    <w:p>
      <w:pPr>
        <w:pStyle w:val="CodeBlock"/>
        <w:ind w:firstLine="0"/>
        <w:jc w:val="left"/>
      </w:pPr>
      <w:r>
        <w:rPr>
          <w:rFonts w:ascii="Courier New" w:hAnsi="Courier New" w:eastAsia="Courier New"/>
          <w:b w:val="0"/>
          <w:i w:val="0"/>
          <w:sz w:val="19"/>
        </w:rPr>
        <w:t xml:space="preserve">0372: </w:t>
      </w:r>
    </w:p>
    <w:p>
      <w:pPr>
        <w:pStyle w:val="CodeBlock"/>
        <w:ind w:firstLine="0"/>
        <w:jc w:val="left"/>
      </w:pPr>
      <w:r>
        <w:rPr>
          <w:rFonts w:ascii="Courier New" w:hAnsi="Courier New" w:eastAsia="Courier New"/>
          <w:b w:val="0"/>
          <w:i w:val="0"/>
          <w:sz w:val="19"/>
        </w:rPr>
        <w:t>0373:             if is_super and role != 'assistant':</w:t>
      </w:r>
    </w:p>
    <w:p>
      <w:pPr>
        <w:pStyle w:val="CodeBlock"/>
        <w:ind w:firstLine="0"/>
        <w:jc w:val="left"/>
      </w:pPr>
      <w:r>
        <w:rPr>
          <w:rFonts w:ascii="Courier New" w:hAnsi="Courier New" w:eastAsia="Courier New"/>
          <w:b w:val="0"/>
          <w:i w:val="0"/>
          <w:sz w:val="19"/>
        </w:rPr>
        <w:t>0374:                 messages.error(request,</w:t>
      </w:r>
    </w:p>
    <w:p>
      <w:pPr>
        <w:pStyle w:val="CodeBlock"/>
        <w:ind w:firstLine="0"/>
        <w:jc w:val="left"/>
      </w:pPr>
      <w:r>
        <w:rPr>
          <w:rFonts w:ascii="Courier New" w:hAnsi="Courier New" w:eastAsia="Courier New"/>
          <w:b w:val="0"/>
          <w:i w:val="0"/>
          <w:sz w:val="19"/>
        </w:rPr>
        <w:t>0375:                     "The Main Assistant can only pre-register Department Assistants.</w:t>
      </w:r>
    </w:p>
    <w:p>
      <w:pPr>
        <w:pStyle w:val="CodeBlock"/>
        <w:ind w:firstLine="0"/>
        <w:jc w:val="left"/>
      </w:pPr>
      <w:r>
        <w:rPr>
          <w:rFonts w:ascii="Courier New" w:hAnsi="Courier New" w:eastAsia="Courier New"/>
          <w:b w:val="0"/>
          <w:i w:val="0"/>
          <w:sz w:val="19"/>
        </w:rPr>
        <w:t>0376:                          "</w:t>
      </w:r>
    </w:p>
    <w:p>
      <w:pPr>
        <w:pStyle w:val="CodeBlock"/>
        <w:ind w:firstLine="0"/>
        <w:jc w:val="left"/>
      </w:pPr>
      <w:r>
        <w:rPr>
          <w:rFonts w:ascii="Courier New" w:hAnsi="Courier New" w:eastAsia="Courier New"/>
          <w:b w:val="0"/>
          <w:i w:val="0"/>
          <w:sz w:val="19"/>
        </w:rPr>
        <w:t xml:space="preserve">0377:                     "Faculty and students are registered by the respective </w:t>
      </w:r>
    </w:p>
    <w:p>
      <w:pPr>
        <w:pStyle w:val="CodeBlock"/>
        <w:ind w:firstLine="0"/>
        <w:jc w:val="left"/>
      </w:pPr>
      <w:r>
        <w:rPr>
          <w:rFonts w:ascii="Courier New" w:hAnsi="Courier New" w:eastAsia="Courier New"/>
          <w:b w:val="0"/>
          <w:i w:val="0"/>
          <w:sz w:val="19"/>
        </w:rPr>
        <w:t>0378:                         Department Assistant.")</w:t>
      </w:r>
    </w:p>
    <w:p>
      <w:pPr>
        <w:pStyle w:val="CodeBlock"/>
        <w:ind w:firstLine="0"/>
        <w:jc w:val="left"/>
      </w:pPr>
      <w:r>
        <w:rPr>
          <w:rFonts w:ascii="Courier New" w:hAnsi="Courier New" w:eastAsia="Courier New"/>
          <w:b w:val="0"/>
          <w:i w:val="0"/>
          <w:sz w:val="19"/>
        </w:rPr>
        <w:t>0379:                 return redirect('manage_users')</w:t>
      </w:r>
    </w:p>
    <w:p>
      <w:pPr>
        <w:pStyle w:val="CodeBlock"/>
        <w:ind w:firstLine="0"/>
        <w:jc w:val="left"/>
      </w:pPr>
      <w:r>
        <w:rPr>
          <w:rFonts w:ascii="Courier New" w:hAnsi="Courier New" w:eastAsia="Courier New"/>
          <w:b w:val="0"/>
          <w:i w:val="0"/>
          <w:sz w:val="19"/>
        </w:rPr>
        <w:t xml:space="preserve">0380: </w:t>
      </w:r>
    </w:p>
    <w:p>
      <w:pPr>
        <w:pStyle w:val="CodeBlock"/>
        <w:ind w:firstLine="0"/>
        <w:jc w:val="left"/>
      </w:pPr>
      <w:r>
        <w:rPr>
          <w:rFonts w:ascii="Courier New" w:hAnsi="Courier New" w:eastAsia="Courier New"/>
          <w:b w:val="0"/>
          <w:i w:val="0"/>
          <w:sz w:val="19"/>
        </w:rPr>
        <w:t>0381:             def _assistant_slot_ok(r, d):</w:t>
      </w:r>
    </w:p>
    <w:p>
      <w:pPr>
        <w:pStyle w:val="CodeBlock"/>
        <w:ind w:firstLine="0"/>
        <w:jc w:val="left"/>
      </w:pPr>
      <w:r>
        <w:rPr>
          <w:rFonts w:ascii="Courier New" w:hAnsi="Courier New" w:eastAsia="Courier New"/>
          <w:b w:val="0"/>
          <w:i w:val="0"/>
          <w:sz w:val="19"/>
        </w:rPr>
        <w:t>0382:                 if r != 'assistant':</w:t>
      </w:r>
    </w:p>
    <w:p>
      <w:pPr>
        <w:pStyle w:val="CodeBlock"/>
        <w:ind w:firstLine="0"/>
        <w:jc w:val="left"/>
      </w:pPr>
      <w:r>
        <w:rPr>
          <w:rFonts w:ascii="Courier New" w:hAnsi="Courier New" w:eastAsia="Courier New"/>
          <w:b w:val="0"/>
          <w:i w:val="0"/>
          <w:sz w:val="19"/>
        </w:rPr>
        <w:t>0383:                     return True, None</w:t>
      </w:r>
    </w:p>
    <w:p>
      <w:pPr>
        <w:pStyle w:val="CodeBlock"/>
        <w:ind w:firstLine="0"/>
        <w:jc w:val="left"/>
      </w:pPr>
      <w:r>
        <w:rPr>
          <w:rFonts w:ascii="Courier New" w:hAnsi="Courier New" w:eastAsia="Courier New"/>
          <w:b w:val="0"/>
          <w:i w:val="0"/>
          <w:sz w:val="19"/>
        </w:rPr>
        <w:t>0384:                 d = (d or '').strip()</w:t>
      </w:r>
    </w:p>
    <w:p>
      <w:pPr>
        <w:pStyle w:val="CodeBlock"/>
        <w:ind w:firstLine="0"/>
        <w:jc w:val="left"/>
      </w:pPr>
      <w:r>
        <w:rPr>
          <w:rFonts w:ascii="Courier New" w:hAnsi="Courier New" w:eastAsia="Courier New"/>
          <w:b w:val="0"/>
          <w:i w:val="0"/>
          <w:sz w:val="19"/>
        </w:rPr>
        <w:t>0385:                 if User.objects.filter(role='assistant', department=d).exists():</w:t>
      </w:r>
    </w:p>
    <w:p>
      <w:pPr>
        <w:pStyle w:val="CodeBlock"/>
        <w:ind w:firstLine="0"/>
        <w:jc w:val="left"/>
      </w:pPr>
      <w:r>
        <w:rPr>
          <w:rFonts w:ascii="Courier New" w:hAnsi="Courier New" w:eastAsia="Courier New"/>
          <w:b w:val="0"/>
          <w:i w:val="0"/>
          <w:sz w:val="19"/>
        </w:rPr>
        <w:t xml:space="preserve">0386:                     label = 'Main Assistant (system-wide)' if d == '' else </w:t>
      </w:r>
    </w:p>
    <w:p>
      <w:pPr>
        <w:pStyle w:val="CodeBlock"/>
        <w:ind w:firstLine="0"/>
        <w:jc w:val="left"/>
      </w:pPr>
      <w:r>
        <w:rPr>
          <w:rFonts w:ascii="Courier New" w:hAnsi="Courier New" w:eastAsia="Courier New"/>
          <w:b w:val="0"/>
          <w:i w:val="0"/>
          <w:sz w:val="19"/>
        </w:rPr>
        <w:t>0387:                         f"Department Assistant for '{d}'"</w:t>
      </w:r>
    </w:p>
    <w:p>
      <w:pPr>
        <w:pStyle w:val="CodeBlock"/>
        <w:ind w:firstLine="0"/>
        <w:jc w:val="left"/>
      </w:pPr>
      <w:r>
        <w:rPr>
          <w:rFonts w:ascii="Courier New" w:hAnsi="Courier New" w:eastAsia="Courier New"/>
          <w:b w:val="0"/>
          <w:i w:val="0"/>
          <w:sz w:val="19"/>
        </w:rPr>
        <w:t>0388:                     return False, f"A {label} already exists. Only ONE is allowed."</w:t>
      </w:r>
    </w:p>
    <w:p>
      <w:pPr>
        <w:pStyle w:val="CodeBlock"/>
        <w:ind w:firstLine="0"/>
        <w:jc w:val="left"/>
      </w:pPr>
      <w:r>
        <w:rPr>
          <w:rFonts w:ascii="Courier New" w:hAnsi="Courier New" w:eastAsia="Courier New"/>
          <w:b w:val="0"/>
          <w:i w:val="0"/>
          <w:sz w:val="19"/>
        </w:rPr>
        <w:t xml:space="preserve">0389:                 if PreRegisteredUser.objects.filter(role='assistant', department=d, </w:t>
      </w:r>
    </w:p>
    <w:p>
      <w:pPr>
        <w:pStyle w:val="CodeBlock"/>
        <w:ind w:firstLine="0"/>
        <w:jc w:val="left"/>
      </w:pPr>
      <w:r>
        <w:rPr>
          <w:rFonts w:ascii="Courier New" w:hAnsi="Courier New" w:eastAsia="Courier New"/>
          <w:b w:val="0"/>
          <w:i w:val="0"/>
          <w:sz w:val="19"/>
        </w:rPr>
        <w:t>0390:                     registered=False).exists():</w:t>
      </w:r>
    </w:p>
    <w:p>
      <w:pPr>
        <w:pStyle w:val="CodeBlock"/>
        <w:ind w:firstLine="0"/>
        <w:jc w:val="left"/>
      </w:pPr>
      <w:r>
        <w:rPr>
          <w:rFonts w:ascii="Courier New" w:hAnsi="Courier New" w:eastAsia="Courier New"/>
          <w:b w:val="0"/>
          <w:i w:val="0"/>
          <w:sz w:val="19"/>
        </w:rPr>
        <w:t>0391:                     label = 'Main Assistant' if d == '' else f"Assistant for '{d}'"</w:t>
      </w:r>
    </w:p>
    <w:p>
      <w:pPr>
        <w:pStyle w:val="CodeBlock"/>
        <w:ind w:firstLine="0"/>
        <w:jc w:val="left"/>
      </w:pPr>
      <w:r>
        <w:rPr>
          <w:rFonts w:ascii="Courier New" w:hAnsi="Courier New" w:eastAsia="Courier New"/>
          <w:b w:val="0"/>
          <w:i w:val="0"/>
          <w:sz w:val="19"/>
        </w:rPr>
        <w:t xml:space="preserve">0392:                     return False, f"A pending pre-registration for {label} already </w:t>
      </w:r>
    </w:p>
    <w:p>
      <w:pPr>
        <w:pStyle w:val="CodeBlock"/>
        <w:ind w:firstLine="0"/>
        <w:jc w:val="left"/>
      </w:pPr>
      <w:r>
        <w:rPr>
          <w:rFonts w:ascii="Courier New" w:hAnsi="Courier New" w:eastAsia="Courier New"/>
          <w:b w:val="0"/>
          <w:i w:val="0"/>
          <w:sz w:val="19"/>
        </w:rPr>
        <w:t>0393:                         exists."</w:t>
      </w:r>
    </w:p>
    <w:p>
      <w:pPr>
        <w:pStyle w:val="CodeBlock"/>
        <w:ind w:firstLine="0"/>
        <w:jc w:val="left"/>
      </w:pPr>
      <w:r>
        <w:rPr>
          <w:rFonts w:ascii="Courier New" w:hAnsi="Courier New" w:eastAsia="Courier New"/>
          <w:b w:val="0"/>
          <w:i w:val="0"/>
          <w:sz w:val="19"/>
        </w:rPr>
        <w:t>0394:                 return True, None</w:t>
      </w:r>
    </w:p>
    <w:p>
      <w:pPr>
        <w:pStyle w:val="CodeBlock"/>
        <w:ind w:firstLine="0"/>
        <w:jc w:val="left"/>
      </w:pPr>
      <w:r>
        <w:rPr>
          <w:rFonts w:ascii="Courier New" w:hAnsi="Courier New" w:eastAsia="Courier New"/>
          <w:b w:val="0"/>
          <w:i w:val="0"/>
          <w:sz w:val="19"/>
        </w:rPr>
        <w:t xml:space="preserve">0395: </w:t>
      </w:r>
    </w:p>
    <w:p>
      <w:pPr>
        <w:pStyle w:val="CodeBlock"/>
        <w:ind w:firstLine="0"/>
        <w:jc w:val="left"/>
      </w:pPr>
      <w:r>
        <w:rPr>
          <w:rFonts w:ascii="Courier New" w:hAnsi="Courier New" w:eastAsia="Courier New"/>
          <w:b w:val="0"/>
          <w:i w:val="0"/>
          <w:sz w:val="19"/>
        </w:rPr>
        <w:t>0396:             if not email:</w:t>
      </w:r>
    </w:p>
    <w:p>
      <w:pPr>
        <w:pStyle w:val="CodeBlock"/>
        <w:ind w:firstLine="0"/>
        <w:jc w:val="left"/>
      </w:pPr>
      <w:r>
        <w:rPr>
          <w:rFonts w:ascii="Courier New" w:hAnsi="Courier New" w:eastAsia="Courier New"/>
          <w:b w:val="0"/>
          <w:i w:val="0"/>
          <w:sz w:val="19"/>
        </w:rPr>
        <w:t>0397:                 messages.error(request, 'Email is required.')</w:t>
      </w:r>
    </w:p>
    <w:p>
      <w:pPr>
        <w:pStyle w:val="CodeBlock"/>
        <w:ind w:firstLine="0"/>
        <w:jc w:val="left"/>
      </w:pPr>
      <w:r>
        <w:rPr>
          <w:rFonts w:ascii="Courier New" w:hAnsi="Courier New" w:eastAsia="Courier New"/>
          <w:b w:val="0"/>
          <w:i w:val="0"/>
          <w:sz w:val="19"/>
        </w:rPr>
        <w:t>0398:             elif User.objects.filter(email__iexact=email).exists():</w:t>
      </w:r>
    </w:p>
    <w:p>
      <w:pPr>
        <w:pStyle w:val="CodeBlock"/>
        <w:ind w:firstLine="0"/>
        <w:jc w:val="left"/>
      </w:pPr>
      <w:r>
        <w:rPr>
          <w:rFonts w:ascii="Courier New" w:hAnsi="Courier New" w:eastAsia="Courier New"/>
          <w:b w:val="0"/>
          <w:i w:val="0"/>
          <w:sz w:val="19"/>
        </w:rPr>
        <w:t xml:space="preserve">0399:                 messages.error(request, f"'{email}' already has a registered </w:t>
      </w:r>
    </w:p>
    <w:p>
      <w:pPr>
        <w:pStyle w:val="CodeBlock"/>
        <w:ind w:firstLine="0"/>
        <w:jc w:val="left"/>
      </w:pPr>
      <w:r>
        <w:rPr>
          <w:rFonts w:ascii="Courier New" w:hAnsi="Courier New" w:eastAsia="Courier New"/>
          <w:b w:val="0"/>
          <w:i w:val="0"/>
          <w:sz w:val="19"/>
        </w:rPr>
        <w:t>0400:                     account.")</w:t>
      </w:r>
    </w:p>
    <w:p>
      <w:pPr>
        <w:pStyle w:val="CodeBlock"/>
        <w:ind w:firstLine="0"/>
        <w:jc w:val="left"/>
      </w:pPr>
      <w:r>
        <w:rPr>
          <w:rFonts w:ascii="Courier New" w:hAnsi="Courier New" w:eastAsia="Courier New"/>
          <w:b w:val="0"/>
          <w:i w:val="0"/>
          <w:sz w:val="19"/>
        </w:rPr>
        <w:t>0401:             elif PreRegisteredUser.objects.filter(email__iexact=email).exists():</w:t>
      </w:r>
    </w:p>
    <w:p>
      <w:pPr>
        <w:pStyle w:val="CodeBlock"/>
        <w:ind w:firstLine="0"/>
        <w:jc w:val="left"/>
      </w:pPr>
      <w:r>
        <w:rPr>
          <w:rFonts w:ascii="Courier New" w:hAnsi="Courier New" w:eastAsia="Courier New"/>
          <w:b w:val="0"/>
          <w:i w:val="0"/>
          <w:sz w:val="19"/>
        </w:rPr>
        <w:t>0402:                 slot = PreRegisteredUser.objects.get(email__iexact=email)</w:t>
      </w:r>
    </w:p>
    <w:p>
      <w:pPr>
        <w:pStyle w:val="CodeBlock"/>
        <w:ind w:firstLine="0"/>
        <w:jc w:val="left"/>
      </w:pPr>
      <w:r>
        <w:rPr>
          <w:rFonts w:ascii="Courier New" w:hAnsi="Courier New" w:eastAsia="Courier New"/>
          <w:b w:val="0"/>
          <w:i w:val="0"/>
          <w:sz w:val="19"/>
        </w:rPr>
        <w:t>0403:                 if slot.registered:</w:t>
      </w:r>
    </w:p>
    <w:p>
      <w:pPr>
        <w:pStyle w:val="CodeBlock"/>
        <w:ind w:firstLine="0"/>
        <w:jc w:val="left"/>
      </w:pPr>
      <w:r>
        <w:rPr>
          <w:rFonts w:ascii="Courier New" w:hAnsi="Courier New" w:eastAsia="Courier New"/>
          <w:b w:val="0"/>
          <w:i w:val="0"/>
          <w:sz w:val="19"/>
        </w:rPr>
        <w:t xml:space="preserve">0404:                     messages.error(request, f"'{email}' has already completed </w:t>
      </w:r>
    </w:p>
    <w:p>
      <w:pPr>
        <w:pStyle w:val="CodeBlock"/>
        <w:ind w:firstLine="0"/>
        <w:jc w:val="left"/>
      </w:pPr>
      <w:r>
        <w:rPr>
          <w:rFonts w:ascii="Courier New" w:hAnsi="Courier New" w:eastAsia="Courier New"/>
          <w:b w:val="0"/>
          <w:i w:val="0"/>
          <w:sz w:val="19"/>
        </w:rPr>
        <w:t>0405:                         registration.")</w:t>
      </w:r>
    </w:p>
    <w:p>
      <w:pPr>
        <w:pStyle w:val="CodeBlock"/>
        <w:ind w:firstLine="0"/>
        <w:jc w:val="left"/>
      </w:pPr>
      <w:r>
        <w:rPr>
          <w:rFonts w:ascii="Courier New" w:hAnsi="Courier New" w:eastAsia="Courier New"/>
          <w:b w:val="0"/>
          <w:i w:val="0"/>
          <w:sz w:val="19"/>
        </w:rPr>
        <w:t>0406:                 else:</w:t>
      </w:r>
    </w:p>
    <w:p>
      <w:pPr>
        <w:pStyle w:val="CodeBlock"/>
        <w:ind w:firstLine="0"/>
        <w:jc w:val="left"/>
      </w:pPr>
      <w:r>
        <w:rPr>
          <w:rFonts w:ascii="Courier New" w:hAnsi="Courier New" w:eastAsia="Courier New"/>
          <w:b w:val="0"/>
          <w:i w:val="0"/>
          <w:sz w:val="19"/>
        </w:rPr>
        <w:t xml:space="preserve">0407:                     messages.warning(request, f"'{email}' is already pre-registered </w:t>
      </w:r>
    </w:p>
    <w:p>
      <w:pPr>
        <w:pStyle w:val="CodeBlock"/>
        <w:ind w:firstLine="0"/>
        <w:jc w:val="left"/>
      </w:pPr>
      <w:r>
        <w:rPr>
          <w:rFonts w:ascii="Courier New" w:hAnsi="Courier New" w:eastAsia="Courier New"/>
          <w:b w:val="0"/>
          <w:i w:val="0"/>
          <w:sz w:val="19"/>
        </w:rPr>
        <w:t>0408:                         and waiting to register.")</w:t>
      </w:r>
    </w:p>
    <w:p>
      <w:pPr>
        <w:pStyle w:val="CodeBlock"/>
        <w:ind w:firstLine="0"/>
        <w:jc w:val="left"/>
      </w:pPr>
      <w:r>
        <w:rPr>
          <w:rFonts w:ascii="Courier New" w:hAnsi="Courier New" w:eastAsia="Courier New"/>
          <w:b w:val="0"/>
          <w:i w:val="0"/>
          <w:sz w:val="19"/>
        </w:rPr>
        <w:t>0409:             else:</w:t>
      </w:r>
    </w:p>
    <w:p>
      <w:pPr>
        <w:pStyle w:val="CodeBlock"/>
        <w:ind w:firstLine="0"/>
        <w:jc w:val="left"/>
      </w:pPr>
      <w:r>
        <w:rPr>
          <w:rFonts w:ascii="Courier New" w:hAnsi="Courier New" w:eastAsia="Courier New"/>
          <w:b w:val="0"/>
          <w:i w:val="0"/>
          <w:sz w:val="19"/>
        </w:rPr>
        <w:t>0410:                 ok, err = _assistant_slot_ok(role, dept)</w:t>
      </w:r>
    </w:p>
    <w:p>
      <w:pPr>
        <w:pStyle w:val="CodeBlock"/>
        <w:ind w:firstLine="0"/>
        <w:jc w:val="left"/>
      </w:pPr>
      <w:r>
        <w:rPr>
          <w:rFonts w:ascii="Courier New" w:hAnsi="Courier New" w:eastAsia="Courier New"/>
          <w:b w:val="0"/>
          <w:i w:val="0"/>
          <w:sz w:val="19"/>
        </w:rPr>
        <w:t>0411:                 if not ok:</w:t>
      </w:r>
    </w:p>
    <w:p>
      <w:pPr>
        <w:pStyle w:val="CodeBlock"/>
        <w:ind w:firstLine="0"/>
        <w:jc w:val="left"/>
      </w:pPr>
      <w:r>
        <w:rPr>
          <w:rFonts w:ascii="Courier New" w:hAnsi="Courier New" w:eastAsia="Courier New"/>
          <w:b w:val="0"/>
          <w:i w:val="0"/>
          <w:sz w:val="19"/>
        </w:rPr>
        <w:t>0412:                     messages.error(request, err)</w:t>
      </w:r>
    </w:p>
    <w:p>
      <w:pPr>
        <w:pStyle w:val="CodeBlock"/>
        <w:ind w:firstLine="0"/>
        <w:jc w:val="left"/>
      </w:pPr>
      <w:r>
        <w:rPr>
          <w:rFonts w:ascii="Courier New" w:hAnsi="Courier New" w:eastAsia="Courier New"/>
          <w:b w:val="0"/>
          <w:i w:val="0"/>
          <w:sz w:val="19"/>
        </w:rPr>
        <w:t>0413:                 else:</w:t>
      </w:r>
    </w:p>
    <w:p>
      <w:pPr>
        <w:pStyle w:val="CodeBlock"/>
        <w:ind w:firstLine="0"/>
        <w:jc w:val="left"/>
      </w:pPr>
      <w:r>
        <w:rPr>
          <w:rFonts w:ascii="Courier New" w:hAnsi="Courier New" w:eastAsia="Courier New"/>
          <w:b w:val="0"/>
          <w:i w:val="0"/>
          <w:sz w:val="19"/>
        </w:rPr>
        <w:t>0414:                     academic_year = ''</w:t>
      </w:r>
    </w:p>
    <w:p>
      <w:pPr>
        <w:pStyle w:val="CodeBlock"/>
        <w:ind w:firstLine="0"/>
        <w:jc w:val="left"/>
      </w:pPr>
      <w:r>
        <w:rPr>
          <w:rFonts w:ascii="Courier New" w:hAnsi="Courier New" w:eastAsia="Courier New"/>
          <w:b w:val="0"/>
          <w:i w:val="0"/>
          <w:sz w:val="19"/>
        </w:rPr>
        <w:t>0415:                     if role == 'student':</w:t>
      </w:r>
    </w:p>
    <w:p>
      <w:pPr>
        <w:pStyle w:val="CodeBlock"/>
        <w:ind w:firstLine="0"/>
        <w:jc w:val="left"/>
      </w:pPr>
      <w:r>
        <w:rPr>
          <w:rFonts w:ascii="Courier New" w:hAnsi="Courier New" w:eastAsia="Courier New"/>
          <w:b w:val="0"/>
          <w:i w:val="0"/>
          <w:sz w:val="19"/>
        </w:rPr>
        <w:t xml:space="preserve">0416:                         academic_year = request.POST.get('academic_year', </w:t>
      </w:r>
    </w:p>
    <w:p>
      <w:pPr>
        <w:pStyle w:val="CodeBlock"/>
        <w:ind w:firstLine="0"/>
        <w:jc w:val="left"/>
      </w:pPr>
      <w:r>
        <w:rPr>
          <w:rFonts w:ascii="Courier New" w:hAnsi="Courier New" w:eastAsia="Courier New"/>
          <w:b w:val="0"/>
          <w:i w:val="0"/>
          <w:sz w:val="19"/>
        </w:rPr>
        <w:t>0417:                             '').strip()</w:t>
      </w:r>
    </w:p>
    <w:p>
      <w:pPr>
        <w:pStyle w:val="CodeBlock"/>
        <w:ind w:firstLine="0"/>
        <w:jc w:val="left"/>
      </w:pPr>
      <w:r>
        <w:rPr>
          <w:rFonts w:ascii="Courier New" w:hAnsi="Courier New" w:eastAsia="Courier New"/>
          <w:b w:val="0"/>
          <w:i w:val="0"/>
          <w:sz w:val="19"/>
        </w:rPr>
        <w:t>0418:                         if not academic_year:</w:t>
      </w:r>
    </w:p>
    <w:p>
      <w:pPr>
        <w:pStyle w:val="CodeBlock"/>
        <w:ind w:firstLine="0"/>
        <w:jc w:val="left"/>
      </w:pPr>
      <w:r>
        <w:rPr>
          <w:rFonts w:ascii="Courier New" w:hAnsi="Courier New" w:eastAsia="Courier New"/>
          <w:b w:val="0"/>
          <w:i w:val="0"/>
          <w:sz w:val="19"/>
        </w:rPr>
        <w:t xml:space="preserve">0419:                             messages.error(request, 'Programme year is required for </w:t>
      </w:r>
    </w:p>
    <w:p>
      <w:pPr>
        <w:pStyle w:val="CodeBlock"/>
        <w:ind w:firstLine="0"/>
        <w:jc w:val="left"/>
      </w:pPr>
      <w:r>
        <w:rPr>
          <w:rFonts w:ascii="Courier New" w:hAnsi="Courier New" w:eastAsia="Courier New"/>
          <w:b w:val="0"/>
          <w:i w:val="0"/>
          <w:sz w:val="19"/>
        </w:rPr>
        <w:t>0420:                                 students (e.g. 2025-27).')</w:t>
      </w:r>
    </w:p>
    <w:p>
      <w:pPr>
        <w:pStyle w:val="CodeBlock"/>
        <w:ind w:firstLine="0"/>
        <w:jc w:val="left"/>
      </w:pPr>
      <w:r>
        <w:rPr>
          <w:rFonts w:ascii="Courier New" w:hAnsi="Courier New" w:eastAsia="Courier New"/>
          <w:b w:val="0"/>
          <w:i w:val="0"/>
          <w:sz w:val="19"/>
        </w:rPr>
        <w:t>0421:                             return redirect('manage_users')</w:t>
      </w:r>
    </w:p>
    <w:p>
      <w:pPr>
        <w:pStyle w:val="CodeBlock"/>
        <w:ind w:firstLine="0"/>
        <w:jc w:val="left"/>
      </w:pPr>
      <w:r>
        <w:rPr>
          <w:rFonts w:ascii="Courier New" w:hAnsi="Courier New" w:eastAsia="Courier New"/>
          <w:b w:val="0"/>
          <w:i w:val="0"/>
          <w:sz w:val="19"/>
        </w:rPr>
        <w:t>0422:                     PreRegisteredUser.objects.create(</w:t>
      </w:r>
    </w:p>
    <w:p>
      <w:pPr>
        <w:pStyle w:val="CodeBlock"/>
        <w:ind w:firstLine="0"/>
        <w:jc w:val="left"/>
      </w:pPr>
      <w:r>
        <w:rPr>
          <w:rFonts w:ascii="Courier New" w:hAnsi="Courier New" w:eastAsia="Courier New"/>
          <w:b w:val="0"/>
          <w:i w:val="0"/>
          <w:sz w:val="19"/>
        </w:rPr>
        <w:t>0423:                         email=email, role=role, department=dept,</w:t>
      </w:r>
    </w:p>
    <w:p>
      <w:pPr>
        <w:pStyle w:val="CodeBlock"/>
        <w:ind w:firstLine="0"/>
        <w:jc w:val="left"/>
      </w:pPr>
      <w:r>
        <w:rPr>
          <w:rFonts w:ascii="Courier New" w:hAnsi="Courier New" w:eastAsia="Courier New"/>
          <w:b w:val="0"/>
          <w:i w:val="0"/>
          <w:sz w:val="19"/>
        </w:rPr>
        <w:t>0424:                         academic_year=academic_year,</w:t>
      </w:r>
    </w:p>
    <w:p>
      <w:pPr>
        <w:pStyle w:val="CodeBlock"/>
        <w:ind w:firstLine="0"/>
        <w:jc w:val="left"/>
      </w:pPr>
      <w:r>
        <w:rPr>
          <w:rFonts w:ascii="Courier New" w:hAnsi="Courier New" w:eastAsia="Courier New"/>
          <w:b w:val="0"/>
          <w:i w:val="0"/>
          <w:sz w:val="19"/>
        </w:rPr>
        <w:t>0425:                     )</w:t>
      </w:r>
    </w:p>
    <w:p>
      <w:pPr>
        <w:pStyle w:val="CodeBlock"/>
        <w:ind w:firstLine="0"/>
        <w:jc w:val="left"/>
      </w:pPr>
      <w:r>
        <w:rPr>
          <w:rFonts w:ascii="Courier New" w:hAnsi="Courier New" w:eastAsia="Courier New"/>
          <w:b w:val="0"/>
          <w:i w:val="0"/>
          <w:sz w:val="19"/>
        </w:rPr>
        <w:t>0426:                     messages.success(request,</w:t>
      </w:r>
    </w:p>
    <w:p>
      <w:pPr>
        <w:pStyle w:val="CodeBlock"/>
        <w:ind w:firstLine="0"/>
        <w:jc w:val="left"/>
      </w:pPr>
      <w:r>
        <w:rPr>
          <w:rFonts w:ascii="Courier New" w:hAnsi="Courier New" w:eastAsia="Courier New"/>
          <w:b w:val="0"/>
          <w:i w:val="0"/>
          <w:sz w:val="19"/>
        </w:rPr>
        <w:t>0427:                         f"✓ '{email}' has been pre-registered as {role.title()}. "</w:t>
      </w:r>
    </w:p>
    <w:p>
      <w:pPr>
        <w:pStyle w:val="CodeBlock"/>
        <w:ind w:firstLine="0"/>
        <w:jc w:val="left"/>
      </w:pPr>
      <w:r>
        <w:rPr>
          <w:rFonts w:ascii="Courier New" w:hAnsi="Courier New" w:eastAsia="Courier New"/>
          <w:b w:val="0"/>
          <w:i w:val="0"/>
          <w:sz w:val="19"/>
        </w:rPr>
        <w:t>0428:                         "They can now complete registration on the login page.")</w:t>
      </w:r>
    </w:p>
    <w:p>
      <w:pPr>
        <w:pStyle w:val="CodeBlock"/>
        <w:ind w:firstLine="0"/>
        <w:jc w:val="left"/>
      </w:pPr>
      <w:r>
        <w:rPr>
          <w:rFonts w:ascii="Courier New" w:hAnsi="Courier New" w:eastAsia="Courier New"/>
          <w:b w:val="0"/>
          <w:i w:val="0"/>
          <w:sz w:val="19"/>
        </w:rPr>
        <w:t>0429:                     return redirect('manage_users')</w:t>
      </w:r>
    </w:p>
    <w:p>
      <w:pPr>
        <w:pStyle w:val="CodeBlock"/>
        <w:ind w:firstLine="0"/>
        <w:jc w:val="left"/>
      </w:pPr>
      <w:r>
        <w:rPr>
          <w:rFonts w:ascii="Courier New" w:hAnsi="Courier New" w:eastAsia="Courier New"/>
          <w:b w:val="0"/>
          <w:i w:val="0"/>
          <w:sz w:val="19"/>
        </w:rPr>
        <w:t xml:space="preserve">0430: </w:t>
      </w:r>
    </w:p>
    <w:p>
      <w:pPr>
        <w:pStyle w:val="CodeBlock"/>
        <w:ind w:firstLine="0"/>
        <w:jc w:val="left"/>
      </w:pPr>
      <w:r>
        <w:rPr>
          <w:rFonts w:ascii="Courier New" w:hAnsi="Courier New" w:eastAsia="Courier New"/>
          <w:b w:val="0"/>
          <w:i w:val="0"/>
          <w:sz w:val="19"/>
        </w:rPr>
        <w:t>0431:         elif action == 'revoke_pending':</w:t>
      </w:r>
    </w:p>
    <w:p>
      <w:pPr>
        <w:pStyle w:val="CodeBlock"/>
        <w:ind w:firstLine="0"/>
        <w:jc w:val="left"/>
      </w:pPr>
      <w:r>
        <w:rPr>
          <w:rFonts w:ascii="Courier New" w:hAnsi="Courier New" w:eastAsia="Courier New"/>
          <w:b w:val="0"/>
          <w:i w:val="0"/>
          <w:sz w:val="19"/>
        </w:rPr>
        <w:t xml:space="preserve">0432:             slot = get_object_or_404(PreRegisteredUser, </w:t>
      </w:r>
    </w:p>
    <w:p>
      <w:pPr>
        <w:pStyle w:val="CodeBlock"/>
        <w:ind w:firstLine="0"/>
        <w:jc w:val="left"/>
      </w:pPr>
      <w:r>
        <w:rPr>
          <w:rFonts w:ascii="Courier New" w:hAnsi="Courier New" w:eastAsia="Courier New"/>
          <w:b w:val="0"/>
          <w:i w:val="0"/>
          <w:sz w:val="19"/>
        </w:rPr>
        <w:t>0433:                 pk=request.POST.get('slot_id'), registered=False)</w:t>
      </w:r>
    </w:p>
    <w:p>
      <w:pPr>
        <w:pStyle w:val="CodeBlock"/>
        <w:ind w:firstLine="0"/>
        <w:jc w:val="left"/>
      </w:pPr>
      <w:r>
        <w:rPr>
          <w:rFonts w:ascii="Courier New" w:hAnsi="Courier New" w:eastAsia="Courier New"/>
          <w:b w:val="0"/>
          <w:i w:val="0"/>
          <w:sz w:val="19"/>
        </w:rPr>
        <w:t>0434:             if not is_super and slot.department != user_dept:</w:t>
      </w:r>
    </w:p>
    <w:p>
      <w:pPr>
        <w:pStyle w:val="CodeBlock"/>
        <w:ind w:firstLine="0"/>
        <w:jc w:val="left"/>
      </w:pPr>
      <w:r>
        <w:rPr>
          <w:rFonts w:ascii="Courier New" w:hAnsi="Courier New" w:eastAsia="Courier New"/>
          <w:b w:val="0"/>
          <w:i w:val="0"/>
          <w:sz w:val="19"/>
        </w:rPr>
        <w:t>0435:                 messages.error(request, 'Access denied.')</w:t>
      </w:r>
    </w:p>
    <w:p>
      <w:pPr>
        <w:pStyle w:val="CodeBlock"/>
        <w:ind w:firstLine="0"/>
        <w:jc w:val="left"/>
      </w:pPr>
      <w:r>
        <w:rPr>
          <w:rFonts w:ascii="Courier New" w:hAnsi="Courier New" w:eastAsia="Courier New"/>
          <w:b w:val="0"/>
          <w:i w:val="0"/>
          <w:sz w:val="19"/>
        </w:rPr>
        <w:t>0436:             else:</w:t>
      </w:r>
    </w:p>
    <w:p>
      <w:pPr>
        <w:pStyle w:val="CodeBlock"/>
        <w:ind w:firstLine="0"/>
        <w:jc w:val="left"/>
      </w:pPr>
      <w:r>
        <w:rPr>
          <w:rFonts w:ascii="Courier New" w:hAnsi="Courier New" w:eastAsia="Courier New"/>
          <w:b w:val="0"/>
          <w:i w:val="0"/>
          <w:sz w:val="19"/>
        </w:rPr>
        <w:t>0437:                 email = slot.email</w:t>
      </w:r>
    </w:p>
    <w:p>
      <w:pPr>
        <w:pStyle w:val="CodeBlock"/>
        <w:ind w:firstLine="0"/>
        <w:jc w:val="left"/>
      </w:pPr>
      <w:r>
        <w:rPr>
          <w:rFonts w:ascii="Courier New" w:hAnsi="Courier New" w:eastAsia="Courier New"/>
          <w:b w:val="0"/>
          <w:i w:val="0"/>
          <w:sz w:val="19"/>
        </w:rPr>
        <w:t>0438:                 slot.delete()</w:t>
      </w:r>
    </w:p>
    <w:p>
      <w:pPr>
        <w:pStyle w:val="CodeBlock"/>
        <w:ind w:firstLine="0"/>
        <w:jc w:val="left"/>
      </w:pPr>
      <w:r>
        <w:rPr>
          <w:rFonts w:ascii="Courier New" w:hAnsi="Courier New" w:eastAsia="Courier New"/>
          <w:b w:val="0"/>
          <w:i w:val="0"/>
          <w:sz w:val="19"/>
        </w:rPr>
        <w:t xml:space="preserve">0439:                 messages.warning(request, f"Pre-registration for '{email}' </w:t>
      </w:r>
    </w:p>
    <w:p>
      <w:pPr>
        <w:pStyle w:val="CodeBlock"/>
        <w:ind w:firstLine="0"/>
        <w:jc w:val="left"/>
      </w:pPr>
      <w:r>
        <w:rPr>
          <w:rFonts w:ascii="Courier New" w:hAnsi="Courier New" w:eastAsia="Courier New"/>
          <w:b w:val="0"/>
          <w:i w:val="0"/>
          <w:sz w:val="19"/>
        </w:rPr>
        <w:t>0440:                     revoked.")</w:t>
      </w:r>
    </w:p>
    <w:p>
      <w:pPr>
        <w:pStyle w:val="CodeBlock"/>
        <w:ind w:firstLine="0"/>
        <w:jc w:val="left"/>
      </w:pPr>
      <w:r>
        <w:rPr>
          <w:rFonts w:ascii="Courier New" w:hAnsi="Courier New" w:eastAsia="Courier New"/>
          <w:b w:val="0"/>
          <w:i w:val="0"/>
          <w:sz w:val="19"/>
        </w:rPr>
        <w:t>0441:             return redirect('manage_users')</w:t>
      </w:r>
    </w:p>
    <w:p>
      <w:pPr>
        <w:pStyle w:val="CodeBlock"/>
        <w:ind w:firstLine="0"/>
        <w:jc w:val="left"/>
      </w:pPr>
      <w:r>
        <w:rPr>
          <w:rFonts w:ascii="Courier New" w:hAnsi="Courier New" w:eastAsia="Courier New"/>
          <w:b w:val="0"/>
          <w:i w:val="0"/>
          <w:sz w:val="19"/>
        </w:rPr>
        <w:t xml:space="preserve">0442: </w:t>
      </w:r>
    </w:p>
    <w:p>
      <w:pPr>
        <w:pStyle w:val="CodeBlock"/>
        <w:ind w:firstLine="0"/>
        <w:jc w:val="left"/>
      </w:pPr>
      <w:r>
        <w:rPr>
          <w:rFonts w:ascii="Courier New" w:hAnsi="Courier New" w:eastAsia="Courier New"/>
          <w:b w:val="0"/>
          <w:i w:val="0"/>
          <w:sz w:val="19"/>
        </w:rPr>
        <w:t>0443:         elif action == 'delete':</w:t>
      </w:r>
    </w:p>
    <w:p>
      <w:pPr>
        <w:pStyle w:val="CodeBlock"/>
        <w:ind w:firstLine="0"/>
        <w:jc w:val="left"/>
      </w:pPr>
      <w:r>
        <w:rPr>
          <w:rFonts w:ascii="Courier New" w:hAnsi="Courier New" w:eastAsia="Courier New"/>
          <w:b w:val="0"/>
          <w:i w:val="0"/>
          <w:sz w:val="19"/>
        </w:rPr>
        <w:t>0444:             target = get_object_or_404(User, pk=request.POST.get('user_id'))</w:t>
      </w:r>
    </w:p>
    <w:p>
      <w:pPr>
        <w:pStyle w:val="CodeBlock"/>
        <w:ind w:firstLine="0"/>
        <w:jc w:val="left"/>
      </w:pPr>
      <w:r>
        <w:rPr>
          <w:rFonts w:ascii="Courier New" w:hAnsi="Courier New" w:eastAsia="Courier New"/>
          <w:b w:val="0"/>
          <w:i w:val="0"/>
          <w:sz w:val="19"/>
        </w:rPr>
        <w:t>0445:             if not is_super and target.department != user_dept:</w:t>
      </w:r>
    </w:p>
    <w:p>
      <w:pPr>
        <w:pStyle w:val="CodeBlock"/>
        <w:ind w:firstLine="0"/>
        <w:jc w:val="left"/>
      </w:pPr>
      <w:r>
        <w:rPr>
          <w:rFonts w:ascii="Courier New" w:hAnsi="Courier New" w:eastAsia="Courier New"/>
          <w:b w:val="0"/>
          <w:i w:val="0"/>
          <w:sz w:val="19"/>
        </w:rPr>
        <w:t>0446:                 messages.error(request, 'Access denied.')</w:t>
      </w:r>
    </w:p>
    <w:p>
      <w:pPr>
        <w:pStyle w:val="CodeBlock"/>
        <w:ind w:firstLine="0"/>
        <w:jc w:val="left"/>
      </w:pPr>
      <w:r>
        <w:rPr>
          <w:rFonts w:ascii="Courier New" w:hAnsi="Courier New" w:eastAsia="Courier New"/>
          <w:b w:val="0"/>
          <w:i w:val="0"/>
          <w:sz w:val="19"/>
        </w:rPr>
        <w:t>0447:             elif target.pk == request.user.pk:</w:t>
      </w:r>
    </w:p>
    <w:p>
      <w:pPr>
        <w:pStyle w:val="CodeBlock"/>
        <w:ind w:firstLine="0"/>
        <w:jc w:val="left"/>
      </w:pPr>
      <w:r>
        <w:rPr>
          <w:rFonts w:ascii="Courier New" w:hAnsi="Courier New" w:eastAsia="Courier New"/>
          <w:b w:val="0"/>
          <w:i w:val="0"/>
          <w:sz w:val="19"/>
        </w:rPr>
        <w:t>0448:                 messages.error(request, 'You cannot delete your own account.')</w:t>
      </w:r>
    </w:p>
    <w:p>
      <w:pPr>
        <w:pStyle w:val="CodeBlock"/>
        <w:ind w:firstLine="0"/>
        <w:jc w:val="left"/>
      </w:pPr>
      <w:r>
        <w:rPr>
          <w:rFonts w:ascii="Courier New" w:hAnsi="Courier New" w:eastAsia="Courier New"/>
          <w:b w:val="0"/>
          <w:i w:val="0"/>
          <w:sz w:val="19"/>
        </w:rPr>
        <w:t>0449:             else:</w:t>
      </w:r>
    </w:p>
    <w:p>
      <w:pPr>
        <w:pStyle w:val="CodeBlock"/>
        <w:ind w:firstLine="0"/>
        <w:jc w:val="left"/>
      </w:pPr>
      <w:r>
        <w:rPr>
          <w:rFonts w:ascii="Courier New" w:hAnsi="Courier New" w:eastAsia="Courier New"/>
          <w:b w:val="0"/>
          <w:i w:val="0"/>
          <w:sz w:val="19"/>
        </w:rPr>
        <w:t>0450:                 email = target.email</w:t>
      </w:r>
    </w:p>
    <w:p>
      <w:r>
        <w:br w:type="page"/>
      </w:r>
    </w:p>
    <w:p>
      <w:pPr>
        <w:pStyle w:val="Heading2"/>
        <w:ind w:firstLine="0"/>
        <w:jc w:val="left"/>
      </w:pPr>
      <w:r>
        <w:rPr>
          <w:rFonts w:ascii="Times New Roman" w:hAnsi="Times New Roman" w:eastAsia="Times New Roman"/>
          <w:b/>
          <w:i w:val="0"/>
          <w:color w:val="000000"/>
          <w:sz w:val="24"/>
        </w:rPr>
        <w:t>Appendix A.4 - Core Views and Department Logic (continued)</w:t>
      </w:r>
    </w:p>
    <w:p>
      <w:pPr>
        <w:ind w:firstLine="0"/>
        <w:jc w:val="both"/>
      </w:pPr>
      <w:r>
        <w:rPr>
          <w:rFonts w:ascii="Times New Roman" w:hAnsi="Times New Roman" w:eastAsia="Times New Roman"/>
          <w:b w:val="0"/>
          <w:i w:val="0"/>
          <w:sz w:val="24"/>
        </w:rPr>
        <w:t>Source file: core\views.py</w:t>
      </w:r>
    </w:p>
    <w:p>
      <w:pPr>
        <w:pStyle w:val="CodeBlock"/>
        <w:ind w:firstLine="0"/>
        <w:jc w:val="left"/>
      </w:pPr>
      <w:r>
        <w:rPr>
          <w:rFonts w:ascii="Courier New" w:hAnsi="Courier New" w:eastAsia="Courier New"/>
          <w:b w:val="0"/>
          <w:i w:val="0"/>
          <w:sz w:val="19"/>
        </w:rPr>
        <w:t>0451:                 PreRegisteredUser.objects.filter(email__iexact=email).delete()</w:t>
      </w:r>
    </w:p>
    <w:p>
      <w:pPr>
        <w:pStyle w:val="CodeBlock"/>
        <w:ind w:firstLine="0"/>
        <w:jc w:val="left"/>
      </w:pPr>
      <w:r>
        <w:rPr>
          <w:rFonts w:ascii="Courier New" w:hAnsi="Courier New" w:eastAsia="Courier New"/>
          <w:b w:val="0"/>
          <w:i w:val="0"/>
          <w:sz w:val="19"/>
        </w:rPr>
        <w:t>0452:                 target.delete()</w:t>
      </w:r>
    </w:p>
    <w:p>
      <w:pPr>
        <w:pStyle w:val="CodeBlock"/>
        <w:ind w:firstLine="0"/>
        <w:jc w:val="left"/>
      </w:pPr>
      <w:r>
        <w:rPr>
          <w:rFonts w:ascii="Courier New" w:hAnsi="Courier New" w:eastAsia="Courier New"/>
          <w:b w:val="0"/>
          <w:i w:val="0"/>
          <w:sz w:val="19"/>
        </w:rPr>
        <w:t>0453:                 messages.warning(request, f"User '{email}' removed.")</w:t>
      </w:r>
    </w:p>
    <w:p>
      <w:pPr>
        <w:pStyle w:val="CodeBlock"/>
        <w:ind w:firstLine="0"/>
        <w:jc w:val="left"/>
      </w:pPr>
      <w:r>
        <w:rPr>
          <w:rFonts w:ascii="Courier New" w:hAnsi="Courier New" w:eastAsia="Courier New"/>
          <w:b w:val="0"/>
          <w:i w:val="0"/>
          <w:sz w:val="19"/>
        </w:rPr>
        <w:t>0454:                 return redirect('manage_users')</w:t>
      </w:r>
    </w:p>
    <w:p>
      <w:pPr>
        <w:pStyle w:val="CodeBlock"/>
        <w:ind w:firstLine="0"/>
        <w:jc w:val="left"/>
      </w:pPr>
      <w:r>
        <w:rPr>
          <w:rFonts w:ascii="Courier New" w:hAnsi="Courier New" w:eastAsia="Courier New"/>
          <w:b w:val="0"/>
          <w:i w:val="0"/>
          <w:sz w:val="19"/>
        </w:rPr>
        <w:t xml:space="preserve">0455: </w:t>
      </w:r>
    </w:p>
    <w:p>
      <w:pPr>
        <w:pStyle w:val="CodeBlock"/>
        <w:ind w:firstLine="0"/>
        <w:jc w:val="left"/>
      </w:pPr>
      <w:r>
        <w:rPr>
          <w:rFonts w:ascii="Courier New" w:hAnsi="Courier New" w:eastAsia="Courier New"/>
          <w:b w:val="0"/>
          <w:i w:val="0"/>
          <w:sz w:val="19"/>
        </w:rPr>
        <w:t>0456:     return render(request, 'core/manage_users.html', {</w:t>
      </w:r>
    </w:p>
    <w:p>
      <w:pPr>
        <w:pStyle w:val="CodeBlock"/>
        <w:ind w:firstLine="0"/>
        <w:jc w:val="left"/>
      </w:pPr>
      <w:r>
        <w:rPr>
          <w:rFonts w:ascii="Courier New" w:hAnsi="Courier New" w:eastAsia="Courier New"/>
          <w:b w:val="0"/>
          <w:i w:val="0"/>
          <w:sz w:val="19"/>
        </w:rPr>
        <w:t>0457:         'users':           users,</w:t>
      </w:r>
    </w:p>
    <w:p>
      <w:pPr>
        <w:pStyle w:val="CodeBlock"/>
        <w:ind w:firstLine="0"/>
        <w:jc w:val="left"/>
      </w:pPr>
      <w:r>
        <w:rPr>
          <w:rFonts w:ascii="Courier New" w:hAnsi="Courier New" w:eastAsia="Courier New"/>
          <w:b w:val="0"/>
          <w:i w:val="0"/>
          <w:sz w:val="19"/>
        </w:rPr>
        <w:t>0458:         'pending':         pending,</w:t>
      </w:r>
    </w:p>
    <w:p>
      <w:pPr>
        <w:pStyle w:val="CodeBlock"/>
        <w:ind w:firstLine="0"/>
        <w:jc w:val="left"/>
      </w:pPr>
      <w:r>
        <w:rPr>
          <w:rFonts w:ascii="Courier New" w:hAnsi="Courier New" w:eastAsia="Courier New"/>
          <w:b w:val="0"/>
          <w:i w:val="0"/>
          <w:sz w:val="19"/>
        </w:rPr>
        <w:t>0459:         'user_dept':       user_dept,</w:t>
      </w:r>
    </w:p>
    <w:p>
      <w:pPr>
        <w:pStyle w:val="CodeBlock"/>
        <w:ind w:firstLine="0"/>
        <w:jc w:val="left"/>
      </w:pPr>
      <w:r>
        <w:rPr>
          <w:rFonts w:ascii="Courier New" w:hAnsi="Courier New" w:eastAsia="Courier New"/>
          <w:b w:val="0"/>
          <w:i w:val="0"/>
          <w:sz w:val="19"/>
        </w:rPr>
        <w:t>0460:         'is_super':        is_super,</w:t>
      </w:r>
    </w:p>
    <w:p>
      <w:pPr>
        <w:pStyle w:val="CodeBlock"/>
        <w:ind w:firstLine="0"/>
        <w:jc w:val="left"/>
      </w:pPr>
      <w:r>
        <w:rPr>
          <w:rFonts w:ascii="Courier New" w:hAnsi="Courier New" w:eastAsia="Courier New"/>
          <w:b w:val="0"/>
          <w:i w:val="0"/>
          <w:sz w:val="19"/>
        </w:rPr>
        <w:t>0461:         'all_depts':       _all_departments(),</w:t>
      </w:r>
    </w:p>
    <w:p>
      <w:pPr>
        <w:pStyle w:val="CodeBlock"/>
        <w:ind w:firstLine="0"/>
        <w:jc w:val="left"/>
      </w:pPr>
      <w:r>
        <w:rPr>
          <w:rFonts w:ascii="Courier New" w:hAnsi="Courier New" w:eastAsia="Courier New"/>
          <w:b w:val="0"/>
          <w:i w:val="0"/>
          <w:sz w:val="19"/>
        </w:rPr>
        <w:t>0462:         'dept_wise_users': dept_wise_users,</w:t>
      </w:r>
    </w:p>
    <w:p>
      <w:pPr>
        <w:pStyle w:val="CodeBlock"/>
        <w:ind w:firstLine="0"/>
        <w:jc w:val="left"/>
      </w:pPr>
      <w:r>
        <w:rPr>
          <w:rFonts w:ascii="Courier New" w:hAnsi="Courier New" w:eastAsia="Courier New"/>
          <w:b w:val="0"/>
          <w:i w:val="0"/>
          <w:sz w:val="19"/>
        </w:rPr>
        <w:t>0463:     })</w:t>
      </w:r>
    </w:p>
    <w:p>
      <w:pPr>
        <w:pStyle w:val="CodeBlock"/>
        <w:ind w:firstLine="0"/>
        <w:jc w:val="left"/>
      </w:pPr>
      <w:r>
        <w:rPr>
          <w:rFonts w:ascii="Courier New" w:hAnsi="Courier New" w:eastAsia="Courier New"/>
          <w:b w:val="0"/>
          <w:i w:val="0"/>
          <w:sz w:val="19"/>
        </w:rPr>
        <w:t xml:space="preserve">0464: </w:t>
      </w:r>
    </w:p>
    <w:p>
      <w:pPr>
        <w:pStyle w:val="CodeBlock"/>
        <w:ind w:firstLine="0"/>
        <w:jc w:val="left"/>
      </w:pPr>
      <w:r>
        <w:rPr>
          <w:rFonts w:ascii="Courier New" w:hAnsi="Courier New" w:eastAsia="Courier New"/>
          <w:b w:val="0"/>
          <w:i w:val="0"/>
          <w:sz w:val="19"/>
        </w:rPr>
        <w:t xml:space="preserve">0465: </w:t>
      </w:r>
    </w:p>
    <w:p>
      <w:pPr>
        <w:pStyle w:val="CodeBlock"/>
        <w:ind w:firstLine="0"/>
        <w:jc w:val="left"/>
      </w:pPr>
      <w:r>
        <w:rPr>
          <w:rFonts w:ascii="Courier New" w:hAnsi="Courier New" w:eastAsia="Courier New"/>
          <w:b w:val="0"/>
          <w:i w:val="0"/>
          <w:sz w:val="19"/>
        </w:rPr>
        <w:t>0466: # ─── Resources: Syllabus &amp; Old Question Papers ─────────────────────────────</w:t>
      </w:r>
    </w:p>
    <w:p>
      <w:pPr>
        <w:pStyle w:val="CodeBlock"/>
        <w:ind w:firstLine="0"/>
        <w:jc w:val="left"/>
      </w:pPr>
      <w:r>
        <w:rPr>
          <w:rFonts w:ascii="Courier New" w:hAnsi="Courier New" w:eastAsia="Courier New"/>
          <w:b w:val="0"/>
          <w:i w:val="0"/>
          <w:sz w:val="19"/>
        </w:rPr>
        <w:t xml:space="preserve">0467: </w:t>
      </w:r>
    </w:p>
    <w:p>
      <w:pPr>
        <w:pStyle w:val="CodeBlock"/>
        <w:ind w:firstLine="0"/>
        <w:jc w:val="left"/>
      </w:pPr>
      <w:r>
        <w:rPr>
          <w:rFonts w:ascii="Courier New" w:hAnsi="Courier New" w:eastAsia="Courier New"/>
          <w:b w:val="0"/>
          <w:i w:val="0"/>
          <w:sz w:val="19"/>
        </w:rPr>
        <w:t>0468: from .models import Syllabus, OldQuestionPaper</w:t>
      </w:r>
    </w:p>
    <w:p>
      <w:pPr>
        <w:pStyle w:val="CodeBlock"/>
        <w:ind w:firstLine="0"/>
        <w:jc w:val="left"/>
      </w:pPr>
      <w:r>
        <w:rPr>
          <w:rFonts w:ascii="Courier New" w:hAnsi="Courier New" w:eastAsia="Courier New"/>
          <w:b w:val="0"/>
          <w:i w:val="0"/>
          <w:sz w:val="19"/>
        </w:rPr>
        <w:t xml:space="preserve">0469: </w:t>
      </w:r>
    </w:p>
    <w:p>
      <w:pPr>
        <w:pStyle w:val="CodeBlock"/>
        <w:ind w:firstLine="0"/>
        <w:jc w:val="left"/>
      </w:pPr>
      <w:r>
        <w:rPr>
          <w:rFonts w:ascii="Courier New" w:hAnsi="Courier New" w:eastAsia="Courier New"/>
          <w:b w:val="0"/>
          <w:i w:val="0"/>
          <w:sz w:val="19"/>
        </w:rPr>
        <w:t>0470: @login_required</w:t>
      </w:r>
    </w:p>
    <w:p>
      <w:pPr>
        <w:pStyle w:val="CodeBlock"/>
        <w:ind w:firstLine="0"/>
        <w:jc w:val="left"/>
      </w:pPr>
      <w:r>
        <w:rPr>
          <w:rFonts w:ascii="Courier New" w:hAnsi="Courier New" w:eastAsia="Courier New"/>
          <w:b w:val="0"/>
          <w:i w:val="0"/>
          <w:sz w:val="19"/>
        </w:rPr>
        <w:t>0471: def resources_view(request):</w:t>
      </w:r>
    </w:p>
    <w:p>
      <w:pPr>
        <w:pStyle w:val="CodeBlock"/>
        <w:ind w:firstLine="0"/>
        <w:jc w:val="left"/>
      </w:pPr>
      <w:r>
        <w:rPr>
          <w:rFonts w:ascii="Courier New" w:hAnsi="Courier New" w:eastAsia="Courier New"/>
          <w:b w:val="0"/>
          <w:i w:val="0"/>
          <w:sz w:val="19"/>
        </w:rPr>
        <w:t>0472:     """</w:t>
      </w:r>
    </w:p>
    <w:p>
      <w:pPr>
        <w:pStyle w:val="CodeBlock"/>
        <w:ind w:firstLine="0"/>
        <w:jc w:val="left"/>
      </w:pPr>
      <w:r>
        <w:rPr>
          <w:rFonts w:ascii="Courier New" w:hAnsi="Courier New" w:eastAsia="Courier New"/>
          <w:b w:val="0"/>
          <w:i w:val="0"/>
          <w:sz w:val="19"/>
        </w:rPr>
        <w:t>0473:     Every user sees ONLY their own department's resources.</w:t>
      </w:r>
    </w:p>
    <w:p>
      <w:pPr>
        <w:pStyle w:val="CodeBlock"/>
        <w:ind w:firstLine="0"/>
        <w:jc w:val="left"/>
      </w:pPr>
      <w:r>
        <w:rPr>
          <w:rFonts w:ascii="Courier New" w:hAnsi="Courier New" w:eastAsia="Courier New"/>
          <w:b w:val="0"/>
          <w:i w:val="0"/>
          <w:sz w:val="19"/>
        </w:rPr>
        <w:t>0474:     No ?dept= switching is allowed for faculty/students/dept-assistants.</w:t>
      </w:r>
    </w:p>
    <w:p>
      <w:pPr>
        <w:pStyle w:val="CodeBlock"/>
        <w:ind w:firstLine="0"/>
        <w:jc w:val="left"/>
      </w:pPr>
      <w:r>
        <w:rPr>
          <w:rFonts w:ascii="Courier New" w:hAnsi="Courier New" w:eastAsia="Courier New"/>
          <w:b w:val="0"/>
          <w:i w:val="0"/>
          <w:sz w:val="19"/>
        </w:rPr>
        <w:t>0475:     """</w:t>
      </w:r>
    </w:p>
    <w:p>
      <w:pPr>
        <w:pStyle w:val="CodeBlock"/>
        <w:ind w:firstLine="0"/>
        <w:jc w:val="left"/>
      </w:pPr>
      <w:r>
        <w:rPr>
          <w:rFonts w:ascii="Courier New" w:hAnsi="Courier New" w:eastAsia="Courier New"/>
          <w:b w:val="0"/>
          <w:i w:val="0"/>
          <w:sz w:val="19"/>
        </w:rPr>
        <w:t>0476:     is_super   = _is_super(request)</w:t>
      </w:r>
    </w:p>
    <w:p>
      <w:pPr>
        <w:pStyle w:val="CodeBlock"/>
        <w:ind w:firstLine="0"/>
        <w:jc w:val="left"/>
      </w:pPr>
      <w:r>
        <w:rPr>
          <w:rFonts w:ascii="Courier New" w:hAnsi="Courier New" w:eastAsia="Courier New"/>
          <w:b w:val="0"/>
          <w:i w:val="0"/>
          <w:sz w:val="19"/>
        </w:rPr>
        <w:t>0477:     user_dept  = _user_dept(request)</w:t>
      </w:r>
    </w:p>
    <w:p>
      <w:pPr>
        <w:pStyle w:val="CodeBlock"/>
        <w:ind w:firstLine="0"/>
        <w:jc w:val="left"/>
      </w:pPr>
      <w:r>
        <w:rPr>
          <w:rFonts w:ascii="Courier New" w:hAnsi="Courier New" w:eastAsia="Courier New"/>
          <w:b w:val="0"/>
          <w:i w:val="0"/>
          <w:sz w:val="19"/>
        </w:rPr>
        <w:t>0478:     is_student = request.user.is_student</w:t>
      </w:r>
    </w:p>
    <w:p>
      <w:pPr>
        <w:pStyle w:val="CodeBlock"/>
        <w:ind w:firstLine="0"/>
        <w:jc w:val="left"/>
      </w:pPr>
      <w:r>
        <w:rPr>
          <w:rFonts w:ascii="Courier New" w:hAnsi="Courier New" w:eastAsia="Courier New"/>
          <w:b w:val="0"/>
          <w:i w:val="0"/>
          <w:sz w:val="19"/>
        </w:rPr>
        <w:t xml:space="preserve">0479: </w:t>
      </w:r>
    </w:p>
    <w:p>
      <w:pPr>
        <w:pStyle w:val="CodeBlock"/>
        <w:ind w:firstLine="0"/>
        <w:jc w:val="left"/>
      </w:pPr>
      <w:r>
        <w:rPr>
          <w:rFonts w:ascii="Courier New" w:hAnsi="Courier New" w:eastAsia="Courier New"/>
          <w:b w:val="0"/>
          <w:i w:val="0"/>
          <w:sz w:val="19"/>
        </w:rPr>
        <w:t>0480:     # Determine the department to show — locked for everyone except super-assistant</w:t>
      </w:r>
    </w:p>
    <w:p>
      <w:pPr>
        <w:pStyle w:val="CodeBlock"/>
        <w:ind w:firstLine="0"/>
        <w:jc w:val="left"/>
      </w:pPr>
      <w:r>
        <w:rPr>
          <w:rFonts w:ascii="Courier New" w:hAnsi="Courier New" w:eastAsia="Courier New"/>
          <w:b w:val="0"/>
          <w:i w:val="0"/>
          <w:sz w:val="19"/>
        </w:rPr>
        <w:t>0481:     if is_super:</w:t>
      </w:r>
    </w:p>
    <w:p>
      <w:pPr>
        <w:pStyle w:val="CodeBlock"/>
        <w:ind w:firstLine="0"/>
        <w:jc w:val="left"/>
      </w:pPr>
      <w:r>
        <w:rPr>
          <w:rFonts w:ascii="Courier New" w:hAnsi="Courier New" w:eastAsia="Courier New"/>
          <w:b w:val="0"/>
          <w:i w:val="0"/>
          <w:sz w:val="19"/>
        </w:rPr>
        <w:t>0482:         all_depts     = _all_departments()</w:t>
      </w:r>
    </w:p>
    <w:p>
      <w:pPr>
        <w:pStyle w:val="CodeBlock"/>
        <w:ind w:firstLine="0"/>
        <w:jc w:val="left"/>
      </w:pPr>
      <w:r>
        <w:rPr>
          <w:rFonts w:ascii="Courier New" w:hAnsi="Courier New" w:eastAsia="Courier New"/>
          <w:b w:val="0"/>
          <w:i w:val="0"/>
          <w:sz w:val="19"/>
        </w:rPr>
        <w:t>0483:         selected_dept = request.GET.get('dept', all_depts[0] if all_depts else '')</w:t>
      </w:r>
    </w:p>
    <w:p>
      <w:pPr>
        <w:pStyle w:val="CodeBlock"/>
        <w:ind w:firstLine="0"/>
        <w:jc w:val="left"/>
      </w:pPr>
      <w:r>
        <w:rPr>
          <w:rFonts w:ascii="Courier New" w:hAnsi="Courier New" w:eastAsia="Courier New"/>
          <w:b w:val="0"/>
          <w:i w:val="0"/>
          <w:sz w:val="19"/>
        </w:rPr>
        <w:t>0484:     else:</w:t>
      </w:r>
    </w:p>
    <w:p>
      <w:pPr>
        <w:pStyle w:val="CodeBlock"/>
        <w:ind w:firstLine="0"/>
        <w:jc w:val="left"/>
      </w:pPr>
      <w:r>
        <w:rPr>
          <w:rFonts w:ascii="Courier New" w:hAnsi="Courier New" w:eastAsia="Courier New"/>
          <w:b w:val="0"/>
          <w:i w:val="0"/>
          <w:sz w:val="19"/>
        </w:rPr>
        <w:t>0485:         selected_dept = user_dept    # LOCKED — ignore any ?dept= param</w:t>
      </w:r>
    </w:p>
    <w:p>
      <w:pPr>
        <w:pStyle w:val="CodeBlock"/>
        <w:ind w:firstLine="0"/>
        <w:jc w:val="left"/>
      </w:pPr>
      <w:r>
        <w:rPr>
          <w:rFonts w:ascii="Courier New" w:hAnsi="Courier New" w:eastAsia="Courier New"/>
          <w:b w:val="0"/>
          <w:i w:val="0"/>
          <w:sz w:val="19"/>
        </w:rPr>
        <w:t xml:space="preserve">0486: </w:t>
      </w:r>
    </w:p>
    <w:p>
      <w:pPr>
        <w:pStyle w:val="CodeBlock"/>
        <w:ind w:firstLine="0"/>
        <w:jc w:val="left"/>
      </w:pPr>
      <w:r>
        <w:rPr>
          <w:rFonts w:ascii="Courier New" w:hAnsi="Courier New" w:eastAsia="Courier New"/>
          <w:b w:val="0"/>
          <w:i w:val="0"/>
          <w:sz w:val="19"/>
        </w:rPr>
        <w:t>0487:     all_years = sorted(set(</w:t>
      </w:r>
    </w:p>
    <w:p>
      <w:pPr>
        <w:pStyle w:val="CodeBlock"/>
        <w:ind w:firstLine="0"/>
        <w:jc w:val="left"/>
      </w:pPr>
      <w:r>
        <w:rPr>
          <w:rFonts w:ascii="Courier New" w:hAnsi="Courier New" w:eastAsia="Courier New"/>
          <w:b w:val="0"/>
          <w:i w:val="0"/>
          <w:sz w:val="19"/>
        </w:rPr>
        <w:t>0488:         list(Syllabus.objects.filter(department=selected_dept)</w:t>
      </w:r>
    </w:p>
    <w:p>
      <w:pPr>
        <w:pStyle w:val="CodeBlock"/>
        <w:ind w:firstLine="0"/>
        <w:jc w:val="left"/>
      </w:pPr>
      <w:r>
        <w:rPr>
          <w:rFonts w:ascii="Courier New" w:hAnsi="Courier New" w:eastAsia="Courier New"/>
          <w:b w:val="0"/>
          <w:i w:val="0"/>
          <w:sz w:val="19"/>
        </w:rPr>
        <w:t>0489:              .values_list('academic_year', flat=True).distinct()) +</w:t>
      </w:r>
    </w:p>
    <w:p>
      <w:pPr>
        <w:pStyle w:val="CodeBlock"/>
        <w:ind w:firstLine="0"/>
        <w:jc w:val="left"/>
      </w:pPr>
      <w:r>
        <w:rPr>
          <w:rFonts w:ascii="Courier New" w:hAnsi="Courier New" w:eastAsia="Courier New"/>
          <w:b w:val="0"/>
          <w:i w:val="0"/>
          <w:sz w:val="19"/>
        </w:rPr>
        <w:t>0490:         list(OldQuestionPaper.objects.filter(department=selected_dept)</w:t>
      </w:r>
    </w:p>
    <w:p>
      <w:pPr>
        <w:pStyle w:val="CodeBlock"/>
        <w:ind w:firstLine="0"/>
        <w:jc w:val="left"/>
      </w:pPr>
      <w:r>
        <w:rPr>
          <w:rFonts w:ascii="Courier New" w:hAnsi="Courier New" w:eastAsia="Courier New"/>
          <w:b w:val="0"/>
          <w:i w:val="0"/>
          <w:sz w:val="19"/>
        </w:rPr>
        <w:t>0491:              .values_list('academic_year', flat=True).distinct())</w:t>
      </w:r>
    </w:p>
    <w:p>
      <w:pPr>
        <w:pStyle w:val="CodeBlock"/>
        <w:ind w:firstLine="0"/>
        <w:jc w:val="left"/>
      </w:pPr>
      <w:r>
        <w:rPr>
          <w:rFonts w:ascii="Courier New" w:hAnsi="Courier New" w:eastAsia="Courier New"/>
          <w:b w:val="0"/>
          <w:i w:val="0"/>
          <w:sz w:val="19"/>
        </w:rPr>
        <w:t>0492:     ), reverse=True)</w:t>
      </w:r>
    </w:p>
    <w:p>
      <w:pPr>
        <w:pStyle w:val="CodeBlock"/>
        <w:ind w:firstLine="0"/>
        <w:jc w:val="left"/>
      </w:pPr>
      <w:r>
        <w:rPr>
          <w:rFonts w:ascii="Courier New" w:hAnsi="Courier New" w:eastAsia="Courier New"/>
          <w:b w:val="0"/>
          <w:i w:val="0"/>
          <w:sz w:val="19"/>
        </w:rPr>
        <w:t xml:space="preserve">0493: </w:t>
      </w:r>
    </w:p>
    <w:p>
      <w:pPr>
        <w:pStyle w:val="CodeBlock"/>
        <w:ind w:firstLine="0"/>
        <w:jc w:val="left"/>
      </w:pPr>
      <w:r>
        <w:rPr>
          <w:rFonts w:ascii="Courier New" w:hAnsi="Courier New" w:eastAsia="Courier New"/>
          <w:b w:val="0"/>
          <w:i w:val="0"/>
          <w:sz w:val="19"/>
        </w:rPr>
        <w:t>0494:     selected_year = request.GET.get('year', '')</w:t>
      </w:r>
    </w:p>
    <w:p>
      <w:pPr>
        <w:pStyle w:val="CodeBlock"/>
        <w:ind w:firstLine="0"/>
        <w:jc w:val="left"/>
      </w:pPr>
      <w:r>
        <w:rPr>
          <w:rFonts w:ascii="Courier New" w:hAnsi="Courier New" w:eastAsia="Courier New"/>
          <w:b w:val="0"/>
          <w:i w:val="0"/>
          <w:sz w:val="19"/>
        </w:rPr>
        <w:t>0495:     selected_sem  = request.GET.get('semester', '')</w:t>
      </w:r>
    </w:p>
    <w:p>
      <w:pPr>
        <w:pStyle w:val="CodeBlock"/>
        <w:ind w:firstLine="0"/>
        <w:jc w:val="left"/>
      </w:pPr>
      <w:r>
        <w:rPr>
          <w:rFonts w:ascii="Courier New" w:hAnsi="Courier New" w:eastAsia="Courier New"/>
          <w:b w:val="0"/>
          <w:i w:val="0"/>
          <w:sz w:val="19"/>
        </w:rPr>
        <w:t xml:space="preserve">0496: </w:t>
      </w:r>
    </w:p>
    <w:p>
      <w:pPr>
        <w:pStyle w:val="CodeBlock"/>
        <w:ind w:firstLine="0"/>
        <w:jc w:val="left"/>
      </w:pPr>
      <w:r>
        <w:rPr>
          <w:rFonts w:ascii="Courier New" w:hAnsi="Courier New" w:eastAsia="Courier New"/>
          <w:b w:val="0"/>
          <w:i w:val="0"/>
          <w:sz w:val="19"/>
        </w:rPr>
        <w:t>0497:     f = {'department': selected_dept}</w:t>
      </w:r>
    </w:p>
    <w:p>
      <w:pPr>
        <w:pStyle w:val="CodeBlock"/>
        <w:ind w:firstLine="0"/>
        <w:jc w:val="left"/>
      </w:pPr>
      <w:r>
        <w:rPr>
          <w:rFonts w:ascii="Courier New" w:hAnsi="Courier New" w:eastAsia="Courier New"/>
          <w:b w:val="0"/>
          <w:i w:val="0"/>
          <w:sz w:val="19"/>
        </w:rPr>
        <w:t>0498:     if selected_year:</w:t>
      </w:r>
    </w:p>
    <w:p>
      <w:pPr>
        <w:pStyle w:val="CodeBlock"/>
        <w:ind w:firstLine="0"/>
        <w:jc w:val="left"/>
      </w:pPr>
      <w:r>
        <w:rPr>
          <w:rFonts w:ascii="Courier New" w:hAnsi="Courier New" w:eastAsia="Courier New"/>
          <w:b w:val="0"/>
          <w:i w:val="0"/>
          <w:sz w:val="19"/>
        </w:rPr>
        <w:t>0499:         f['academic_year'] = selected_year</w:t>
      </w:r>
    </w:p>
    <w:p>
      <w:pPr>
        <w:pStyle w:val="CodeBlock"/>
        <w:ind w:firstLine="0"/>
        <w:jc w:val="left"/>
      </w:pPr>
      <w:r>
        <w:rPr>
          <w:rFonts w:ascii="Courier New" w:hAnsi="Courier New" w:eastAsia="Courier New"/>
          <w:b w:val="0"/>
          <w:i w:val="0"/>
          <w:sz w:val="19"/>
        </w:rPr>
        <w:t>0500:     if selected_sem:</w:t>
      </w:r>
    </w:p>
    <w:p>
      <w:pPr>
        <w:pStyle w:val="CodeBlock"/>
        <w:ind w:firstLine="0"/>
        <w:jc w:val="left"/>
      </w:pPr>
      <w:r>
        <w:rPr>
          <w:rFonts w:ascii="Courier New" w:hAnsi="Courier New" w:eastAsia="Courier New"/>
          <w:b w:val="0"/>
          <w:i w:val="0"/>
          <w:sz w:val="19"/>
        </w:rPr>
        <w:t>0501:         f['semester'] = selected_sem</w:t>
      </w:r>
    </w:p>
    <w:p>
      <w:pPr>
        <w:pStyle w:val="CodeBlock"/>
        <w:ind w:firstLine="0"/>
        <w:jc w:val="left"/>
      </w:pPr>
      <w:r>
        <w:rPr>
          <w:rFonts w:ascii="Courier New" w:hAnsi="Courier New" w:eastAsia="Courier New"/>
          <w:b w:val="0"/>
          <w:i w:val="0"/>
          <w:sz w:val="19"/>
        </w:rPr>
        <w:t xml:space="preserve">0502: </w:t>
      </w:r>
    </w:p>
    <w:p>
      <w:pPr>
        <w:pStyle w:val="CodeBlock"/>
        <w:ind w:firstLine="0"/>
        <w:jc w:val="left"/>
      </w:pPr>
      <w:r>
        <w:rPr>
          <w:rFonts w:ascii="Courier New" w:hAnsi="Courier New" w:eastAsia="Courier New"/>
          <w:b w:val="0"/>
          <w:i w:val="0"/>
          <w:sz w:val="19"/>
        </w:rPr>
        <w:t>0503:     syllabi = Syllabus.objects.filter(**f).order_by('semester')</w:t>
      </w:r>
    </w:p>
    <w:p>
      <w:pPr>
        <w:pStyle w:val="CodeBlock"/>
        <w:ind w:firstLine="0"/>
        <w:jc w:val="left"/>
      </w:pPr>
      <w:r>
        <w:rPr>
          <w:rFonts w:ascii="Courier New" w:hAnsi="Courier New" w:eastAsia="Courier New"/>
          <w:b w:val="0"/>
          <w:i w:val="0"/>
          <w:sz w:val="19"/>
        </w:rPr>
        <w:t xml:space="preserve">0504:     papers  = OldQuestionPaper.objects.filter(**f).order_by('semester', </w:t>
      </w:r>
    </w:p>
    <w:p>
      <w:pPr>
        <w:pStyle w:val="CodeBlock"/>
        <w:ind w:firstLine="0"/>
        <w:jc w:val="left"/>
      </w:pPr>
      <w:r>
        <w:rPr>
          <w:rFonts w:ascii="Courier New" w:hAnsi="Courier New" w:eastAsia="Courier New"/>
          <w:b w:val="0"/>
          <w:i w:val="0"/>
          <w:sz w:val="19"/>
        </w:rPr>
        <w:t>0505:         'subject_name')</w:t>
      </w:r>
    </w:p>
    <w:p>
      <w:pPr>
        <w:pStyle w:val="CodeBlock"/>
        <w:ind w:firstLine="0"/>
        <w:jc w:val="left"/>
      </w:pPr>
      <w:r>
        <w:rPr>
          <w:rFonts w:ascii="Courier New" w:hAnsi="Courier New" w:eastAsia="Courier New"/>
          <w:b w:val="0"/>
          <w:i w:val="0"/>
          <w:sz w:val="19"/>
        </w:rPr>
        <w:t xml:space="preserve">0506: </w:t>
      </w:r>
    </w:p>
    <w:p>
      <w:pPr>
        <w:pStyle w:val="CodeBlock"/>
        <w:ind w:firstLine="0"/>
        <w:jc w:val="left"/>
      </w:pPr>
      <w:r>
        <w:rPr>
          <w:rFonts w:ascii="Courier New" w:hAnsi="Courier New" w:eastAsia="Courier New"/>
          <w:b w:val="0"/>
          <w:i w:val="0"/>
          <w:sz w:val="19"/>
        </w:rPr>
        <w:t>0507:     context = {</w:t>
      </w:r>
    </w:p>
    <w:p>
      <w:pPr>
        <w:pStyle w:val="CodeBlock"/>
        <w:ind w:firstLine="0"/>
        <w:jc w:val="left"/>
      </w:pPr>
      <w:r>
        <w:rPr>
          <w:rFonts w:ascii="Courier New" w:hAnsi="Courier New" w:eastAsia="Courier New"/>
          <w:b w:val="0"/>
          <w:i w:val="0"/>
          <w:sz w:val="19"/>
        </w:rPr>
        <w:t>0508:         'is_student':       is_student,</w:t>
      </w:r>
    </w:p>
    <w:p>
      <w:pPr>
        <w:pStyle w:val="CodeBlock"/>
        <w:ind w:firstLine="0"/>
        <w:jc w:val="left"/>
      </w:pPr>
      <w:r>
        <w:rPr>
          <w:rFonts w:ascii="Courier New" w:hAnsi="Courier New" w:eastAsia="Courier New"/>
          <w:b w:val="0"/>
          <w:i w:val="0"/>
          <w:sz w:val="19"/>
        </w:rPr>
        <w:t>0509:         'syllabi':          syllabi,</w:t>
      </w:r>
    </w:p>
    <w:p>
      <w:pPr>
        <w:pStyle w:val="CodeBlock"/>
        <w:ind w:firstLine="0"/>
        <w:jc w:val="left"/>
      </w:pPr>
      <w:r>
        <w:rPr>
          <w:rFonts w:ascii="Courier New" w:hAnsi="Courier New" w:eastAsia="Courier New"/>
          <w:b w:val="0"/>
          <w:i w:val="0"/>
          <w:sz w:val="19"/>
        </w:rPr>
        <w:t>0510:         'papers':           papers,</w:t>
      </w:r>
    </w:p>
    <w:p>
      <w:pPr>
        <w:pStyle w:val="CodeBlock"/>
        <w:ind w:firstLine="0"/>
        <w:jc w:val="left"/>
      </w:pPr>
      <w:r>
        <w:rPr>
          <w:rFonts w:ascii="Courier New" w:hAnsi="Courier New" w:eastAsia="Courier New"/>
          <w:b w:val="0"/>
          <w:i w:val="0"/>
          <w:sz w:val="19"/>
        </w:rPr>
        <w:t>0511:         'all_depts':        _all_departments() if is_super else [],</w:t>
      </w:r>
    </w:p>
    <w:p>
      <w:pPr>
        <w:pStyle w:val="CodeBlock"/>
        <w:ind w:firstLine="0"/>
        <w:jc w:val="left"/>
      </w:pPr>
      <w:r>
        <w:rPr>
          <w:rFonts w:ascii="Courier New" w:hAnsi="Courier New" w:eastAsia="Courier New"/>
          <w:b w:val="0"/>
          <w:i w:val="0"/>
          <w:sz w:val="19"/>
        </w:rPr>
        <w:t>0512:         'selected_dept':    selected_dept,</w:t>
      </w:r>
    </w:p>
    <w:p>
      <w:pPr>
        <w:pStyle w:val="CodeBlock"/>
        <w:ind w:firstLine="0"/>
        <w:jc w:val="left"/>
      </w:pPr>
      <w:r>
        <w:rPr>
          <w:rFonts w:ascii="Courier New" w:hAnsi="Courier New" w:eastAsia="Courier New"/>
          <w:b w:val="0"/>
          <w:i w:val="0"/>
          <w:sz w:val="19"/>
        </w:rPr>
        <w:t>0513:         'user_dept':        user_dept,</w:t>
      </w:r>
    </w:p>
    <w:p>
      <w:pPr>
        <w:pStyle w:val="CodeBlock"/>
        <w:ind w:firstLine="0"/>
        <w:jc w:val="left"/>
      </w:pPr>
      <w:r>
        <w:rPr>
          <w:rFonts w:ascii="Courier New" w:hAnsi="Courier New" w:eastAsia="Courier New"/>
          <w:b w:val="0"/>
          <w:i w:val="0"/>
          <w:sz w:val="19"/>
        </w:rPr>
        <w:t>0514:         'is_super':         is_super,</w:t>
      </w:r>
    </w:p>
    <w:p>
      <w:pPr>
        <w:pStyle w:val="CodeBlock"/>
        <w:ind w:firstLine="0"/>
        <w:jc w:val="left"/>
      </w:pPr>
      <w:r>
        <w:rPr>
          <w:rFonts w:ascii="Courier New" w:hAnsi="Courier New" w:eastAsia="Courier New"/>
          <w:b w:val="0"/>
          <w:i w:val="0"/>
          <w:sz w:val="19"/>
        </w:rPr>
        <w:t>0515:         'all_years':        all_years,</w:t>
      </w:r>
    </w:p>
    <w:p>
      <w:pPr>
        <w:pStyle w:val="CodeBlock"/>
        <w:ind w:firstLine="0"/>
        <w:jc w:val="left"/>
      </w:pPr>
      <w:r>
        <w:rPr>
          <w:rFonts w:ascii="Courier New" w:hAnsi="Courier New" w:eastAsia="Courier New"/>
          <w:b w:val="0"/>
          <w:i w:val="0"/>
          <w:sz w:val="19"/>
        </w:rPr>
        <w:t>0516:         'selected_year':    selected_year,</w:t>
      </w:r>
    </w:p>
    <w:p>
      <w:pPr>
        <w:pStyle w:val="CodeBlock"/>
        <w:ind w:firstLine="0"/>
        <w:jc w:val="left"/>
      </w:pPr>
      <w:r>
        <w:rPr>
          <w:rFonts w:ascii="Courier New" w:hAnsi="Courier New" w:eastAsia="Courier New"/>
          <w:b w:val="0"/>
          <w:i w:val="0"/>
          <w:sz w:val="19"/>
        </w:rPr>
        <w:t>0517:         'selected_sem':     selected_sem,</w:t>
      </w:r>
    </w:p>
    <w:p>
      <w:pPr>
        <w:pStyle w:val="CodeBlock"/>
        <w:ind w:firstLine="0"/>
        <w:jc w:val="left"/>
      </w:pPr>
      <w:r>
        <w:rPr>
          <w:rFonts w:ascii="Courier New" w:hAnsi="Courier New" w:eastAsia="Courier New"/>
          <w:b w:val="0"/>
          <w:i w:val="0"/>
          <w:sz w:val="19"/>
        </w:rPr>
        <w:t>0518:         'semester_choices': SEMESTER_CHOICES,</w:t>
      </w:r>
    </w:p>
    <w:p>
      <w:pPr>
        <w:pStyle w:val="CodeBlock"/>
        <w:ind w:firstLine="0"/>
        <w:jc w:val="left"/>
      </w:pPr>
      <w:r>
        <w:rPr>
          <w:rFonts w:ascii="Courier New" w:hAnsi="Courier New" w:eastAsia="Courier New"/>
          <w:b w:val="0"/>
          <w:i w:val="0"/>
          <w:sz w:val="19"/>
        </w:rPr>
        <w:t>0519:     }</w:t>
      </w:r>
    </w:p>
    <w:p>
      <w:pPr>
        <w:pStyle w:val="CodeBlock"/>
        <w:ind w:firstLine="0"/>
        <w:jc w:val="left"/>
      </w:pPr>
      <w:r>
        <w:rPr>
          <w:rFonts w:ascii="Courier New" w:hAnsi="Courier New" w:eastAsia="Courier New"/>
          <w:b w:val="0"/>
          <w:i w:val="0"/>
          <w:sz w:val="19"/>
        </w:rPr>
        <w:t>0520:     return render(request, 'core/resources.html', context)</w:t>
      </w:r>
    </w:p>
    <w:p>
      <w:pPr>
        <w:pStyle w:val="CodeBlock"/>
        <w:ind w:firstLine="0"/>
        <w:jc w:val="left"/>
      </w:pPr>
      <w:r>
        <w:rPr>
          <w:rFonts w:ascii="Courier New" w:hAnsi="Courier New" w:eastAsia="Courier New"/>
          <w:b w:val="0"/>
          <w:i w:val="0"/>
          <w:sz w:val="19"/>
        </w:rPr>
        <w:t xml:space="preserve">0521: </w:t>
      </w:r>
    </w:p>
    <w:p>
      <w:pPr>
        <w:pStyle w:val="CodeBlock"/>
        <w:ind w:firstLine="0"/>
        <w:jc w:val="left"/>
      </w:pPr>
      <w:r>
        <w:rPr>
          <w:rFonts w:ascii="Courier New" w:hAnsi="Courier New" w:eastAsia="Courier New"/>
          <w:b w:val="0"/>
          <w:i w:val="0"/>
          <w:sz w:val="19"/>
        </w:rPr>
        <w:t xml:space="preserve">0522: </w:t>
      </w:r>
    </w:p>
    <w:p>
      <w:pPr>
        <w:pStyle w:val="CodeBlock"/>
        <w:ind w:firstLine="0"/>
        <w:jc w:val="left"/>
      </w:pPr>
      <w:r>
        <w:rPr>
          <w:rFonts w:ascii="Courier New" w:hAnsi="Courier New" w:eastAsia="Courier New"/>
          <w:b w:val="0"/>
          <w:i w:val="0"/>
          <w:sz w:val="19"/>
        </w:rPr>
        <w:t>0523: @dept_assistant_required</w:t>
      </w:r>
    </w:p>
    <w:p>
      <w:pPr>
        <w:pStyle w:val="CodeBlock"/>
        <w:ind w:firstLine="0"/>
        <w:jc w:val="left"/>
      </w:pPr>
      <w:r>
        <w:rPr>
          <w:rFonts w:ascii="Courier New" w:hAnsi="Courier New" w:eastAsia="Courier New"/>
          <w:b w:val="0"/>
          <w:i w:val="0"/>
          <w:sz w:val="19"/>
        </w:rPr>
        <w:t>0524: def manage_resources(request):</w:t>
      </w:r>
    </w:p>
    <w:p>
      <w:pPr>
        <w:pStyle w:val="CodeBlock"/>
        <w:ind w:firstLine="0"/>
        <w:jc w:val="left"/>
      </w:pPr>
      <w:r>
        <w:rPr>
          <w:rFonts w:ascii="Courier New" w:hAnsi="Courier New" w:eastAsia="Courier New"/>
          <w:b w:val="0"/>
          <w:i w:val="0"/>
          <w:sz w:val="19"/>
        </w:rPr>
        <w:t>0525:     """Upload / delete syllabus and question papers — scoped to own dept only."""</w:t>
      </w:r>
    </w:p>
    <w:p>
      <w:pPr>
        <w:pStyle w:val="CodeBlock"/>
        <w:ind w:firstLine="0"/>
        <w:jc w:val="left"/>
      </w:pPr>
      <w:r>
        <w:rPr>
          <w:rFonts w:ascii="Courier New" w:hAnsi="Courier New" w:eastAsia="Courier New"/>
          <w:b w:val="0"/>
          <w:i w:val="0"/>
          <w:sz w:val="19"/>
        </w:rPr>
        <w:t>0526:     user_dept = _user_dept(request)</w:t>
      </w:r>
    </w:p>
    <w:p>
      <w:pPr>
        <w:pStyle w:val="CodeBlock"/>
        <w:ind w:firstLine="0"/>
        <w:jc w:val="left"/>
      </w:pPr>
      <w:r>
        <w:rPr>
          <w:rFonts w:ascii="Courier New" w:hAnsi="Courier New" w:eastAsia="Courier New"/>
          <w:b w:val="0"/>
          <w:i w:val="0"/>
          <w:sz w:val="19"/>
        </w:rPr>
        <w:t>0527:     all_depts = _all_departments()</w:t>
      </w:r>
    </w:p>
    <w:p>
      <w:pPr>
        <w:pStyle w:val="CodeBlock"/>
        <w:ind w:firstLine="0"/>
        <w:jc w:val="left"/>
      </w:pPr>
      <w:r>
        <w:rPr>
          <w:rFonts w:ascii="Courier New" w:hAnsi="Courier New" w:eastAsia="Courier New"/>
          <w:b w:val="0"/>
          <w:i w:val="0"/>
          <w:sz w:val="19"/>
        </w:rPr>
        <w:t xml:space="preserve">0528: </w:t>
      </w:r>
    </w:p>
    <w:p>
      <w:pPr>
        <w:pStyle w:val="CodeBlock"/>
        <w:ind w:firstLine="0"/>
        <w:jc w:val="left"/>
      </w:pPr>
      <w:r>
        <w:rPr>
          <w:rFonts w:ascii="Courier New" w:hAnsi="Courier New" w:eastAsia="Courier New"/>
          <w:b w:val="0"/>
          <w:i w:val="0"/>
          <w:sz w:val="19"/>
        </w:rPr>
        <w:t>0529:     from .models import SEMESTER_CHOICES</w:t>
      </w:r>
    </w:p>
    <w:p>
      <w:pPr>
        <w:pStyle w:val="CodeBlock"/>
        <w:ind w:firstLine="0"/>
        <w:jc w:val="left"/>
      </w:pPr>
      <w:r>
        <w:rPr>
          <w:rFonts w:ascii="Courier New" w:hAnsi="Courier New" w:eastAsia="Courier New"/>
          <w:b w:val="0"/>
          <w:i w:val="0"/>
          <w:sz w:val="19"/>
        </w:rPr>
        <w:t xml:space="preserve">0530: </w:t>
      </w:r>
    </w:p>
    <w:p>
      <w:pPr>
        <w:pStyle w:val="CodeBlock"/>
        <w:ind w:firstLine="0"/>
        <w:jc w:val="left"/>
      </w:pPr>
      <w:r>
        <w:rPr>
          <w:rFonts w:ascii="Courier New" w:hAnsi="Courier New" w:eastAsia="Courier New"/>
          <w:b w:val="0"/>
          <w:i w:val="0"/>
          <w:sz w:val="19"/>
        </w:rPr>
        <w:t>0531:     if request.method == 'POST':</w:t>
      </w:r>
    </w:p>
    <w:p>
      <w:pPr>
        <w:pStyle w:val="CodeBlock"/>
        <w:ind w:firstLine="0"/>
        <w:jc w:val="left"/>
      </w:pPr>
      <w:r>
        <w:rPr>
          <w:rFonts w:ascii="Courier New" w:hAnsi="Courier New" w:eastAsia="Courier New"/>
          <w:b w:val="0"/>
          <w:i w:val="0"/>
          <w:sz w:val="19"/>
        </w:rPr>
        <w:t>0532:         action = request.POST.get('action')</w:t>
      </w:r>
    </w:p>
    <w:p>
      <w:pPr>
        <w:pStyle w:val="CodeBlock"/>
        <w:ind w:firstLine="0"/>
        <w:jc w:val="left"/>
      </w:pPr>
      <w:r>
        <w:rPr>
          <w:rFonts w:ascii="Courier New" w:hAnsi="Courier New" w:eastAsia="Courier New"/>
          <w:b w:val="0"/>
          <w:i w:val="0"/>
          <w:sz w:val="19"/>
        </w:rPr>
        <w:t xml:space="preserve">0533:         dept   = user_dept          # always use own dept — never trust POST dept </w:t>
      </w:r>
    </w:p>
    <w:p>
      <w:pPr>
        <w:pStyle w:val="CodeBlock"/>
        <w:ind w:firstLine="0"/>
        <w:jc w:val="left"/>
      </w:pPr>
      <w:r>
        <w:rPr>
          <w:rFonts w:ascii="Courier New" w:hAnsi="Courier New" w:eastAsia="Courier New"/>
          <w:b w:val="0"/>
          <w:i w:val="0"/>
          <w:sz w:val="19"/>
        </w:rPr>
        <w:t>0534:             field</w:t>
      </w:r>
    </w:p>
    <w:p>
      <w:pPr>
        <w:pStyle w:val="CodeBlock"/>
        <w:ind w:firstLine="0"/>
        <w:jc w:val="left"/>
      </w:pPr>
      <w:r>
        <w:rPr>
          <w:rFonts w:ascii="Courier New" w:hAnsi="Courier New" w:eastAsia="Courier New"/>
          <w:b w:val="0"/>
          <w:i w:val="0"/>
          <w:sz w:val="19"/>
        </w:rPr>
        <w:t xml:space="preserve">0535: </w:t>
      </w:r>
    </w:p>
    <w:p>
      <w:pPr>
        <w:pStyle w:val="CodeBlock"/>
        <w:ind w:firstLine="0"/>
        <w:jc w:val="left"/>
      </w:pPr>
      <w:r>
        <w:rPr>
          <w:rFonts w:ascii="Courier New" w:hAnsi="Courier New" w:eastAsia="Courier New"/>
          <w:b w:val="0"/>
          <w:i w:val="0"/>
          <w:sz w:val="19"/>
        </w:rPr>
        <w:t>0536:         if action == 'upload_syllabus':</w:t>
      </w:r>
    </w:p>
    <w:p>
      <w:pPr>
        <w:pStyle w:val="CodeBlock"/>
        <w:ind w:firstLine="0"/>
        <w:jc w:val="left"/>
      </w:pPr>
      <w:r>
        <w:rPr>
          <w:rFonts w:ascii="Courier New" w:hAnsi="Courier New" w:eastAsia="Courier New"/>
          <w:b w:val="0"/>
          <w:i w:val="0"/>
          <w:sz w:val="19"/>
        </w:rPr>
        <w:t>0537:             f = request.FILES.get('file')</w:t>
      </w:r>
    </w:p>
    <w:p>
      <w:pPr>
        <w:pStyle w:val="CodeBlock"/>
        <w:ind w:firstLine="0"/>
        <w:jc w:val="left"/>
      </w:pPr>
      <w:r>
        <w:rPr>
          <w:rFonts w:ascii="Courier New" w:hAnsi="Courier New" w:eastAsia="Courier New"/>
          <w:b w:val="0"/>
          <w:i w:val="0"/>
          <w:sz w:val="19"/>
        </w:rPr>
        <w:t>0538:             if not f:</w:t>
      </w:r>
    </w:p>
    <w:p>
      <w:pPr>
        <w:pStyle w:val="CodeBlock"/>
        <w:ind w:firstLine="0"/>
        <w:jc w:val="left"/>
      </w:pPr>
      <w:r>
        <w:rPr>
          <w:rFonts w:ascii="Courier New" w:hAnsi="Courier New" w:eastAsia="Courier New"/>
          <w:b w:val="0"/>
          <w:i w:val="0"/>
          <w:sz w:val="19"/>
        </w:rPr>
        <w:t>0539:                 messages.error(request, 'Please select a file to upload.')</w:t>
      </w:r>
    </w:p>
    <w:p>
      <w:pPr>
        <w:pStyle w:val="CodeBlock"/>
        <w:ind w:firstLine="0"/>
        <w:jc w:val="left"/>
      </w:pPr>
      <w:r>
        <w:rPr>
          <w:rFonts w:ascii="Courier New" w:hAnsi="Courier New" w:eastAsia="Courier New"/>
          <w:b w:val="0"/>
          <w:i w:val="0"/>
          <w:sz w:val="19"/>
        </w:rPr>
        <w:t>0540:             else:</w:t>
      </w:r>
    </w:p>
    <w:p>
      <w:r>
        <w:br w:type="page"/>
      </w:r>
    </w:p>
    <w:p>
      <w:pPr>
        <w:pStyle w:val="Heading2"/>
        <w:ind w:firstLine="0"/>
        <w:jc w:val="left"/>
      </w:pPr>
      <w:r>
        <w:rPr>
          <w:rFonts w:ascii="Times New Roman" w:hAnsi="Times New Roman" w:eastAsia="Times New Roman"/>
          <w:b/>
          <w:i w:val="0"/>
          <w:color w:val="000000"/>
          <w:sz w:val="24"/>
        </w:rPr>
        <w:t>Appendix A.4 - Core Views and Department Logic (continued)</w:t>
      </w:r>
    </w:p>
    <w:p>
      <w:pPr>
        <w:ind w:firstLine="0"/>
        <w:jc w:val="both"/>
      </w:pPr>
      <w:r>
        <w:rPr>
          <w:rFonts w:ascii="Times New Roman" w:hAnsi="Times New Roman" w:eastAsia="Times New Roman"/>
          <w:b w:val="0"/>
          <w:i w:val="0"/>
          <w:sz w:val="24"/>
        </w:rPr>
        <w:t>Source file: core\views.py</w:t>
      </w:r>
    </w:p>
    <w:p>
      <w:pPr>
        <w:pStyle w:val="CodeBlock"/>
        <w:ind w:firstLine="0"/>
        <w:jc w:val="left"/>
      </w:pPr>
      <w:r>
        <w:rPr>
          <w:rFonts w:ascii="Courier New" w:hAnsi="Courier New" w:eastAsia="Courier New"/>
          <w:b w:val="0"/>
          <w:i w:val="0"/>
          <w:sz w:val="19"/>
        </w:rPr>
        <w:t>0541:                 try:</w:t>
      </w:r>
    </w:p>
    <w:p>
      <w:pPr>
        <w:pStyle w:val="CodeBlock"/>
        <w:ind w:firstLine="0"/>
        <w:jc w:val="left"/>
      </w:pPr>
      <w:r>
        <w:rPr>
          <w:rFonts w:ascii="Courier New" w:hAnsi="Courier New" w:eastAsia="Courier New"/>
          <w:b w:val="0"/>
          <w:i w:val="0"/>
          <w:sz w:val="19"/>
        </w:rPr>
        <w:t>0542:                     Syllabus.objects.update_or_create(</w:t>
      </w:r>
    </w:p>
    <w:p>
      <w:pPr>
        <w:pStyle w:val="CodeBlock"/>
        <w:ind w:firstLine="0"/>
        <w:jc w:val="left"/>
      </w:pPr>
      <w:r>
        <w:rPr>
          <w:rFonts w:ascii="Courier New" w:hAnsi="Courier New" w:eastAsia="Courier New"/>
          <w:b w:val="0"/>
          <w:i w:val="0"/>
          <w:sz w:val="19"/>
        </w:rPr>
        <w:t>0543:                         department=dept,</w:t>
      </w:r>
    </w:p>
    <w:p>
      <w:pPr>
        <w:pStyle w:val="CodeBlock"/>
        <w:ind w:firstLine="0"/>
        <w:jc w:val="left"/>
      </w:pPr>
      <w:r>
        <w:rPr>
          <w:rFonts w:ascii="Courier New" w:hAnsi="Courier New" w:eastAsia="Courier New"/>
          <w:b w:val="0"/>
          <w:i w:val="0"/>
          <w:sz w:val="19"/>
        </w:rPr>
        <w:t>0544:                         academic_year=request.POST.get('academic_year', '').strip(),</w:t>
      </w:r>
    </w:p>
    <w:p>
      <w:pPr>
        <w:pStyle w:val="CodeBlock"/>
        <w:ind w:firstLine="0"/>
        <w:jc w:val="left"/>
      </w:pPr>
      <w:r>
        <w:rPr>
          <w:rFonts w:ascii="Courier New" w:hAnsi="Courier New" w:eastAsia="Courier New"/>
          <w:b w:val="0"/>
          <w:i w:val="0"/>
          <w:sz w:val="19"/>
        </w:rPr>
        <w:t>0545:                         semester=request.POST.get('semester', '').strip(),</w:t>
      </w:r>
    </w:p>
    <w:p>
      <w:pPr>
        <w:pStyle w:val="CodeBlock"/>
        <w:ind w:firstLine="0"/>
        <w:jc w:val="left"/>
      </w:pPr>
      <w:r>
        <w:rPr>
          <w:rFonts w:ascii="Courier New" w:hAnsi="Courier New" w:eastAsia="Courier New"/>
          <w:b w:val="0"/>
          <w:i w:val="0"/>
          <w:sz w:val="19"/>
        </w:rPr>
        <w:t>0546:                         defaults={</w:t>
      </w:r>
    </w:p>
    <w:p>
      <w:pPr>
        <w:pStyle w:val="CodeBlock"/>
        <w:ind w:firstLine="0"/>
        <w:jc w:val="left"/>
      </w:pPr>
      <w:r>
        <w:rPr>
          <w:rFonts w:ascii="Courier New" w:hAnsi="Courier New" w:eastAsia="Courier New"/>
          <w:b w:val="0"/>
          <w:i w:val="0"/>
          <w:sz w:val="19"/>
        </w:rPr>
        <w:t>0547:                             'title':       request.POST.get('title', '').strip(),</w:t>
      </w:r>
    </w:p>
    <w:p>
      <w:pPr>
        <w:pStyle w:val="CodeBlock"/>
        <w:ind w:firstLine="0"/>
        <w:jc w:val="left"/>
      </w:pPr>
      <w:r>
        <w:rPr>
          <w:rFonts w:ascii="Courier New" w:hAnsi="Courier New" w:eastAsia="Courier New"/>
          <w:b w:val="0"/>
          <w:i w:val="0"/>
          <w:sz w:val="19"/>
        </w:rPr>
        <w:t>0548:                             'file':        f,</w:t>
      </w:r>
    </w:p>
    <w:p>
      <w:pPr>
        <w:pStyle w:val="CodeBlock"/>
        <w:ind w:firstLine="0"/>
        <w:jc w:val="left"/>
      </w:pPr>
      <w:r>
        <w:rPr>
          <w:rFonts w:ascii="Courier New" w:hAnsi="Courier New" w:eastAsia="Courier New"/>
          <w:b w:val="0"/>
          <w:i w:val="0"/>
          <w:sz w:val="19"/>
        </w:rPr>
        <w:t>0549:                             'uploaded_by': request.user.full_name,</w:t>
      </w:r>
    </w:p>
    <w:p>
      <w:pPr>
        <w:pStyle w:val="CodeBlock"/>
        <w:ind w:firstLine="0"/>
        <w:jc w:val="left"/>
      </w:pPr>
      <w:r>
        <w:rPr>
          <w:rFonts w:ascii="Courier New" w:hAnsi="Courier New" w:eastAsia="Courier New"/>
          <w:b w:val="0"/>
          <w:i w:val="0"/>
          <w:sz w:val="19"/>
        </w:rPr>
        <w:t>0550:                         }</w:t>
      </w:r>
    </w:p>
    <w:p>
      <w:pPr>
        <w:pStyle w:val="CodeBlock"/>
        <w:ind w:firstLine="0"/>
        <w:jc w:val="left"/>
      </w:pPr>
      <w:r>
        <w:rPr>
          <w:rFonts w:ascii="Courier New" w:hAnsi="Courier New" w:eastAsia="Courier New"/>
          <w:b w:val="0"/>
          <w:i w:val="0"/>
          <w:sz w:val="19"/>
        </w:rPr>
        <w:t>0551:                     )</w:t>
      </w:r>
    </w:p>
    <w:p>
      <w:pPr>
        <w:pStyle w:val="CodeBlock"/>
        <w:ind w:firstLine="0"/>
        <w:jc w:val="left"/>
      </w:pPr>
      <w:r>
        <w:rPr>
          <w:rFonts w:ascii="Courier New" w:hAnsi="Courier New" w:eastAsia="Courier New"/>
          <w:b w:val="0"/>
          <w:i w:val="0"/>
          <w:sz w:val="19"/>
        </w:rPr>
        <w:t>0552:                     messages.success(request, 'Syllabus uploaded successfully.')</w:t>
      </w:r>
    </w:p>
    <w:p>
      <w:pPr>
        <w:pStyle w:val="CodeBlock"/>
        <w:ind w:firstLine="0"/>
        <w:jc w:val="left"/>
      </w:pPr>
      <w:r>
        <w:rPr>
          <w:rFonts w:ascii="Courier New" w:hAnsi="Courier New" w:eastAsia="Courier New"/>
          <w:b w:val="0"/>
          <w:i w:val="0"/>
          <w:sz w:val="19"/>
        </w:rPr>
        <w:t>0553:                 except Exception as e:</w:t>
      </w:r>
    </w:p>
    <w:p>
      <w:pPr>
        <w:pStyle w:val="CodeBlock"/>
        <w:ind w:firstLine="0"/>
        <w:jc w:val="left"/>
      </w:pPr>
      <w:r>
        <w:rPr>
          <w:rFonts w:ascii="Courier New" w:hAnsi="Courier New" w:eastAsia="Courier New"/>
          <w:b w:val="0"/>
          <w:i w:val="0"/>
          <w:sz w:val="19"/>
        </w:rPr>
        <w:t>0554:                     messages.error(request, f'Upload failed: {e}')</w:t>
      </w:r>
    </w:p>
    <w:p>
      <w:pPr>
        <w:pStyle w:val="CodeBlock"/>
        <w:ind w:firstLine="0"/>
        <w:jc w:val="left"/>
      </w:pPr>
      <w:r>
        <w:rPr>
          <w:rFonts w:ascii="Courier New" w:hAnsi="Courier New" w:eastAsia="Courier New"/>
          <w:b w:val="0"/>
          <w:i w:val="0"/>
          <w:sz w:val="19"/>
        </w:rPr>
        <w:t xml:space="preserve">0555: </w:t>
      </w:r>
    </w:p>
    <w:p>
      <w:pPr>
        <w:pStyle w:val="CodeBlock"/>
        <w:ind w:firstLine="0"/>
        <w:jc w:val="left"/>
      </w:pPr>
      <w:r>
        <w:rPr>
          <w:rFonts w:ascii="Courier New" w:hAnsi="Courier New" w:eastAsia="Courier New"/>
          <w:b w:val="0"/>
          <w:i w:val="0"/>
          <w:sz w:val="19"/>
        </w:rPr>
        <w:t>0556:         elif action == 'delete_syllabus':</w:t>
      </w:r>
    </w:p>
    <w:p>
      <w:pPr>
        <w:pStyle w:val="CodeBlock"/>
        <w:ind w:firstLine="0"/>
        <w:jc w:val="left"/>
      </w:pPr>
      <w:r>
        <w:rPr>
          <w:rFonts w:ascii="Courier New" w:hAnsi="Courier New" w:eastAsia="Courier New"/>
          <w:b w:val="0"/>
          <w:i w:val="0"/>
          <w:sz w:val="19"/>
        </w:rPr>
        <w:t>0557:             obj = get_object_or_404(Syllabus, pk=request.POST.get('item_id'),</w:t>
      </w:r>
    </w:p>
    <w:p>
      <w:pPr>
        <w:pStyle w:val="CodeBlock"/>
        <w:ind w:firstLine="0"/>
        <w:jc w:val="left"/>
      </w:pPr>
      <w:r>
        <w:rPr>
          <w:rFonts w:ascii="Courier New" w:hAnsi="Courier New" w:eastAsia="Courier New"/>
          <w:b w:val="0"/>
          <w:i w:val="0"/>
          <w:sz w:val="19"/>
        </w:rPr>
        <w:t>0558:                                     department=user_dept)   # 404 if wrong dept</w:t>
      </w:r>
    </w:p>
    <w:p>
      <w:pPr>
        <w:pStyle w:val="CodeBlock"/>
        <w:ind w:firstLine="0"/>
        <w:jc w:val="left"/>
      </w:pPr>
      <w:r>
        <w:rPr>
          <w:rFonts w:ascii="Courier New" w:hAnsi="Courier New" w:eastAsia="Courier New"/>
          <w:b w:val="0"/>
          <w:i w:val="0"/>
          <w:sz w:val="19"/>
        </w:rPr>
        <w:t>0559:             obj.file.delete(save=False)</w:t>
      </w:r>
    </w:p>
    <w:p>
      <w:pPr>
        <w:pStyle w:val="CodeBlock"/>
        <w:ind w:firstLine="0"/>
        <w:jc w:val="left"/>
      </w:pPr>
      <w:r>
        <w:rPr>
          <w:rFonts w:ascii="Courier New" w:hAnsi="Courier New" w:eastAsia="Courier New"/>
          <w:b w:val="0"/>
          <w:i w:val="0"/>
          <w:sz w:val="19"/>
        </w:rPr>
        <w:t>0560:             obj.delete()</w:t>
      </w:r>
    </w:p>
    <w:p>
      <w:pPr>
        <w:pStyle w:val="CodeBlock"/>
        <w:ind w:firstLine="0"/>
        <w:jc w:val="left"/>
      </w:pPr>
      <w:r>
        <w:rPr>
          <w:rFonts w:ascii="Courier New" w:hAnsi="Courier New" w:eastAsia="Courier New"/>
          <w:b w:val="0"/>
          <w:i w:val="0"/>
          <w:sz w:val="19"/>
        </w:rPr>
        <w:t>0561:             messages.warning(request, 'Syllabus deleted.')</w:t>
      </w:r>
    </w:p>
    <w:p>
      <w:pPr>
        <w:pStyle w:val="CodeBlock"/>
        <w:ind w:firstLine="0"/>
        <w:jc w:val="left"/>
      </w:pPr>
      <w:r>
        <w:rPr>
          <w:rFonts w:ascii="Courier New" w:hAnsi="Courier New" w:eastAsia="Courier New"/>
          <w:b w:val="0"/>
          <w:i w:val="0"/>
          <w:sz w:val="19"/>
        </w:rPr>
        <w:t xml:space="preserve">0562: </w:t>
      </w:r>
    </w:p>
    <w:p>
      <w:pPr>
        <w:pStyle w:val="CodeBlock"/>
        <w:ind w:firstLine="0"/>
        <w:jc w:val="left"/>
      </w:pPr>
      <w:r>
        <w:rPr>
          <w:rFonts w:ascii="Courier New" w:hAnsi="Courier New" w:eastAsia="Courier New"/>
          <w:b w:val="0"/>
          <w:i w:val="0"/>
          <w:sz w:val="19"/>
        </w:rPr>
        <w:t>0563:         elif action == 'upload_paper':</w:t>
      </w:r>
    </w:p>
    <w:p>
      <w:pPr>
        <w:pStyle w:val="CodeBlock"/>
        <w:ind w:firstLine="0"/>
        <w:jc w:val="left"/>
      </w:pPr>
      <w:r>
        <w:rPr>
          <w:rFonts w:ascii="Courier New" w:hAnsi="Courier New" w:eastAsia="Courier New"/>
          <w:b w:val="0"/>
          <w:i w:val="0"/>
          <w:sz w:val="19"/>
        </w:rPr>
        <w:t>0564:             f = request.FILES.get('file')</w:t>
      </w:r>
    </w:p>
    <w:p>
      <w:pPr>
        <w:pStyle w:val="CodeBlock"/>
        <w:ind w:firstLine="0"/>
        <w:jc w:val="left"/>
      </w:pPr>
      <w:r>
        <w:rPr>
          <w:rFonts w:ascii="Courier New" w:hAnsi="Courier New" w:eastAsia="Courier New"/>
          <w:b w:val="0"/>
          <w:i w:val="0"/>
          <w:sz w:val="19"/>
        </w:rPr>
        <w:t>0565:             if not f:</w:t>
      </w:r>
    </w:p>
    <w:p>
      <w:pPr>
        <w:pStyle w:val="CodeBlock"/>
        <w:ind w:firstLine="0"/>
        <w:jc w:val="left"/>
      </w:pPr>
      <w:r>
        <w:rPr>
          <w:rFonts w:ascii="Courier New" w:hAnsi="Courier New" w:eastAsia="Courier New"/>
          <w:b w:val="0"/>
          <w:i w:val="0"/>
          <w:sz w:val="19"/>
        </w:rPr>
        <w:t>0566:                 messages.error(request, 'Please select a file to upload.')</w:t>
      </w:r>
    </w:p>
    <w:p>
      <w:pPr>
        <w:pStyle w:val="CodeBlock"/>
        <w:ind w:firstLine="0"/>
        <w:jc w:val="left"/>
      </w:pPr>
      <w:r>
        <w:rPr>
          <w:rFonts w:ascii="Courier New" w:hAnsi="Courier New" w:eastAsia="Courier New"/>
          <w:b w:val="0"/>
          <w:i w:val="0"/>
          <w:sz w:val="19"/>
        </w:rPr>
        <w:t>0567:             else:</w:t>
      </w:r>
    </w:p>
    <w:p>
      <w:pPr>
        <w:pStyle w:val="CodeBlock"/>
        <w:ind w:firstLine="0"/>
        <w:jc w:val="left"/>
      </w:pPr>
      <w:r>
        <w:rPr>
          <w:rFonts w:ascii="Courier New" w:hAnsi="Courier New" w:eastAsia="Courier New"/>
          <w:b w:val="0"/>
          <w:i w:val="0"/>
          <w:sz w:val="19"/>
        </w:rPr>
        <w:t>0568:                 OldQuestionPaper.objects.create(</w:t>
      </w:r>
    </w:p>
    <w:p>
      <w:pPr>
        <w:pStyle w:val="CodeBlock"/>
        <w:ind w:firstLine="0"/>
        <w:jc w:val="left"/>
      </w:pPr>
      <w:r>
        <w:rPr>
          <w:rFonts w:ascii="Courier New" w:hAnsi="Courier New" w:eastAsia="Courier New"/>
          <w:b w:val="0"/>
          <w:i w:val="0"/>
          <w:sz w:val="19"/>
        </w:rPr>
        <w:t>0569:                     department   = dept,</w:t>
      </w:r>
    </w:p>
    <w:p>
      <w:pPr>
        <w:pStyle w:val="CodeBlock"/>
        <w:ind w:firstLine="0"/>
        <w:jc w:val="left"/>
      </w:pPr>
      <w:r>
        <w:rPr>
          <w:rFonts w:ascii="Courier New" w:hAnsi="Courier New" w:eastAsia="Courier New"/>
          <w:b w:val="0"/>
          <w:i w:val="0"/>
          <w:sz w:val="19"/>
        </w:rPr>
        <w:t>0570:                     academic_year= request.POST.get('academic_year', '').strip(),</w:t>
      </w:r>
    </w:p>
    <w:p>
      <w:pPr>
        <w:pStyle w:val="CodeBlock"/>
        <w:ind w:firstLine="0"/>
        <w:jc w:val="left"/>
      </w:pPr>
      <w:r>
        <w:rPr>
          <w:rFonts w:ascii="Courier New" w:hAnsi="Courier New" w:eastAsia="Courier New"/>
          <w:b w:val="0"/>
          <w:i w:val="0"/>
          <w:sz w:val="19"/>
        </w:rPr>
        <w:t>0571:                     semester     = request.POST.get('semester', '').strip(),</w:t>
      </w:r>
    </w:p>
    <w:p>
      <w:pPr>
        <w:pStyle w:val="CodeBlock"/>
        <w:ind w:firstLine="0"/>
        <w:jc w:val="left"/>
      </w:pPr>
      <w:r>
        <w:rPr>
          <w:rFonts w:ascii="Courier New" w:hAnsi="Courier New" w:eastAsia="Courier New"/>
          <w:b w:val="0"/>
          <w:i w:val="0"/>
          <w:sz w:val="19"/>
        </w:rPr>
        <w:t>0572:                     subject_name = request.POST.get('subject_name', '').strip(),</w:t>
      </w:r>
    </w:p>
    <w:p>
      <w:pPr>
        <w:pStyle w:val="CodeBlock"/>
        <w:ind w:firstLine="0"/>
        <w:jc w:val="left"/>
      </w:pPr>
      <w:r>
        <w:rPr>
          <w:rFonts w:ascii="Courier New" w:hAnsi="Courier New" w:eastAsia="Courier New"/>
          <w:b w:val="0"/>
          <w:i w:val="0"/>
          <w:sz w:val="19"/>
        </w:rPr>
        <w:t>0573:                     subject_code = request.POST.get('subject_code', '').strip(),</w:t>
      </w:r>
    </w:p>
    <w:p>
      <w:pPr>
        <w:pStyle w:val="CodeBlock"/>
        <w:ind w:firstLine="0"/>
        <w:jc w:val="left"/>
      </w:pPr>
      <w:r>
        <w:rPr>
          <w:rFonts w:ascii="Courier New" w:hAnsi="Courier New" w:eastAsia="Courier New"/>
          <w:b w:val="0"/>
          <w:i w:val="0"/>
          <w:sz w:val="19"/>
        </w:rPr>
        <w:t>0574:                     exam_type    = request.POST.get('exam_type', '').strip(),</w:t>
      </w:r>
    </w:p>
    <w:p>
      <w:pPr>
        <w:pStyle w:val="CodeBlock"/>
        <w:ind w:firstLine="0"/>
        <w:jc w:val="left"/>
      </w:pPr>
      <w:r>
        <w:rPr>
          <w:rFonts w:ascii="Courier New" w:hAnsi="Courier New" w:eastAsia="Courier New"/>
          <w:b w:val="0"/>
          <w:i w:val="0"/>
          <w:sz w:val="19"/>
        </w:rPr>
        <w:t>0575:                     file         = f,</w:t>
      </w:r>
    </w:p>
    <w:p>
      <w:pPr>
        <w:pStyle w:val="CodeBlock"/>
        <w:ind w:firstLine="0"/>
        <w:jc w:val="left"/>
      </w:pPr>
      <w:r>
        <w:rPr>
          <w:rFonts w:ascii="Courier New" w:hAnsi="Courier New" w:eastAsia="Courier New"/>
          <w:b w:val="0"/>
          <w:i w:val="0"/>
          <w:sz w:val="19"/>
        </w:rPr>
        <w:t>0576:                     uploaded_by  = request.user.full_name,</w:t>
      </w:r>
    </w:p>
    <w:p>
      <w:pPr>
        <w:pStyle w:val="CodeBlock"/>
        <w:ind w:firstLine="0"/>
        <w:jc w:val="left"/>
      </w:pPr>
      <w:r>
        <w:rPr>
          <w:rFonts w:ascii="Courier New" w:hAnsi="Courier New" w:eastAsia="Courier New"/>
          <w:b w:val="0"/>
          <w:i w:val="0"/>
          <w:sz w:val="19"/>
        </w:rPr>
        <w:t>0577:                 )</w:t>
      </w:r>
    </w:p>
    <w:p>
      <w:pPr>
        <w:pStyle w:val="CodeBlock"/>
        <w:ind w:firstLine="0"/>
        <w:jc w:val="left"/>
      </w:pPr>
      <w:r>
        <w:rPr>
          <w:rFonts w:ascii="Courier New" w:hAnsi="Courier New" w:eastAsia="Courier New"/>
          <w:b w:val="0"/>
          <w:i w:val="0"/>
          <w:sz w:val="19"/>
        </w:rPr>
        <w:t>0578:                 messages.success(request, 'Question paper uploaded successfully.')</w:t>
      </w:r>
    </w:p>
    <w:p>
      <w:pPr>
        <w:pStyle w:val="CodeBlock"/>
        <w:ind w:firstLine="0"/>
        <w:jc w:val="left"/>
      </w:pPr>
      <w:r>
        <w:rPr>
          <w:rFonts w:ascii="Courier New" w:hAnsi="Courier New" w:eastAsia="Courier New"/>
          <w:b w:val="0"/>
          <w:i w:val="0"/>
          <w:sz w:val="19"/>
        </w:rPr>
        <w:t xml:space="preserve">0579: </w:t>
      </w:r>
    </w:p>
    <w:p>
      <w:pPr>
        <w:pStyle w:val="CodeBlock"/>
        <w:ind w:firstLine="0"/>
        <w:jc w:val="left"/>
      </w:pPr>
      <w:r>
        <w:rPr>
          <w:rFonts w:ascii="Courier New" w:hAnsi="Courier New" w:eastAsia="Courier New"/>
          <w:b w:val="0"/>
          <w:i w:val="0"/>
          <w:sz w:val="19"/>
        </w:rPr>
        <w:t>0580:         elif action == 'delete_paper':</w:t>
      </w:r>
    </w:p>
    <w:p>
      <w:pPr>
        <w:pStyle w:val="CodeBlock"/>
        <w:ind w:firstLine="0"/>
        <w:jc w:val="left"/>
      </w:pPr>
      <w:r>
        <w:rPr>
          <w:rFonts w:ascii="Courier New" w:hAnsi="Courier New" w:eastAsia="Courier New"/>
          <w:b w:val="0"/>
          <w:i w:val="0"/>
          <w:sz w:val="19"/>
        </w:rPr>
        <w:t xml:space="preserve">0581:             obj = get_object_or_404(OldQuestionPaper, </w:t>
      </w:r>
    </w:p>
    <w:p>
      <w:pPr>
        <w:pStyle w:val="CodeBlock"/>
        <w:ind w:firstLine="0"/>
        <w:jc w:val="left"/>
      </w:pPr>
      <w:r>
        <w:rPr>
          <w:rFonts w:ascii="Courier New" w:hAnsi="Courier New" w:eastAsia="Courier New"/>
          <w:b w:val="0"/>
          <w:i w:val="0"/>
          <w:sz w:val="19"/>
        </w:rPr>
        <w:t>0582:                 pk=request.POST.get('item_id'),</w:t>
      </w:r>
    </w:p>
    <w:p>
      <w:pPr>
        <w:pStyle w:val="CodeBlock"/>
        <w:ind w:firstLine="0"/>
        <w:jc w:val="left"/>
      </w:pPr>
      <w:r>
        <w:rPr>
          <w:rFonts w:ascii="Courier New" w:hAnsi="Courier New" w:eastAsia="Courier New"/>
          <w:b w:val="0"/>
          <w:i w:val="0"/>
          <w:sz w:val="19"/>
        </w:rPr>
        <w:t>0583:                                     department=user_dept)   # 404 if wrong dept</w:t>
      </w:r>
    </w:p>
    <w:p>
      <w:pPr>
        <w:pStyle w:val="CodeBlock"/>
        <w:ind w:firstLine="0"/>
        <w:jc w:val="left"/>
      </w:pPr>
      <w:r>
        <w:rPr>
          <w:rFonts w:ascii="Courier New" w:hAnsi="Courier New" w:eastAsia="Courier New"/>
          <w:b w:val="0"/>
          <w:i w:val="0"/>
          <w:sz w:val="19"/>
        </w:rPr>
        <w:t>0584:             obj.file.delete(save=False)</w:t>
      </w:r>
    </w:p>
    <w:p>
      <w:pPr>
        <w:pStyle w:val="CodeBlock"/>
        <w:ind w:firstLine="0"/>
        <w:jc w:val="left"/>
      </w:pPr>
      <w:r>
        <w:rPr>
          <w:rFonts w:ascii="Courier New" w:hAnsi="Courier New" w:eastAsia="Courier New"/>
          <w:b w:val="0"/>
          <w:i w:val="0"/>
          <w:sz w:val="19"/>
        </w:rPr>
        <w:t>0585:             obj.delete()</w:t>
      </w:r>
    </w:p>
    <w:p>
      <w:pPr>
        <w:pStyle w:val="CodeBlock"/>
        <w:ind w:firstLine="0"/>
        <w:jc w:val="left"/>
      </w:pPr>
      <w:r>
        <w:rPr>
          <w:rFonts w:ascii="Courier New" w:hAnsi="Courier New" w:eastAsia="Courier New"/>
          <w:b w:val="0"/>
          <w:i w:val="0"/>
          <w:sz w:val="19"/>
        </w:rPr>
        <w:t>0586:             messages.warning(request, 'Question paper deleted.')</w:t>
      </w:r>
    </w:p>
    <w:p>
      <w:pPr>
        <w:pStyle w:val="CodeBlock"/>
        <w:ind w:firstLine="0"/>
        <w:jc w:val="left"/>
      </w:pPr>
      <w:r>
        <w:rPr>
          <w:rFonts w:ascii="Courier New" w:hAnsi="Courier New" w:eastAsia="Courier New"/>
          <w:b w:val="0"/>
          <w:i w:val="0"/>
          <w:sz w:val="19"/>
        </w:rPr>
        <w:t xml:space="preserve">0587: </w:t>
      </w:r>
    </w:p>
    <w:p>
      <w:pPr>
        <w:pStyle w:val="CodeBlock"/>
        <w:ind w:firstLine="0"/>
        <w:jc w:val="left"/>
      </w:pPr>
      <w:r>
        <w:rPr>
          <w:rFonts w:ascii="Courier New" w:hAnsi="Courier New" w:eastAsia="Courier New"/>
          <w:b w:val="0"/>
          <w:i w:val="0"/>
          <w:sz w:val="19"/>
        </w:rPr>
        <w:t>0588:         return redirect('manage_resources')</w:t>
      </w:r>
    </w:p>
    <w:p>
      <w:pPr>
        <w:pStyle w:val="CodeBlock"/>
        <w:ind w:firstLine="0"/>
        <w:jc w:val="left"/>
      </w:pPr>
      <w:r>
        <w:rPr>
          <w:rFonts w:ascii="Courier New" w:hAnsi="Courier New" w:eastAsia="Courier New"/>
          <w:b w:val="0"/>
          <w:i w:val="0"/>
          <w:sz w:val="19"/>
        </w:rPr>
        <w:t xml:space="preserve">0589: </w:t>
      </w:r>
    </w:p>
    <w:p>
      <w:pPr>
        <w:pStyle w:val="CodeBlock"/>
        <w:ind w:firstLine="0"/>
        <w:jc w:val="left"/>
      </w:pPr>
      <w:r>
        <w:rPr>
          <w:rFonts w:ascii="Courier New" w:hAnsi="Courier New" w:eastAsia="Courier New"/>
          <w:b w:val="0"/>
          <w:i w:val="0"/>
          <w:sz w:val="19"/>
        </w:rPr>
        <w:t>0590:     # GET</w:t>
      </w:r>
    </w:p>
    <w:p>
      <w:pPr>
        <w:pStyle w:val="CodeBlock"/>
        <w:ind w:firstLine="0"/>
        <w:jc w:val="left"/>
      </w:pPr>
      <w:r>
        <w:rPr>
          <w:rFonts w:ascii="Courier New" w:hAnsi="Courier New" w:eastAsia="Courier New"/>
          <w:b w:val="0"/>
          <w:i w:val="0"/>
          <w:sz w:val="19"/>
        </w:rPr>
        <w:t>0591:     f        = {'department': user_dept}</w:t>
      </w:r>
    </w:p>
    <w:p>
      <w:pPr>
        <w:pStyle w:val="CodeBlock"/>
        <w:ind w:firstLine="0"/>
        <w:jc w:val="left"/>
      </w:pPr>
      <w:r>
        <w:rPr>
          <w:rFonts w:ascii="Courier New" w:hAnsi="Courier New" w:eastAsia="Courier New"/>
          <w:b w:val="0"/>
          <w:i w:val="0"/>
          <w:sz w:val="19"/>
        </w:rPr>
        <w:t>0592:     syllabi  = Syllabus.objects.filter(**f).order_by('-academic_year', 'semester')</w:t>
      </w:r>
    </w:p>
    <w:p>
      <w:pPr>
        <w:pStyle w:val="CodeBlock"/>
        <w:ind w:firstLine="0"/>
        <w:jc w:val="left"/>
      </w:pPr>
      <w:r>
        <w:rPr>
          <w:rFonts w:ascii="Courier New" w:hAnsi="Courier New" w:eastAsia="Courier New"/>
          <w:b w:val="0"/>
          <w:i w:val="0"/>
          <w:sz w:val="19"/>
        </w:rPr>
        <w:t xml:space="preserve">0593:     papers   = OldQuestionPaper.objects.filter(**f).order_by('-academic_year', </w:t>
      </w:r>
    </w:p>
    <w:p>
      <w:pPr>
        <w:pStyle w:val="CodeBlock"/>
        <w:ind w:firstLine="0"/>
        <w:jc w:val="left"/>
      </w:pPr>
      <w:r>
        <w:rPr>
          <w:rFonts w:ascii="Courier New" w:hAnsi="Courier New" w:eastAsia="Courier New"/>
          <w:b w:val="0"/>
          <w:i w:val="0"/>
          <w:sz w:val="19"/>
        </w:rPr>
        <w:t>0594:         'semester', 'subject_name')</w:t>
      </w:r>
    </w:p>
    <w:p>
      <w:pPr>
        <w:pStyle w:val="CodeBlock"/>
        <w:ind w:firstLine="0"/>
        <w:jc w:val="left"/>
      </w:pPr>
      <w:r>
        <w:rPr>
          <w:rFonts w:ascii="Courier New" w:hAnsi="Courier New" w:eastAsia="Courier New"/>
          <w:b w:val="0"/>
          <w:i w:val="0"/>
          <w:sz w:val="19"/>
        </w:rPr>
        <w:t xml:space="preserve">0595: </w:t>
      </w:r>
    </w:p>
    <w:p>
      <w:pPr>
        <w:pStyle w:val="CodeBlock"/>
        <w:ind w:firstLine="0"/>
        <w:jc w:val="left"/>
      </w:pPr>
      <w:r>
        <w:rPr>
          <w:rFonts w:ascii="Courier New" w:hAnsi="Courier New" w:eastAsia="Courier New"/>
          <w:b w:val="0"/>
          <w:i w:val="0"/>
          <w:sz w:val="19"/>
        </w:rPr>
        <w:t>0596:     all_academic_years = sorted(set(</w:t>
      </w:r>
    </w:p>
    <w:p>
      <w:pPr>
        <w:pStyle w:val="CodeBlock"/>
        <w:ind w:firstLine="0"/>
        <w:jc w:val="left"/>
      </w:pPr>
      <w:r>
        <w:rPr>
          <w:rFonts w:ascii="Courier New" w:hAnsi="Courier New" w:eastAsia="Courier New"/>
          <w:b w:val="0"/>
          <w:i w:val="0"/>
          <w:sz w:val="19"/>
        </w:rPr>
        <w:t xml:space="preserve">0597:         </w:t>
      </w:r>
    </w:p>
    <w:p>
      <w:pPr>
        <w:pStyle w:val="CodeBlock"/>
        <w:ind w:firstLine="0"/>
        <w:jc w:val="left"/>
      </w:pPr>
      <w:r>
        <w:rPr>
          <w:rFonts w:ascii="Courier New" w:hAnsi="Courier New" w:eastAsia="Courier New"/>
          <w:b w:val="0"/>
          <w:i w:val="0"/>
          <w:sz w:val="19"/>
        </w:rPr>
        <w:t>0598:             list(Syllabus.objects.filter(department=user_dept).values_list('academic</w:t>
      </w:r>
    </w:p>
    <w:p>
      <w:pPr>
        <w:pStyle w:val="CodeBlock"/>
        <w:ind w:firstLine="0"/>
        <w:jc w:val="left"/>
      </w:pPr>
      <w:r>
        <w:rPr>
          <w:rFonts w:ascii="Courier New" w:hAnsi="Courier New" w:eastAsia="Courier New"/>
          <w:b w:val="0"/>
          <w:i w:val="0"/>
          <w:sz w:val="19"/>
        </w:rPr>
        <w:t>0599:             _year', flat=True).distinct()) +</w:t>
      </w:r>
    </w:p>
    <w:p>
      <w:pPr>
        <w:pStyle w:val="CodeBlock"/>
        <w:ind w:firstLine="0"/>
        <w:jc w:val="left"/>
      </w:pPr>
      <w:r>
        <w:rPr>
          <w:rFonts w:ascii="Courier New" w:hAnsi="Courier New" w:eastAsia="Courier New"/>
          <w:b w:val="0"/>
          <w:i w:val="0"/>
          <w:sz w:val="19"/>
        </w:rPr>
        <w:t>0600:         list(OldQuestionPaper.objects.filter(department=user_dept).values_list('acad</w:t>
      </w:r>
    </w:p>
    <w:p>
      <w:pPr>
        <w:pStyle w:val="CodeBlock"/>
        <w:ind w:firstLine="0"/>
        <w:jc w:val="left"/>
      </w:pPr>
      <w:r>
        <w:rPr>
          <w:rFonts w:ascii="Courier New" w:hAnsi="Courier New" w:eastAsia="Courier New"/>
          <w:b w:val="0"/>
          <w:i w:val="0"/>
          <w:sz w:val="19"/>
        </w:rPr>
        <w:t>0601:             emic_year', flat=True).distinct())</w:t>
      </w:r>
    </w:p>
    <w:p>
      <w:pPr>
        <w:pStyle w:val="CodeBlock"/>
        <w:ind w:firstLine="0"/>
        <w:jc w:val="left"/>
      </w:pPr>
      <w:r>
        <w:rPr>
          <w:rFonts w:ascii="Courier New" w:hAnsi="Courier New" w:eastAsia="Courier New"/>
          <w:b w:val="0"/>
          <w:i w:val="0"/>
          <w:sz w:val="19"/>
        </w:rPr>
        <w:t>0602:     ), reverse=True)</w:t>
      </w:r>
    </w:p>
    <w:p>
      <w:pPr>
        <w:pStyle w:val="CodeBlock"/>
        <w:ind w:firstLine="0"/>
        <w:jc w:val="left"/>
      </w:pPr>
      <w:r>
        <w:rPr>
          <w:rFonts w:ascii="Courier New" w:hAnsi="Courier New" w:eastAsia="Courier New"/>
          <w:b w:val="0"/>
          <w:i w:val="0"/>
          <w:sz w:val="19"/>
        </w:rPr>
        <w:t>0603:     if not all_academic_years:</w:t>
      </w:r>
    </w:p>
    <w:p>
      <w:pPr>
        <w:pStyle w:val="CodeBlock"/>
        <w:ind w:firstLine="0"/>
        <w:jc w:val="left"/>
      </w:pPr>
      <w:r>
        <w:rPr>
          <w:rFonts w:ascii="Courier New" w:hAnsi="Courier New" w:eastAsia="Courier New"/>
          <w:b w:val="0"/>
          <w:i w:val="0"/>
          <w:sz w:val="19"/>
        </w:rPr>
        <w:t>0604:         from datetime import date</w:t>
      </w:r>
    </w:p>
    <w:p>
      <w:pPr>
        <w:pStyle w:val="CodeBlock"/>
        <w:ind w:firstLine="0"/>
        <w:jc w:val="left"/>
      </w:pPr>
      <w:r>
        <w:rPr>
          <w:rFonts w:ascii="Courier New" w:hAnsi="Courier New" w:eastAsia="Courier New"/>
          <w:b w:val="0"/>
          <w:i w:val="0"/>
          <w:sz w:val="19"/>
        </w:rPr>
        <w:t>0605:         yr = date.today().year</w:t>
      </w:r>
    </w:p>
    <w:p>
      <w:pPr>
        <w:pStyle w:val="CodeBlock"/>
        <w:ind w:firstLine="0"/>
        <w:jc w:val="left"/>
      </w:pPr>
      <w:r>
        <w:rPr>
          <w:rFonts w:ascii="Courier New" w:hAnsi="Courier New" w:eastAsia="Courier New"/>
          <w:b w:val="0"/>
          <w:i w:val="0"/>
          <w:sz w:val="19"/>
        </w:rPr>
        <w:t>0606:         all_academic_years = [f"{yr}-{str(yr+1)[2:]}"]</w:t>
      </w:r>
    </w:p>
    <w:p>
      <w:pPr>
        <w:pStyle w:val="CodeBlock"/>
        <w:ind w:firstLine="0"/>
        <w:jc w:val="left"/>
      </w:pPr>
      <w:r>
        <w:rPr>
          <w:rFonts w:ascii="Courier New" w:hAnsi="Courier New" w:eastAsia="Courier New"/>
          <w:b w:val="0"/>
          <w:i w:val="0"/>
          <w:sz w:val="19"/>
        </w:rPr>
        <w:t xml:space="preserve">0607: </w:t>
      </w:r>
    </w:p>
    <w:p>
      <w:pPr>
        <w:pStyle w:val="CodeBlock"/>
        <w:ind w:firstLine="0"/>
        <w:jc w:val="left"/>
      </w:pPr>
      <w:r>
        <w:rPr>
          <w:rFonts w:ascii="Courier New" w:hAnsi="Courier New" w:eastAsia="Courier New"/>
          <w:b w:val="0"/>
          <w:i w:val="0"/>
          <w:sz w:val="19"/>
        </w:rPr>
        <w:t>0608:     context = {</w:t>
      </w:r>
    </w:p>
    <w:p>
      <w:pPr>
        <w:pStyle w:val="CodeBlock"/>
        <w:ind w:firstLine="0"/>
        <w:jc w:val="left"/>
      </w:pPr>
      <w:r>
        <w:rPr>
          <w:rFonts w:ascii="Courier New" w:hAnsi="Courier New" w:eastAsia="Courier New"/>
          <w:b w:val="0"/>
          <w:i w:val="0"/>
          <w:sz w:val="19"/>
        </w:rPr>
        <w:t>0609:         'syllabi':            syllabi,</w:t>
      </w:r>
    </w:p>
    <w:p>
      <w:pPr>
        <w:pStyle w:val="CodeBlock"/>
        <w:ind w:firstLine="0"/>
        <w:jc w:val="left"/>
      </w:pPr>
      <w:r>
        <w:rPr>
          <w:rFonts w:ascii="Courier New" w:hAnsi="Courier New" w:eastAsia="Courier New"/>
          <w:b w:val="0"/>
          <w:i w:val="0"/>
          <w:sz w:val="19"/>
        </w:rPr>
        <w:t>0610:         'papers':             papers,</w:t>
      </w:r>
    </w:p>
    <w:p>
      <w:pPr>
        <w:pStyle w:val="CodeBlock"/>
        <w:ind w:firstLine="0"/>
        <w:jc w:val="left"/>
      </w:pPr>
      <w:r>
        <w:rPr>
          <w:rFonts w:ascii="Courier New" w:hAnsi="Courier New" w:eastAsia="Courier New"/>
          <w:b w:val="0"/>
          <w:i w:val="0"/>
          <w:sz w:val="19"/>
        </w:rPr>
        <w:t>0611:         'all_depts':          all_depts,</w:t>
      </w:r>
    </w:p>
    <w:p>
      <w:pPr>
        <w:pStyle w:val="CodeBlock"/>
        <w:ind w:firstLine="0"/>
        <w:jc w:val="left"/>
      </w:pPr>
      <w:r>
        <w:rPr>
          <w:rFonts w:ascii="Courier New" w:hAnsi="Courier New" w:eastAsia="Courier New"/>
          <w:b w:val="0"/>
          <w:i w:val="0"/>
          <w:sz w:val="19"/>
        </w:rPr>
        <w:t>0612:         'selected_dept':      user_dept,</w:t>
      </w:r>
    </w:p>
    <w:p>
      <w:pPr>
        <w:pStyle w:val="CodeBlock"/>
        <w:ind w:firstLine="0"/>
        <w:jc w:val="left"/>
      </w:pPr>
      <w:r>
        <w:rPr>
          <w:rFonts w:ascii="Courier New" w:hAnsi="Courier New" w:eastAsia="Courier New"/>
          <w:b w:val="0"/>
          <w:i w:val="0"/>
          <w:sz w:val="19"/>
        </w:rPr>
        <w:t>0613:         'semester_choices':   SEMESTER_CHOICES,</w:t>
      </w:r>
    </w:p>
    <w:p>
      <w:pPr>
        <w:pStyle w:val="CodeBlock"/>
        <w:ind w:firstLine="0"/>
        <w:jc w:val="left"/>
      </w:pPr>
      <w:r>
        <w:rPr>
          <w:rFonts w:ascii="Courier New" w:hAnsi="Courier New" w:eastAsia="Courier New"/>
          <w:b w:val="0"/>
          <w:i w:val="0"/>
          <w:sz w:val="19"/>
        </w:rPr>
        <w:t>0614:         'user_dept':          user_dept,</w:t>
      </w:r>
    </w:p>
    <w:p>
      <w:pPr>
        <w:pStyle w:val="CodeBlock"/>
        <w:ind w:firstLine="0"/>
        <w:jc w:val="left"/>
      </w:pPr>
      <w:r>
        <w:rPr>
          <w:rFonts w:ascii="Courier New" w:hAnsi="Courier New" w:eastAsia="Courier New"/>
          <w:b w:val="0"/>
          <w:i w:val="0"/>
          <w:sz w:val="19"/>
        </w:rPr>
        <w:t>0615:         'is_super':           False,</w:t>
      </w:r>
    </w:p>
    <w:p>
      <w:pPr>
        <w:pStyle w:val="CodeBlock"/>
        <w:ind w:firstLine="0"/>
        <w:jc w:val="left"/>
      </w:pPr>
      <w:r>
        <w:rPr>
          <w:rFonts w:ascii="Courier New" w:hAnsi="Courier New" w:eastAsia="Courier New"/>
          <w:b w:val="0"/>
          <w:i w:val="0"/>
          <w:sz w:val="19"/>
        </w:rPr>
        <w:t>0616:         'all_academic_years': all_academic_years,</w:t>
      </w:r>
    </w:p>
    <w:p>
      <w:pPr>
        <w:pStyle w:val="CodeBlock"/>
        <w:ind w:firstLine="0"/>
        <w:jc w:val="left"/>
      </w:pPr>
      <w:r>
        <w:rPr>
          <w:rFonts w:ascii="Courier New" w:hAnsi="Courier New" w:eastAsia="Courier New"/>
          <w:b w:val="0"/>
          <w:i w:val="0"/>
          <w:sz w:val="19"/>
        </w:rPr>
        <w:t>0617:     }</w:t>
      </w:r>
    </w:p>
    <w:p>
      <w:pPr>
        <w:pStyle w:val="CodeBlock"/>
        <w:ind w:firstLine="0"/>
        <w:jc w:val="left"/>
      </w:pPr>
      <w:r>
        <w:rPr>
          <w:rFonts w:ascii="Courier New" w:hAnsi="Courier New" w:eastAsia="Courier New"/>
          <w:b w:val="0"/>
          <w:i w:val="0"/>
          <w:sz w:val="19"/>
        </w:rPr>
        <w:t>0618:     return render(request, 'core/manage_resources.html', context)</w:t>
      </w:r>
    </w:p>
    <w:p>
      <w:r>
        <w:br w:type="page"/>
      </w:r>
    </w:p>
    <w:p>
      <w:pPr>
        <w:pStyle w:val="Heading2"/>
        <w:ind w:firstLine="0"/>
        <w:jc w:val="left"/>
      </w:pPr>
      <w:r>
        <w:rPr>
          <w:rFonts w:ascii="Times New Roman" w:hAnsi="Times New Roman" w:eastAsia="Times New Roman"/>
          <w:b/>
          <w:i w:val="0"/>
          <w:color w:val="000000"/>
          <w:sz w:val="24"/>
        </w:rPr>
        <w:t>Appendix A.5 - Timetable Generation Module</w:t>
      </w:r>
    </w:p>
    <w:p>
      <w:pPr>
        <w:ind w:firstLine="0"/>
        <w:jc w:val="both"/>
      </w:pPr>
      <w:r>
        <w:rPr>
          <w:rFonts w:ascii="Times New Roman" w:hAnsi="Times New Roman" w:eastAsia="Times New Roman"/>
          <w:b w:val="0"/>
          <w:i w:val="0"/>
          <w:sz w:val="24"/>
        </w:rPr>
        <w:t>Source file: core\timetable.py</w:t>
      </w:r>
    </w:p>
    <w:p>
      <w:pPr>
        <w:pStyle w:val="CodeBlock"/>
        <w:ind w:firstLine="0"/>
        <w:jc w:val="left"/>
      </w:pPr>
      <w:r>
        <w:rPr>
          <w:rFonts w:ascii="Courier New" w:hAnsi="Courier New" w:eastAsia="Courier New"/>
          <w:b w:val="0"/>
          <w:i w:val="0"/>
          <w:sz w:val="19"/>
        </w:rPr>
        <w:t>0001: import random</w:t>
      </w:r>
    </w:p>
    <w:p>
      <w:pPr>
        <w:pStyle w:val="CodeBlock"/>
        <w:ind w:firstLine="0"/>
        <w:jc w:val="left"/>
      </w:pPr>
      <w:r>
        <w:rPr>
          <w:rFonts w:ascii="Courier New" w:hAnsi="Courier New" w:eastAsia="Courier New"/>
          <w:b w:val="0"/>
          <w:i w:val="0"/>
          <w:sz w:val="19"/>
        </w:rPr>
        <w:t xml:space="preserve">0002: </w:t>
      </w:r>
    </w:p>
    <w:p>
      <w:pPr>
        <w:pStyle w:val="CodeBlock"/>
        <w:ind w:firstLine="0"/>
        <w:jc w:val="left"/>
      </w:pPr>
      <w:r>
        <w:rPr>
          <w:rFonts w:ascii="Courier New" w:hAnsi="Courier New" w:eastAsia="Courier New"/>
          <w:b w:val="0"/>
          <w:i w:val="0"/>
          <w:sz w:val="19"/>
        </w:rPr>
        <w:t>0003: DAYS = ["Monday", "Tuesday", "Wednesday", "Thursday", "Friday", "Saturday"]</w:t>
      </w:r>
    </w:p>
    <w:p>
      <w:pPr>
        <w:pStyle w:val="CodeBlock"/>
        <w:ind w:firstLine="0"/>
        <w:jc w:val="left"/>
      </w:pPr>
      <w:r>
        <w:rPr>
          <w:rFonts w:ascii="Courier New" w:hAnsi="Courier New" w:eastAsia="Courier New"/>
          <w:b w:val="0"/>
          <w:i w:val="0"/>
          <w:sz w:val="19"/>
        </w:rPr>
        <w:t xml:space="preserve">0004: </w:t>
      </w:r>
    </w:p>
    <w:p>
      <w:pPr>
        <w:pStyle w:val="CodeBlock"/>
        <w:ind w:firstLine="0"/>
        <w:jc w:val="left"/>
      </w:pPr>
      <w:r>
        <w:rPr>
          <w:rFonts w:ascii="Courier New" w:hAnsi="Courier New" w:eastAsia="Courier New"/>
          <w:b w:val="0"/>
          <w:i w:val="0"/>
          <w:sz w:val="19"/>
        </w:rPr>
        <w:t>0005: TIME_SLOTS = [</w:t>
      </w:r>
    </w:p>
    <w:p>
      <w:pPr>
        <w:pStyle w:val="CodeBlock"/>
        <w:ind w:firstLine="0"/>
        <w:jc w:val="left"/>
      </w:pPr>
      <w:r>
        <w:rPr>
          <w:rFonts w:ascii="Courier New" w:hAnsi="Courier New" w:eastAsia="Courier New"/>
          <w:b w:val="0"/>
          <w:i w:val="0"/>
          <w:sz w:val="19"/>
        </w:rPr>
        <w:t>0006:     "10:00–11:00",</w:t>
      </w:r>
    </w:p>
    <w:p>
      <w:pPr>
        <w:pStyle w:val="CodeBlock"/>
        <w:ind w:firstLine="0"/>
        <w:jc w:val="left"/>
      </w:pPr>
      <w:r>
        <w:rPr>
          <w:rFonts w:ascii="Courier New" w:hAnsi="Courier New" w:eastAsia="Courier New"/>
          <w:b w:val="0"/>
          <w:i w:val="0"/>
          <w:sz w:val="19"/>
        </w:rPr>
        <w:t>0007:     "11:00–12:00",</w:t>
      </w:r>
    </w:p>
    <w:p>
      <w:pPr>
        <w:pStyle w:val="CodeBlock"/>
        <w:ind w:firstLine="0"/>
        <w:jc w:val="left"/>
      </w:pPr>
      <w:r>
        <w:rPr>
          <w:rFonts w:ascii="Courier New" w:hAnsi="Courier New" w:eastAsia="Courier New"/>
          <w:b w:val="0"/>
          <w:i w:val="0"/>
          <w:sz w:val="19"/>
        </w:rPr>
        <w:t>0008:     "12:00–13:00",</w:t>
      </w:r>
    </w:p>
    <w:p>
      <w:pPr>
        <w:pStyle w:val="CodeBlock"/>
        <w:ind w:firstLine="0"/>
        <w:jc w:val="left"/>
      </w:pPr>
      <w:r>
        <w:rPr>
          <w:rFonts w:ascii="Courier New" w:hAnsi="Courier New" w:eastAsia="Courier New"/>
          <w:b w:val="0"/>
          <w:i w:val="0"/>
          <w:sz w:val="19"/>
        </w:rPr>
        <w:t>0009:     # 13:00–14:00 = LUNCH (not a slot)</w:t>
      </w:r>
    </w:p>
    <w:p>
      <w:pPr>
        <w:pStyle w:val="CodeBlock"/>
        <w:ind w:firstLine="0"/>
        <w:jc w:val="left"/>
      </w:pPr>
      <w:r>
        <w:rPr>
          <w:rFonts w:ascii="Courier New" w:hAnsi="Courier New" w:eastAsia="Courier New"/>
          <w:b w:val="0"/>
          <w:i w:val="0"/>
          <w:sz w:val="19"/>
        </w:rPr>
        <w:t>0010:     "14:00–15:00",</w:t>
      </w:r>
    </w:p>
    <w:p>
      <w:pPr>
        <w:pStyle w:val="CodeBlock"/>
        <w:ind w:firstLine="0"/>
        <w:jc w:val="left"/>
      </w:pPr>
      <w:r>
        <w:rPr>
          <w:rFonts w:ascii="Courier New" w:hAnsi="Courier New" w:eastAsia="Courier New"/>
          <w:b w:val="0"/>
          <w:i w:val="0"/>
          <w:sz w:val="19"/>
        </w:rPr>
        <w:t>0011:     "15:00–16:00",</w:t>
      </w:r>
    </w:p>
    <w:p>
      <w:pPr>
        <w:pStyle w:val="CodeBlock"/>
        <w:ind w:firstLine="0"/>
        <w:jc w:val="left"/>
      </w:pPr>
      <w:r>
        <w:rPr>
          <w:rFonts w:ascii="Courier New" w:hAnsi="Courier New" w:eastAsia="Courier New"/>
          <w:b w:val="0"/>
          <w:i w:val="0"/>
          <w:sz w:val="19"/>
        </w:rPr>
        <w:t>0012:     "16:00–17:00",</w:t>
      </w:r>
    </w:p>
    <w:p>
      <w:pPr>
        <w:pStyle w:val="CodeBlock"/>
        <w:ind w:firstLine="0"/>
        <w:jc w:val="left"/>
      </w:pPr>
      <w:r>
        <w:rPr>
          <w:rFonts w:ascii="Courier New" w:hAnsi="Courier New" w:eastAsia="Courier New"/>
          <w:b w:val="0"/>
          <w:i w:val="0"/>
          <w:sz w:val="19"/>
        </w:rPr>
        <w:t>0013: ]  # indices 0-2 = morning block, 3-5 = afternoon block</w:t>
      </w:r>
    </w:p>
    <w:p>
      <w:pPr>
        <w:pStyle w:val="CodeBlock"/>
        <w:ind w:firstLine="0"/>
        <w:jc w:val="left"/>
      </w:pPr>
      <w:r>
        <w:rPr>
          <w:rFonts w:ascii="Courier New" w:hAnsi="Courier New" w:eastAsia="Courier New"/>
          <w:b w:val="0"/>
          <w:i w:val="0"/>
          <w:sz w:val="19"/>
        </w:rPr>
        <w:t xml:space="preserve">0014: </w:t>
      </w:r>
    </w:p>
    <w:p>
      <w:pPr>
        <w:pStyle w:val="CodeBlock"/>
        <w:ind w:firstLine="0"/>
        <w:jc w:val="left"/>
      </w:pPr>
      <w:r>
        <w:rPr>
          <w:rFonts w:ascii="Courier New" w:hAnsi="Courier New" w:eastAsia="Courier New"/>
          <w:b w:val="0"/>
          <w:i w:val="0"/>
          <w:sz w:val="19"/>
        </w:rPr>
        <w:t xml:space="preserve">0015: </w:t>
      </w:r>
    </w:p>
    <w:p>
      <w:pPr>
        <w:pStyle w:val="CodeBlock"/>
        <w:ind w:firstLine="0"/>
        <w:jc w:val="left"/>
      </w:pPr>
      <w:r>
        <w:rPr>
          <w:rFonts w:ascii="Courier New" w:hAnsi="Courier New" w:eastAsia="Courier New"/>
          <w:b w:val="0"/>
          <w:i w:val="0"/>
          <w:sz w:val="19"/>
        </w:rPr>
        <w:t>0016: def generate_timetable(year, department=None):</w:t>
      </w:r>
    </w:p>
    <w:p>
      <w:pPr>
        <w:pStyle w:val="CodeBlock"/>
        <w:ind w:firstLine="0"/>
        <w:jc w:val="left"/>
      </w:pPr>
      <w:r>
        <w:rPr>
          <w:rFonts w:ascii="Courier New" w:hAnsi="Courier New" w:eastAsia="Courier New"/>
          <w:b w:val="0"/>
          <w:i w:val="0"/>
          <w:sz w:val="19"/>
        </w:rPr>
        <w:t>0017:     """</w:t>
      </w:r>
    </w:p>
    <w:p>
      <w:pPr>
        <w:pStyle w:val="CodeBlock"/>
        <w:ind w:firstLine="0"/>
        <w:jc w:val="left"/>
      </w:pPr>
      <w:r>
        <w:rPr>
          <w:rFonts w:ascii="Courier New" w:hAnsi="Courier New" w:eastAsia="Courier New"/>
          <w:b w:val="0"/>
          <w:i w:val="0"/>
          <w:sz w:val="19"/>
        </w:rPr>
        <w:t>0018:     Returns:</w:t>
      </w:r>
    </w:p>
    <w:p>
      <w:pPr>
        <w:pStyle w:val="CodeBlock"/>
        <w:ind w:firstLine="0"/>
        <w:jc w:val="left"/>
      </w:pPr>
      <w:r>
        <w:rPr>
          <w:rFonts w:ascii="Courier New" w:hAnsi="Courier New" w:eastAsia="Courier New"/>
          <w:b w:val="0"/>
          <w:i w:val="0"/>
          <w:sz w:val="19"/>
        </w:rPr>
        <w:t>0019:         timetable  : { day: { semester: [cell|None, ...6] } }</w:t>
      </w:r>
    </w:p>
    <w:p>
      <w:pPr>
        <w:pStyle w:val="CodeBlock"/>
        <w:ind w:firstLine="0"/>
        <w:jc w:val="left"/>
      </w:pPr>
      <w:r>
        <w:rPr>
          <w:rFonts w:ascii="Courier New" w:hAnsi="Courier New" w:eastAsia="Courier New"/>
          <w:b w:val="0"/>
          <w:i w:val="0"/>
          <w:sz w:val="19"/>
        </w:rPr>
        <w:t>0020:         workload   : { faculty_code: { name, theory, practical, total, subjects } }</w:t>
      </w:r>
    </w:p>
    <w:p>
      <w:pPr>
        <w:pStyle w:val="CodeBlock"/>
        <w:ind w:firstLine="0"/>
        <w:jc w:val="left"/>
      </w:pPr>
      <w:r>
        <w:rPr>
          <w:rFonts w:ascii="Courier New" w:hAnsi="Courier New" w:eastAsia="Courier New"/>
          <w:b w:val="0"/>
          <w:i w:val="0"/>
          <w:sz w:val="19"/>
        </w:rPr>
        <w:t>0021:         semesters  : sorted list of semester strings present</w:t>
      </w:r>
    </w:p>
    <w:p>
      <w:pPr>
        <w:pStyle w:val="CodeBlock"/>
        <w:ind w:firstLine="0"/>
        <w:jc w:val="left"/>
      </w:pPr>
      <w:r>
        <w:rPr>
          <w:rFonts w:ascii="Courier New" w:hAnsi="Courier New" w:eastAsia="Courier New"/>
          <w:b w:val="0"/>
          <w:i w:val="0"/>
          <w:sz w:val="19"/>
        </w:rPr>
        <w:t>0022:     """</w:t>
      </w:r>
    </w:p>
    <w:p>
      <w:pPr>
        <w:pStyle w:val="CodeBlock"/>
        <w:ind w:firstLine="0"/>
        <w:jc w:val="left"/>
      </w:pPr>
      <w:r>
        <w:rPr>
          <w:rFonts w:ascii="Courier New" w:hAnsi="Courier New" w:eastAsia="Courier New"/>
          <w:b w:val="0"/>
          <w:i w:val="0"/>
          <w:sz w:val="19"/>
        </w:rPr>
        <w:t>0023:     from .models import Subject</w:t>
      </w:r>
    </w:p>
    <w:p>
      <w:pPr>
        <w:pStyle w:val="CodeBlock"/>
        <w:ind w:firstLine="0"/>
        <w:jc w:val="left"/>
      </w:pPr>
      <w:r>
        <w:rPr>
          <w:rFonts w:ascii="Courier New" w:hAnsi="Courier New" w:eastAsia="Courier New"/>
          <w:b w:val="0"/>
          <w:i w:val="0"/>
          <w:sz w:val="19"/>
        </w:rPr>
        <w:t xml:space="preserve">0024: </w:t>
      </w:r>
    </w:p>
    <w:p>
      <w:pPr>
        <w:pStyle w:val="CodeBlock"/>
        <w:ind w:firstLine="0"/>
        <w:jc w:val="left"/>
      </w:pPr>
      <w:r>
        <w:rPr>
          <w:rFonts w:ascii="Courier New" w:hAnsi="Courier New" w:eastAsia="Courier New"/>
          <w:b w:val="0"/>
          <w:i w:val="0"/>
          <w:sz w:val="19"/>
        </w:rPr>
        <w:t>0025:     qs_filter = {'year': year}</w:t>
      </w:r>
    </w:p>
    <w:p>
      <w:pPr>
        <w:pStyle w:val="CodeBlock"/>
        <w:ind w:firstLine="0"/>
        <w:jc w:val="left"/>
      </w:pPr>
      <w:r>
        <w:rPr>
          <w:rFonts w:ascii="Courier New" w:hAnsi="Courier New" w:eastAsia="Courier New"/>
          <w:b w:val="0"/>
          <w:i w:val="0"/>
          <w:sz w:val="19"/>
        </w:rPr>
        <w:t>0026:     if department:</w:t>
      </w:r>
    </w:p>
    <w:p>
      <w:pPr>
        <w:pStyle w:val="CodeBlock"/>
        <w:ind w:firstLine="0"/>
        <w:jc w:val="left"/>
      </w:pPr>
      <w:r>
        <w:rPr>
          <w:rFonts w:ascii="Courier New" w:hAnsi="Courier New" w:eastAsia="Courier New"/>
          <w:b w:val="0"/>
          <w:i w:val="0"/>
          <w:sz w:val="19"/>
        </w:rPr>
        <w:t>0027:         qs_filter['department'] = department</w:t>
      </w:r>
    </w:p>
    <w:p>
      <w:pPr>
        <w:pStyle w:val="CodeBlock"/>
        <w:ind w:firstLine="0"/>
        <w:jc w:val="left"/>
      </w:pPr>
      <w:r>
        <w:rPr>
          <w:rFonts w:ascii="Courier New" w:hAnsi="Courier New" w:eastAsia="Courier New"/>
          <w:b w:val="0"/>
          <w:i w:val="0"/>
          <w:sz w:val="19"/>
        </w:rPr>
        <w:t>0028:     subjects_qs = (</w:t>
      </w:r>
    </w:p>
    <w:p>
      <w:pPr>
        <w:pStyle w:val="CodeBlock"/>
        <w:ind w:firstLine="0"/>
        <w:jc w:val="left"/>
      </w:pPr>
      <w:r>
        <w:rPr>
          <w:rFonts w:ascii="Courier New" w:hAnsi="Courier New" w:eastAsia="Courier New"/>
          <w:b w:val="0"/>
          <w:i w:val="0"/>
          <w:sz w:val="19"/>
        </w:rPr>
        <w:t>0029:         Subject.objects</w:t>
      </w:r>
    </w:p>
    <w:p>
      <w:pPr>
        <w:pStyle w:val="CodeBlock"/>
        <w:ind w:firstLine="0"/>
        <w:jc w:val="left"/>
      </w:pPr>
      <w:r>
        <w:rPr>
          <w:rFonts w:ascii="Courier New" w:hAnsi="Courier New" w:eastAsia="Courier New"/>
          <w:b w:val="0"/>
          <w:i w:val="0"/>
          <w:sz w:val="19"/>
        </w:rPr>
        <w:t>0030:         .filter(**qs_filter)</w:t>
      </w:r>
    </w:p>
    <w:p>
      <w:pPr>
        <w:pStyle w:val="CodeBlock"/>
        <w:ind w:firstLine="0"/>
        <w:jc w:val="left"/>
      </w:pPr>
      <w:r>
        <w:rPr>
          <w:rFonts w:ascii="Courier New" w:hAnsi="Courier New" w:eastAsia="Courier New"/>
          <w:b w:val="0"/>
          <w:i w:val="0"/>
          <w:sz w:val="19"/>
        </w:rPr>
        <w:t>0031:         .select_related('faculty')</w:t>
      </w:r>
    </w:p>
    <w:p>
      <w:pPr>
        <w:pStyle w:val="CodeBlock"/>
        <w:ind w:firstLine="0"/>
        <w:jc w:val="left"/>
      </w:pPr>
      <w:r>
        <w:rPr>
          <w:rFonts w:ascii="Courier New" w:hAnsi="Courier New" w:eastAsia="Courier New"/>
          <w:b w:val="0"/>
          <w:i w:val="0"/>
          <w:sz w:val="19"/>
        </w:rPr>
        <w:t>0032:     )</w:t>
      </w:r>
    </w:p>
    <w:p>
      <w:pPr>
        <w:pStyle w:val="CodeBlock"/>
        <w:ind w:firstLine="0"/>
        <w:jc w:val="left"/>
      </w:pPr>
      <w:r>
        <w:rPr>
          <w:rFonts w:ascii="Courier New" w:hAnsi="Courier New" w:eastAsia="Courier New"/>
          <w:b w:val="0"/>
          <w:i w:val="0"/>
          <w:sz w:val="19"/>
        </w:rPr>
        <w:t xml:space="preserve">0033: </w:t>
      </w:r>
    </w:p>
    <w:p>
      <w:pPr>
        <w:pStyle w:val="CodeBlock"/>
        <w:ind w:firstLine="0"/>
        <w:jc w:val="left"/>
      </w:pPr>
      <w:r>
        <w:rPr>
          <w:rFonts w:ascii="Courier New" w:hAnsi="Courier New" w:eastAsia="Courier New"/>
          <w:b w:val="0"/>
          <w:i w:val="0"/>
          <w:sz w:val="19"/>
        </w:rPr>
        <w:t>0034:     if not subjects_qs.exists():</w:t>
      </w:r>
    </w:p>
    <w:p>
      <w:pPr>
        <w:pStyle w:val="CodeBlock"/>
        <w:ind w:firstLine="0"/>
        <w:jc w:val="left"/>
      </w:pPr>
      <w:r>
        <w:rPr>
          <w:rFonts w:ascii="Courier New" w:hAnsi="Courier New" w:eastAsia="Courier New"/>
          <w:b w:val="0"/>
          <w:i w:val="0"/>
          <w:sz w:val="19"/>
        </w:rPr>
        <w:t>0035:         return {}, {}, []</w:t>
      </w:r>
    </w:p>
    <w:p>
      <w:pPr>
        <w:pStyle w:val="CodeBlock"/>
        <w:ind w:firstLine="0"/>
        <w:jc w:val="left"/>
      </w:pPr>
      <w:r>
        <w:rPr>
          <w:rFonts w:ascii="Courier New" w:hAnsi="Courier New" w:eastAsia="Courier New"/>
          <w:b w:val="0"/>
          <w:i w:val="0"/>
          <w:sz w:val="19"/>
        </w:rPr>
        <w:t xml:space="preserve">0036: </w:t>
      </w:r>
    </w:p>
    <w:p>
      <w:pPr>
        <w:pStyle w:val="CodeBlock"/>
        <w:ind w:firstLine="0"/>
        <w:jc w:val="left"/>
      </w:pPr>
      <w:r>
        <w:rPr>
          <w:rFonts w:ascii="Courier New" w:hAnsi="Courier New" w:eastAsia="Courier New"/>
          <w:b w:val="0"/>
          <w:i w:val="0"/>
          <w:sz w:val="19"/>
        </w:rPr>
        <w:t>0037:     # Group by semester</w:t>
      </w:r>
    </w:p>
    <w:p>
      <w:pPr>
        <w:pStyle w:val="CodeBlock"/>
        <w:ind w:firstLine="0"/>
        <w:jc w:val="left"/>
      </w:pPr>
      <w:r>
        <w:rPr>
          <w:rFonts w:ascii="Courier New" w:hAnsi="Courier New" w:eastAsia="Courier New"/>
          <w:b w:val="0"/>
          <w:i w:val="0"/>
          <w:sz w:val="19"/>
        </w:rPr>
        <w:t>0038:     sem_map = {}</w:t>
      </w:r>
    </w:p>
    <w:p>
      <w:pPr>
        <w:pStyle w:val="CodeBlock"/>
        <w:ind w:firstLine="0"/>
        <w:jc w:val="left"/>
      </w:pPr>
      <w:r>
        <w:rPr>
          <w:rFonts w:ascii="Courier New" w:hAnsi="Courier New" w:eastAsia="Courier New"/>
          <w:b w:val="0"/>
          <w:i w:val="0"/>
          <w:sz w:val="19"/>
        </w:rPr>
        <w:t>0039:     for sub in subjects_qs:</w:t>
      </w:r>
    </w:p>
    <w:p>
      <w:pPr>
        <w:pStyle w:val="CodeBlock"/>
        <w:ind w:firstLine="0"/>
        <w:jc w:val="left"/>
      </w:pPr>
      <w:r>
        <w:rPr>
          <w:rFonts w:ascii="Courier New" w:hAnsi="Courier New" w:eastAsia="Courier New"/>
          <w:b w:val="0"/>
          <w:i w:val="0"/>
          <w:sz w:val="19"/>
        </w:rPr>
        <w:t>0040:         sem_map.setdefault(sub.semester, []).append(sub)</w:t>
      </w:r>
    </w:p>
    <w:p>
      <w:pPr>
        <w:pStyle w:val="CodeBlock"/>
        <w:ind w:firstLine="0"/>
        <w:jc w:val="left"/>
      </w:pPr>
      <w:r>
        <w:rPr>
          <w:rFonts w:ascii="Courier New" w:hAnsi="Courier New" w:eastAsia="Courier New"/>
          <w:b w:val="0"/>
          <w:i w:val="0"/>
          <w:sz w:val="19"/>
        </w:rPr>
        <w:t xml:space="preserve">0041: </w:t>
      </w:r>
    </w:p>
    <w:p>
      <w:pPr>
        <w:pStyle w:val="CodeBlock"/>
        <w:ind w:firstLine="0"/>
        <w:jc w:val="left"/>
      </w:pPr>
      <w:r>
        <w:rPr>
          <w:rFonts w:ascii="Courier New" w:hAnsi="Courier New" w:eastAsia="Courier New"/>
          <w:b w:val="0"/>
          <w:i w:val="0"/>
          <w:sz w:val="19"/>
        </w:rPr>
        <w:t>0042:     semesters = sorted(sem_map.keys())</w:t>
      </w:r>
    </w:p>
    <w:p>
      <w:pPr>
        <w:pStyle w:val="CodeBlock"/>
        <w:ind w:firstLine="0"/>
        <w:jc w:val="left"/>
      </w:pPr>
      <w:r>
        <w:rPr>
          <w:rFonts w:ascii="Courier New" w:hAnsi="Courier New" w:eastAsia="Courier New"/>
          <w:b w:val="0"/>
          <w:i w:val="0"/>
          <w:sz w:val="19"/>
        </w:rPr>
        <w:t>0043:     n_slots   = len(TIME_SLOTS)  # 6</w:t>
      </w:r>
    </w:p>
    <w:p>
      <w:pPr>
        <w:pStyle w:val="CodeBlock"/>
        <w:ind w:firstLine="0"/>
        <w:jc w:val="left"/>
      </w:pPr>
      <w:r>
        <w:rPr>
          <w:rFonts w:ascii="Courier New" w:hAnsi="Courier New" w:eastAsia="Courier New"/>
          <w:b w:val="0"/>
          <w:i w:val="0"/>
          <w:sz w:val="19"/>
        </w:rPr>
        <w:t xml:space="preserve">0044: </w:t>
      </w:r>
    </w:p>
    <w:p>
      <w:pPr>
        <w:pStyle w:val="CodeBlock"/>
        <w:ind w:firstLine="0"/>
        <w:jc w:val="left"/>
      </w:pPr>
      <w:r>
        <w:rPr>
          <w:rFonts w:ascii="Courier New" w:hAnsi="Courier New" w:eastAsia="Courier New"/>
          <w:b w:val="0"/>
          <w:i w:val="0"/>
          <w:sz w:val="19"/>
        </w:rPr>
        <w:t>0045:     # Build empty skeleton</w:t>
      </w:r>
    </w:p>
    <w:p>
      <w:pPr>
        <w:pStyle w:val="CodeBlock"/>
        <w:ind w:firstLine="0"/>
        <w:jc w:val="left"/>
      </w:pPr>
      <w:r>
        <w:rPr>
          <w:rFonts w:ascii="Courier New" w:hAnsi="Courier New" w:eastAsia="Courier New"/>
          <w:b w:val="0"/>
          <w:i w:val="0"/>
          <w:sz w:val="19"/>
        </w:rPr>
        <w:t>0046:     timetable = {</w:t>
      </w:r>
    </w:p>
    <w:p>
      <w:pPr>
        <w:pStyle w:val="CodeBlock"/>
        <w:ind w:firstLine="0"/>
        <w:jc w:val="left"/>
      </w:pPr>
      <w:r>
        <w:rPr>
          <w:rFonts w:ascii="Courier New" w:hAnsi="Courier New" w:eastAsia="Courier New"/>
          <w:b w:val="0"/>
          <w:i w:val="0"/>
          <w:sz w:val="19"/>
        </w:rPr>
        <w:t>0047:         day: {sem: [None] * n_slots for sem in semesters}</w:t>
      </w:r>
    </w:p>
    <w:p>
      <w:pPr>
        <w:pStyle w:val="CodeBlock"/>
        <w:ind w:firstLine="0"/>
        <w:jc w:val="left"/>
      </w:pPr>
      <w:r>
        <w:rPr>
          <w:rFonts w:ascii="Courier New" w:hAnsi="Courier New" w:eastAsia="Courier New"/>
          <w:b w:val="0"/>
          <w:i w:val="0"/>
          <w:sz w:val="19"/>
        </w:rPr>
        <w:t>0048:         for day in DAYS</w:t>
      </w:r>
    </w:p>
    <w:p>
      <w:pPr>
        <w:pStyle w:val="CodeBlock"/>
        <w:ind w:firstLine="0"/>
        <w:jc w:val="left"/>
      </w:pPr>
      <w:r>
        <w:rPr>
          <w:rFonts w:ascii="Courier New" w:hAnsi="Courier New" w:eastAsia="Courier New"/>
          <w:b w:val="0"/>
          <w:i w:val="0"/>
          <w:sz w:val="19"/>
        </w:rPr>
        <w:t>0049:     }</w:t>
      </w:r>
    </w:p>
    <w:p>
      <w:pPr>
        <w:pStyle w:val="CodeBlock"/>
        <w:ind w:firstLine="0"/>
        <w:jc w:val="left"/>
      </w:pPr>
      <w:r>
        <w:rPr>
          <w:rFonts w:ascii="Courier New" w:hAnsi="Courier New" w:eastAsia="Courier New"/>
          <w:b w:val="0"/>
          <w:i w:val="0"/>
          <w:sz w:val="19"/>
        </w:rPr>
        <w:t xml:space="preserve">0050: </w:t>
      </w:r>
    </w:p>
    <w:p>
      <w:pPr>
        <w:pStyle w:val="CodeBlock"/>
        <w:ind w:firstLine="0"/>
        <w:jc w:val="left"/>
      </w:pPr>
      <w:r>
        <w:rPr>
          <w:rFonts w:ascii="Courier New" w:hAnsi="Courier New" w:eastAsia="Courier New"/>
          <w:b w:val="0"/>
          <w:i w:val="0"/>
          <w:sz w:val="19"/>
        </w:rPr>
        <w:t>0051:     # Track which (day, start) lab blocks are already taken across ALL semesters</w:t>
      </w:r>
    </w:p>
    <w:p>
      <w:pPr>
        <w:pStyle w:val="CodeBlock"/>
        <w:ind w:firstLine="0"/>
        <w:jc w:val="left"/>
      </w:pPr>
      <w:r>
        <w:rPr>
          <w:rFonts w:ascii="Courier New" w:hAnsi="Courier New" w:eastAsia="Courier New"/>
          <w:b w:val="0"/>
          <w:i w:val="0"/>
          <w:sz w:val="19"/>
        </w:rPr>
        <w:t>0052:     # so two semesters never share the same lab slot simultaneously.</w:t>
      </w:r>
    </w:p>
    <w:p>
      <w:pPr>
        <w:pStyle w:val="CodeBlock"/>
        <w:ind w:firstLine="0"/>
        <w:jc w:val="left"/>
      </w:pPr>
      <w:r>
        <w:rPr>
          <w:rFonts w:ascii="Courier New" w:hAnsi="Courier New" w:eastAsia="Courier New"/>
          <w:b w:val="0"/>
          <w:i w:val="0"/>
          <w:sz w:val="19"/>
        </w:rPr>
        <w:t>0053:     occupied_lab_blocks = set()  # set of (day, start_index)</w:t>
      </w:r>
    </w:p>
    <w:p>
      <w:pPr>
        <w:pStyle w:val="CodeBlock"/>
        <w:ind w:firstLine="0"/>
        <w:jc w:val="left"/>
      </w:pPr>
      <w:r>
        <w:rPr>
          <w:rFonts w:ascii="Courier New" w:hAnsi="Courier New" w:eastAsia="Courier New"/>
          <w:b w:val="0"/>
          <w:i w:val="0"/>
          <w:sz w:val="19"/>
        </w:rPr>
        <w:t xml:space="preserve">0054: </w:t>
      </w:r>
    </w:p>
    <w:p>
      <w:pPr>
        <w:pStyle w:val="CodeBlock"/>
        <w:ind w:firstLine="0"/>
        <w:jc w:val="left"/>
      </w:pPr>
      <w:r>
        <w:rPr>
          <w:rFonts w:ascii="Courier New" w:hAnsi="Courier New" w:eastAsia="Courier New"/>
          <w:b w:val="0"/>
          <w:i w:val="0"/>
          <w:sz w:val="19"/>
        </w:rPr>
        <w:t>0055:     for sem, subs in sem_map.items():</w:t>
      </w:r>
    </w:p>
    <w:p>
      <w:pPr>
        <w:pStyle w:val="CodeBlock"/>
        <w:ind w:firstLine="0"/>
        <w:jc w:val="left"/>
      </w:pPr>
      <w:r>
        <w:rPr>
          <w:rFonts w:ascii="Courier New" w:hAnsi="Courier New" w:eastAsia="Courier New"/>
          <w:b w:val="0"/>
          <w:i w:val="0"/>
          <w:sz w:val="19"/>
        </w:rPr>
        <w:t>0056:         lab_subs  = [s for s in subs if s.is_lab]</w:t>
      </w:r>
    </w:p>
    <w:p>
      <w:pPr>
        <w:pStyle w:val="CodeBlock"/>
        <w:ind w:firstLine="0"/>
        <w:jc w:val="left"/>
      </w:pPr>
      <w:r>
        <w:rPr>
          <w:rFonts w:ascii="Courier New" w:hAnsi="Courier New" w:eastAsia="Courier New"/>
          <w:b w:val="0"/>
          <w:i w:val="0"/>
          <w:sz w:val="19"/>
        </w:rPr>
        <w:t>0057:         theo_subs = [s for s in subs if not s.is_lab]</w:t>
      </w:r>
    </w:p>
    <w:p>
      <w:pPr>
        <w:pStyle w:val="CodeBlock"/>
        <w:ind w:firstLine="0"/>
        <w:jc w:val="left"/>
      </w:pPr>
      <w:r>
        <w:rPr>
          <w:rFonts w:ascii="Courier New" w:hAnsi="Courier New" w:eastAsia="Courier New"/>
          <w:b w:val="0"/>
          <w:i w:val="0"/>
          <w:sz w:val="19"/>
        </w:rPr>
        <w:t xml:space="preserve">0058: </w:t>
      </w:r>
    </w:p>
    <w:p>
      <w:pPr>
        <w:pStyle w:val="CodeBlock"/>
        <w:ind w:firstLine="0"/>
        <w:jc w:val="left"/>
      </w:pPr>
      <w:r>
        <w:rPr>
          <w:rFonts w:ascii="Courier New" w:hAnsi="Courier New" w:eastAsia="Courier New"/>
          <w:b w:val="0"/>
          <w:i w:val="0"/>
          <w:sz w:val="19"/>
        </w:rPr>
        <w:t>0059:         # ── Schedule labs first (3 consecutive slots) ──</w:t>
      </w:r>
    </w:p>
    <w:p>
      <w:pPr>
        <w:pStyle w:val="CodeBlock"/>
        <w:ind w:firstLine="0"/>
        <w:jc w:val="left"/>
      </w:pPr>
      <w:r>
        <w:rPr>
          <w:rFonts w:ascii="Courier New" w:hAnsi="Courier New" w:eastAsia="Courier New"/>
          <w:b w:val="0"/>
          <w:i w:val="0"/>
          <w:sz w:val="19"/>
        </w:rPr>
        <w:t>0060:         random.shuffle(lab_subs)</w:t>
      </w:r>
    </w:p>
    <w:p>
      <w:pPr>
        <w:pStyle w:val="CodeBlock"/>
        <w:ind w:firstLine="0"/>
        <w:jc w:val="left"/>
      </w:pPr>
      <w:r>
        <w:rPr>
          <w:rFonts w:ascii="Courier New" w:hAnsi="Courier New" w:eastAsia="Courier New"/>
          <w:b w:val="0"/>
          <w:i w:val="0"/>
          <w:sz w:val="19"/>
        </w:rPr>
        <w:t>0061:         used_days = set()</w:t>
      </w:r>
    </w:p>
    <w:p>
      <w:pPr>
        <w:pStyle w:val="CodeBlock"/>
        <w:ind w:firstLine="0"/>
        <w:jc w:val="left"/>
      </w:pPr>
      <w:r>
        <w:rPr>
          <w:rFonts w:ascii="Courier New" w:hAnsi="Courier New" w:eastAsia="Courier New"/>
          <w:b w:val="0"/>
          <w:i w:val="0"/>
          <w:sz w:val="19"/>
        </w:rPr>
        <w:t xml:space="preserve">0062: </w:t>
      </w:r>
    </w:p>
    <w:p>
      <w:pPr>
        <w:pStyle w:val="CodeBlock"/>
        <w:ind w:firstLine="0"/>
        <w:jc w:val="left"/>
      </w:pPr>
      <w:r>
        <w:rPr>
          <w:rFonts w:ascii="Courier New" w:hAnsi="Courier New" w:eastAsia="Courier New"/>
          <w:b w:val="0"/>
          <w:i w:val="0"/>
          <w:sz w:val="19"/>
        </w:rPr>
        <w:t>0063:         for lab in lab_subs:</w:t>
      </w:r>
    </w:p>
    <w:p>
      <w:pPr>
        <w:pStyle w:val="CodeBlock"/>
        <w:ind w:firstLine="0"/>
        <w:jc w:val="left"/>
      </w:pPr>
      <w:r>
        <w:rPr>
          <w:rFonts w:ascii="Courier New" w:hAnsi="Courier New" w:eastAsia="Courier New"/>
          <w:b w:val="0"/>
          <w:i w:val="0"/>
          <w:sz w:val="19"/>
        </w:rPr>
        <w:t>0064:             placed = False</w:t>
      </w:r>
    </w:p>
    <w:p>
      <w:pPr>
        <w:pStyle w:val="CodeBlock"/>
        <w:ind w:firstLine="0"/>
        <w:jc w:val="left"/>
      </w:pPr>
      <w:r>
        <w:rPr>
          <w:rFonts w:ascii="Courier New" w:hAnsi="Courier New" w:eastAsia="Courier New"/>
          <w:b w:val="0"/>
          <w:i w:val="0"/>
          <w:sz w:val="19"/>
        </w:rPr>
        <w:t>0065:             days_order = DAYS[:]</w:t>
      </w:r>
    </w:p>
    <w:p>
      <w:pPr>
        <w:pStyle w:val="CodeBlock"/>
        <w:ind w:firstLine="0"/>
        <w:jc w:val="left"/>
      </w:pPr>
      <w:r>
        <w:rPr>
          <w:rFonts w:ascii="Courier New" w:hAnsi="Courier New" w:eastAsia="Courier New"/>
          <w:b w:val="0"/>
          <w:i w:val="0"/>
          <w:sz w:val="19"/>
        </w:rPr>
        <w:t>0066:             random.shuffle(days_order)</w:t>
      </w:r>
    </w:p>
    <w:p>
      <w:pPr>
        <w:pStyle w:val="CodeBlock"/>
        <w:ind w:firstLine="0"/>
        <w:jc w:val="left"/>
      </w:pPr>
      <w:r>
        <w:rPr>
          <w:rFonts w:ascii="Courier New" w:hAnsi="Courier New" w:eastAsia="Courier New"/>
          <w:b w:val="0"/>
          <w:i w:val="0"/>
          <w:sz w:val="19"/>
        </w:rPr>
        <w:t xml:space="preserve">0067: </w:t>
      </w:r>
    </w:p>
    <w:p>
      <w:pPr>
        <w:pStyle w:val="CodeBlock"/>
        <w:ind w:firstLine="0"/>
        <w:jc w:val="left"/>
      </w:pPr>
      <w:r>
        <w:rPr>
          <w:rFonts w:ascii="Courier New" w:hAnsi="Courier New" w:eastAsia="Courier New"/>
          <w:b w:val="0"/>
          <w:i w:val="0"/>
          <w:sz w:val="19"/>
        </w:rPr>
        <w:t>0068:             for day in days_order:</w:t>
      </w:r>
    </w:p>
    <w:p>
      <w:pPr>
        <w:pStyle w:val="CodeBlock"/>
        <w:ind w:firstLine="0"/>
        <w:jc w:val="left"/>
      </w:pPr>
      <w:r>
        <w:rPr>
          <w:rFonts w:ascii="Courier New" w:hAnsi="Courier New" w:eastAsia="Courier New"/>
          <w:b w:val="0"/>
          <w:i w:val="0"/>
          <w:sz w:val="19"/>
        </w:rPr>
        <w:t>0069:                 if day in used_days:</w:t>
      </w:r>
    </w:p>
    <w:p>
      <w:pPr>
        <w:pStyle w:val="CodeBlock"/>
        <w:ind w:firstLine="0"/>
        <w:jc w:val="left"/>
      </w:pPr>
      <w:r>
        <w:rPr>
          <w:rFonts w:ascii="Courier New" w:hAnsi="Courier New" w:eastAsia="Courier New"/>
          <w:b w:val="0"/>
          <w:i w:val="0"/>
          <w:sz w:val="19"/>
        </w:rPr>
        <w:t>0070:                     continue</w:t>
      </w:r>
    </w:p>
    <w:p>
      <w:pPr>
        <w:pStyle w:val="CodeBlock"/>
        <w:ind w:firstLine="0"/>
        <w:jc w:val="left"/>
      </w:pPr>
      <w:r>
        <w:rPr>
          <w:rFonts w:ascii="Courier New" w:hAnsi="Courier New" w:eastAsia="Courier New"/>
          <w:b w:val="0"/>
          <w:i w:val="0"/>
          <w:sz w:val="19"/>
        </w:rPr>
        <w:t>0071:                 # valid 3-slot starting indices: 0 (morning) or 3 (afternoon)</w:t>
      </w:r>
    </w:p>
    <w:p>
      <w:pPr>
        <w:pStyle w:val="CodeBlock"/>
        <w:ind w:firstLine="0"/>
        <w:jc w:val="left"/>
      </w:pPr>
      <w:r>
        <w:rPr>
          <w:rFonts w:ascii="Courier New" w:hAnsi="Courier New" w:eastAsia="Courier New"/>
          <w:b w:val="0"/>
          <w:i w:val="0"/>
          <w:sz w:val="19"/>
        </w:rPr>
        <w:t>0072:                 for start in [0, 3]:</w:t>
      </w:r>
    </w:p>
    <w:p>
      <w:pPr>
        <w:pStyle w:val="CodeBlock"/>
        <w:ind w:firstLine="0"/>
        <w:jc w:val="left"/>
      </w:pPr>
      <w:r>
        <w:rPr>
          <w:rFonts w:ascii="Courier New" w:hAnsi="Courier New" w:eastAsia="Courier New"/>
          <w:b w:val="0"/>
          <w:i w:val="0"/>
          <w:sz w:val="19"/>
        </w:rPr>
        <w:t>0073:                     # Check this sem's own slots are free</w:t>
      </w:r>
    </w:p>
    <w:p>
      <w:pPr>
        <w:pStyle w:val="CodeBlock"/>
        <w:ind w:firstLine="0"/>
        <w:jc w:val="left"/>
      </w:pPr>
      <w:r>
        <w:rPr>
          <w:rFonts w:ascii="Courier New" w:hAnsi="Courier New" w:eastAsia="Courier New"/>
          <w:b w:val="0"/>
          <w:i w:val="0"/>
          <w:sz w:val="19"/>
        </w:rPr>
        <w:t xml:space="preserve">0074:                     if not all(timetable[day][sem][start + i] is None for i in </w:t>
      </w:r>
    </w:p>
    <w:p>
      <w:pPr>
        <w:pStyle w:val="CodeBlock"/>
        <w:ind w:firstLine="0"/>
        <w:jc w:val="left"/>
      </w:pPr>
      <w:r>
        <w:rPr>
          <w:rFonts w:ascii="Courier New" w:hAnsi="Courier New" w:eastAsia="Courier New"/>
          <w:b w:val="0"/>
          <w:i w:val="0"/>
          <w:sz w:val="19"/>
        </w:rPr>
        <w:t>0075:                         range(3)):</w:t>
      </w:r>
    </w:p>
    <w:p>
      <w:pPr>
        <w:pStyle w:val="CodeBlock"/>
        <w:ind w:firstLine="0"/>
        <w:jc w:val="left"/>
      </w:pPr>
      <w:r>
        <w:rPr>
          <w:rFonts w:ascii="Courier New" w:hAnsi="Courier New" w:eastAsia="Courier New"/>
          <w:b w:val="0"/>
          <w:i w:val="0"/>
          <w:sz w:val="19"/>
        </w:rPr>
        <w:t>0076:                         continue</w:t>
      </w:r>
    </w:p>
    <w:p>
      <w:pPr>
        <w:pStyle w:val="CodeBlock"/>
        <w:ind w:firstLine="0"/>
        <w:jc w:val="left"/>
      </w:pPr>
      <w:r>
        <w:rPr>
          <w:rFonts w:ascii="Courier New" w:hAnsi="Courier New" w:eastAsia="Courier New"/>
          <w:b w:val="0"/>
          <w:i w:val="0"/>
          <w:sz w:val="19"/>
        </w:rPr>
        <w:t xml:space="preserve">0077:                     # Check no other semester already has a lab block at this </w:t>
      </w:r>
    </w:p>
    <w:p>
      <w:pPr>
        <w:pStyle w:val="CodeBlock"/>
        <w:ind w:firstLine="0"/>
        <w:jc w:val="left"/>
      </w:pPr>
      <w:r>
        <w:rPr>
          <w:rFonts w:ascii="Courier New" w:hAnsi="Courier New" w:eastAsia="Courier New"/>
          <w:b w:val="0"/>
          <w:i w:val="0"/>
          <w:sz w:val="19"/>
        </w:rPr>
        <w:t>0078:                         day+start</w:t>
      </w:r>
    </w:p>
    <w:p>
      <w:pPr>
        <w:pStyle w:val="CodeBlock"/>
        <w:ind w:firstLine="0"/>
        <w:jc w:val="left"/>
      </w:pPr>
      <w:r>
        <w:rPr>
          <w:rFonts w:ascii="Courier New" w:hAnsi="Courier New" w:eastAsia="Courier New"/>
          <w:b w:val="0"/>
          <w:i w:val="0"/>
          <w:sz w:val="19"/>
        </w:rPr>
        <w:t>0079:                     if (day, start) in occupied_lab_blocks:</w:t>
      </w:r>
    </w:p>
    <w:p>
      <w:pPr>
        <w:pStyle w:val="CodeBlock"/>
        <w:ind w:firstLine="0"/>
        <w:jc w:val="left"/>
      </w:pPr>
      <w:r>
        <w:rPr>
          <w:rFonts w:ascii="Courier New" w:hAnsi="Courier New" w:eastAsia="Courier New"/>
          <w:b w:val="0"/>
          <w:i w:val="0"/>
          <w:sz w:val="19"/>
        </w:rPr>
        <w:t>0080:                         continue</w:t>
      </w:r>
    </w:p>
    <w:p>
      <w:pPr>
        <w:pStyle w:val="CodeBlock"/>
        <w:ind w:firstLine="0"/>
        <w:jc w:val="left"/>
      </w:pPr>
      <w:r>
        <w:rPr>
          <w:rFonts w:ascii="Courier New" w:hAnsi="Courier New" w:eastAsia="Courier New"/>
          <w:b w:val="0"/>
          <w:i w:val="0"/>
          <w:sz w:val="19"/>
        </w:rPr>
        <w:t>0081:                     cell = {</w:t>
      </w:r>
    </w:p>
    <w:p>
      <w:pPr>
        <w:pStyle w:val="CodeBlock"/>
        <w:ind w:firstLine="0"/>
        <w:jc w:val="left"/>
      </w:pPr>
      <w:r>
        <w:rPr>
          <w:rFonts w:ascii="Courier New" w:hAnsi="Courier New" w:eastAsia="Courier New"/>
          <w:b w:val="0"/>
          <w:i w:val="0"/>
          <w:sz w:val="19"/>
        </w:rPr>
        <w:t>0082:                         'code':     lab.code,</w:t>
      </w:r>
    </w:p>
    <w:p>
      <w:pPr>
        <w:pStyle w:val="CodeBlock"/>
        <w:ind w:firstLine="0"/>
        <w:jc w:val="left"/>
      </w:pPr>
      <w:r>
        <w:rPr>
          <w:rFonts w:ascii="Courier New" w:hAnsi="Courier New" w:eastAsia="Courier New"/>
          <w:b w:val="0"/>
          <w:i w:val="0"/>
          <w:sz w:val="19"/>
        </w:rPr>
        <w:t>0083:                         'name':     lab.name,</w:t>
      </w:r>
    </w:p>
    <w:p>
      <w:pPr>
        <w:pStyle w:val="CodeBlock"/>
        <w:ind w:firstLine="0"/>
        <w:jc w:val="left"/>
      </w:pPr>
      <w:r>
        <w:rPr>
          <w:rFonts w:ascii="Courier New" w:hAnsi="Courier New" w:eastAsia="Courier New"/>
          <w:b w:val="0"/>
          <w:i w:val="0"/>
          <w:sz w:val="19"/>
        </w:rPr>
        <w:t>0084:                         'faculty':  lab.faculty.code,</w:t>
      </w:r>
    </w:p>
    <w:p>
      <w:pPr>
        <w:pStyle w:val="CodeBlock"/>
        <w:ind w:firstLine="0"/>
        <w:jc w:val="left"/>
      </w:pPr>
      <w:r>
        <w:rPr>
          <w:rFonts w:ascii="Courier New" w:hAnsi="Courier New" w:eastAsia="Courier New"/>
          <w:b w:val="0"/>
          <w:i w:val="0"/>
          <w:sz w:val="19"/>
        </w:rPr>
        <w:t>0085:                         'fac_name': lab.faculty.name,</w:t>
      </w:r>
    </w:p>
    <w:p>
      <w:pPr>
        <w:pStyle w:val="CodeBlock"/>
        <w:ind w:firstLine="0"/>
        <w:jc w:val="left"/>
      </w:pPr>
      <w:r>
        <w:rPr>
          <w:rFonts w:ascii="Courier New" w:hAnsi="Courier New" w:eastAsia="Courier New"/>
          <w:b w:val="0"/>
          <w:i w:val="0"/>
          <w:sz w:val="19"/>
        </w:rPr>
        <w:t>0086:                         'type':     'lab',</w:t>
      </w:r>
    </w:p>
    <w:p>
      <w:pPr>
        <w:pStyle w:val="CodeBlock"/>
        <w:ind w:firstLine="0"/>
        <w:jc w:val="left"/>
      </w:pPr>
      <w:r>
        <w:rPr>
          <w:rFonts w:ascii="Courier New" w:hAnsi="Courier New" w:eastAsia="Courier New"/>
          <w:b w:val="0"/>
          <w:i w:val="0"/>
          <w:sz w:val="19"/>
        </w:rPr>
        <w:t>0087:                     }</w:t>
      </w:r>
    </w:p>
    <w:p>
      <w:pPr>
        <w:pStyle w:val="CodeBlock"/>
        <w:ind w:firstLine="0"/>
        <w:jc w:val="left"/>
      </w:pPr>
      <w:r>
        <w:rPr>
          <w:rFonts w:ascii="Courier New" w:hAnsi="Courier New" w:eastAsia="Courier New"/>
          <w:b w:val="0"/>
          <w:i w:val="0"/>
          <w:sz w:val="19"/>
        </w:rPr>
        <w:t>0088:                     for i in range(3):</w:t>
      </w:r>
    </w:p>
    <w:p>
      <w:pPr>
        <w:pStyle w:val="CodeBlock"/>
        <w:ind w:firstLine="0"/>
        <w:jc w:val="left"/>
      </w:pPr>
      <w:r>
        <w:rPr>
          <w:rFonts w:ascii="Courier New" w:hAnsi="Courier New" w:eastAsia="Courier New"/>
          <w:b w:val="0"/>
          <w:i w:val="0"/>
          <w:sz w:val="19"/>
        </w:rPr>
        <w:t>0089:                         timetable[day][sem][start + i] = cell</w:t>
      </w:r>
    </w:p>
    <w:p>
      <w:pPr>
        <w:pStyle w:val="CodeBlock"/>
        <w:ind w:firstLine="0"/>
        <w:jc w:val="left"/>
      </w:pPr>
      <w:r>
        <w:rPr>
          <w:rFonts w:ascii="Courier New" w:hAnsi="Courier New" w:eastAsia="Courier New"/>
          <w:b w:val="0"/>
          <w:i w:val="0"/>
          <w:sz w:val="19"/>
        </w:rPr>
        <w:t>0090:                     occupied_lab_blocks.add((day, start))</w:t>
      </w:r>
    </w:p>
    <w:p>
      <w:r>
        <w:br w:type="page"/>
      </w:r>
    </w:p>
    <w:p>
      <w:pPr>
        <w:pStyle w:val="Heading2"/>
        <w:ind w:firstLine="0"/>
        <w:jc w:val="left"/>
      </w:pPr>
      <w:r>
        <w:rPr>
          <w:rFonts w:ascii="Times New Roman" w:hAnsi="Times New Roman" w:eastAsia="Times New Roman"/>
          <w:b/>
          <w:i w:val="0"/>
          <w:color w:val="000000"/>
          <w:sz w:val="24"/>
        </w:rPr>
        <w:t>Appendix A.5 - Timetable Generation Module (continued)</w:t>
      </w:r>
    </w:p>
    <w:p>
      <w:pPr>
        <w:ind w:firstLine="0"/>
        <w:jc w:val="both"/>
      </w:pPr>
      <w:r>
        <w:rPr>
          <w:rFonts w:ascii="Times New Roman" w:hAnsi="Times New Roman" w:eastAsia="Times New Roman"/>
          <w:b w:val="0"/>
          <w:i w:val="0"/>
          <w:sz w:val="24"/>
        </w:rPr>
        <w:t>Source file: core\timetable.py</w:t>
      </w:r>
    </w:p>
    <w:p>
      <w:pPr>
        <w:pStyle w:val="CodeBlock"/>
        <w:ind w:firstLine="0"/>
        <w:jc w:val="left"/>
      </w:pPr>
      <w:r>
        <w:rPr>
          <w:rFonts w:ascii="Courier New" w:hAnsi="Courier New" w:eastAsia="Courier New"/>
          <w:b w:val="0"/>
          <w:i w:val="0"/>
          <w:sz w:val="19"/>
        </w:rPr>
        <w:t>0091:                     used_days.add(day)</w:t>
      </w:r>
    </w:p>
    <w:p>
      <w:pPr>
        <w:pStyle w:val="CodeBlock"/>
        <w:ind w:firstLine="0"/>
        <w:jc w:val="left"/>
      </w:pPr>
      <w:r>
        <w:rPr>
          <w:rFonts w:ascii="Courier New" w:hAnsi="Courier New" w:eastAsia="Courier New"/>
          <w:b w:val="0"/>
          <w:i w:val="0"/>
          <w:sz w:val="19"/>
        </w:rPr>
        <w:t>0092:                     placed = True</w:t>
      </w:r>
    </w:p>
    <w:p>
      <w:pPr>
        <w:pStyle w:val="CodeBlock"/>
        <w:ind w:firstLine="0"/>
        <w:jc w:val="left"/>
      </w:pPr>
      <w:r>
        <w:rPr>
          <w:rFonts w:ascii="Courier New" w:hAnsi="Courier New" w:eastAsia="Courier New"/>
          <w:b w:val="0"/>
          <w:i w:val="0"/>
          <w:sz w:val="19"/>
        </w:rPr>
        <w:t>0093:                     break</w:t>
      </w:r>
    </w:p>
    <w:p>
      <w:pPr>
        <w:pStyle w:val="CodeBlock"/>
        <w:ind w:firstLine="0"/>
        <w:jc w:val="left"/>
      </w:pPr>
      <w:r>
        <w:rPr>
          <w:rFonts w:ascii="Courier New" w:hAnsi="Courier New" w:eastAsia="Courier New"/>
          <w:b w:val="0"/>
          <w:i w:val="0"/>
          <w:sz w:val="19"/>
        </w:rPr>
        <w:t>0094:                 if placed:</w:t>
      </w:r>
    </w:p>
    <w:p>
      <w:pPr>
        <w:pStyle w:val="CodeBlock"/>
        <w:ind w:firstLine="0"/>
        <w:jc w:val="left"/>
      </w:pPr>
      <w:r>
        <w:rPr>
          <w:rFonts w:ascii="Courier New" w:hAnsi="Courier New" w:eastAsia="Courier New"/>
          <w:b w:val="0"/>
          <w:i w:val="0"/>
          <w:sz w:val="19"/>
        </w:rPr>
        <w:t>0095:                     break</w:t>
      </w:r>
    </w:p>
    <w:p>
      <w:pPr>
        <w:pStyle w:val="CodeBlock"/>
        <w:ind w:firstLine="0"/>
        <w:jc w:val="left"/>
      </w:pPr>
      <w:r>
        <w:rPr>
          <w:rFonts w:ascii="Courier New" w:hAnsi="Courier New" w:eastAsia="Courier New"/>
          <w:b w:val="0"/>
          <w:i w:val="0"/>
          <w:sz w:val="19"/>
        </w:rPr>
        <w:t xml:space="preserve">0096: </w:t>
      </w:r>
    </w:p>
    <w:p>
      <w:pPr>
        <w:pStyle w:val="CodeBlock"/>
        <w:ind w:firstLine="0"/>
        <w:jc w:val="left"/>
      </w:pPr>
      <w:r>
        <w:rPr>
          <w:rFonts w:ascii="Courier New" w:hAnsi="Courier New" w:eastAsia="Courier New"/>
          <w:b w:val="0"/>
          <w:i w:val="0"/>
          <w:sz w:val="19"/>
        </w:rPr>
        <w:t>0097:         # ── Schedule theory subjects spread across week ──</w:t>
      </w:r>
    </w:p>
    <w:p>
      <w:pPr>
        <w:pStyle w:val="CodeBlock"/>
        <w:ind w:firstLine="0"/>
        <w:jc w:val="left"/>
      </w:pPr>
      <w:r>
        <w:rPr>
          <w:rFonts w:ascii="Courier New" w:hAnsi="Courier New" w:eastAsia="Courier New"/>
          <w:b w:val="0"/>
          <w:i w:val="0"/>
          <w:sz w:val="19"/>
        </w:rPr>
        <w:t>0098:         slots_to_fill = []</w:t>
      </w:r>
    </w:p>
    <w:p>
      <w:pPr>
        <w:pStyle w:val="CodeBlock"/>
        <w:ind w:firstLine="0"/>
        <w:jc w:val="left"/>
      </w:pPr>
      <w:r>
        <w:rPr>
          <w:rFonts w:ascii="Courier New" w:hAnsi="Courier New" w:eastAsia="Courier New"/>
          <w:b w:val="0"/>
          <w:i w:val="0"/>
          <w:sz w:val="19"/>
        </w:rPr>
        <w:t>0099:         for sub in theo_subs:</w:t>
      </w:r>
    </w:p>
    <w:p>
      <w:pPr>
        <w:pStyle w:val="CodeBlock"/>
        <w:ind w:firstLine="0"/>
        <w:jc w:val="left"/>
      </w:pPr>
      <w:r>
        <w:rPr>
          <w:rFonts w:ascii="Courier New" w:hAnsi="Courier New" w:eastAsia="Courier New"/>
          <w:b w:val="0"/>
          <w:i w:val="0"/>
          <w:sz w:val="19"/>
        </w:rPr>
        <w:t>0100:             for _ in range(sub.hours_per_week):</w:t>
      </w:r>
    </w:p>
    <w:p>
      <w:pPr>
        <w:pStyle w:val="CodeBlock"/>
        <w:ind w:firstLine="0"/>
        <w:jc w:val="left"/>
      </w:pPr>
      <w:r>
        <w:rPr>
          <w:rFonts w:ascii="Courier New" w:hAnsi="Courier New" w:eastAsia="Courier New"/>
          <w:b w:val="0"/>
          <w:i w:val="0"/>
          <w:sz w:val="19"/>
        </w:rPr>
        <w:t>0101:                 slots_to_fill.append(sub)</w:t>
      </w:r>
    </w:p>
    <w:p>
      <w:pPr>
        <w:pStyle w:val="CodeBlock"/>
        <w:ind w:firstLine="0"/>
        <w:jc w:val="left"/>
      </w:pPr>
      <w:r>
        <w:rPr>
          <w:rFonts w:ascii="Courier New" w:hAnsi="Courier New" w:eastAsia="Courier New"/>
          <w:b w:val="0"/>
          <w:i w:val="0"/>
          <w:sz w:val="19"/>
        </w:rPr>
        <w:t>0102:         random.shuffle(slots_to_fill)</w:t>
      </w:r>
    </w:p>
    <w:p>
      <w:pPr>
        <w:pStyle w:val="CodeBlock"/>
        <w:ind w:firstLine="0"/>
        <w:jc w:val="left"/>
      </w:pPr>
      <w:r>
        <w:rPr>
          <w:rFonts w:ascii="Courier New" w:hAnsi="Courier New" w:eastAsia="Courier New"/>
          <w:b w:val="0"/>
          <w:i w:val="0"/>
          <w:sz w:val="19"/>
        </w:rPr>
        <w:t xml:space="preserve">0103: </w:t>
      </w:r>
    </w:p>
    <w:p>
      <w:pPr>
        <w:pStyle w:val="CodeBlock"/>
        <w:ind w:firstLine="0"/>
        <w:jc w:val="left"/>
      </w:pPr>
      <w:r>
        <w:rPr>
          <w:rFonts w:ascii="Courier New" w:hAnsi="Courier New" w:eastAsia="Courier New"/>
          <w:b w:val="0"/>
          <w:i w:val="0"/>
          <w:sz w:val="19"/>
        </w:rPr>
        <w:t>0104:         for sub in slots_to_fill:</w:t>
      </w:r>
    </w:p>
    <w:p>
      <w:pPr>
        <w:pStyle w:val="CodeBlock"/>
        <w:ind w:firstLine="0"/>
        <w:jc w:val="left"/>
      </w:pPr>
      <w:r>
        <w:rPr>
          <w:rFonts w:ascii="Courier New" w:hAnsi="Courier New" w:eastAsia="Courier New"/>
          <w:b w:val="0"/>
          <w:i w:val="0"/>
          <w:sz w:val="19"/>
        </w:rPr>
        <w:t>0105:             placed = False</w:t>
      </w:r>
    </w:p>
    <w:p>
      <w:pPr>
        <w:pStyle w:val="CodeBlock"/>
        <w:ind w:firstLine="0"/>
        <w:jc w:val="left"/>
      </w:pPr>
      <w:r>
        <w:rPr>
          <w:rFonts w:ascii="Courier New" w:hAnsi="Courier New" w:eastAsia="Courier New"/>
          <w:b w:val="0"/>
          <w:i w:val="0"/>
          <w:sz w:val="19"/>
        </w:rPr>
        <w:t>0106:             days_order = DAYS[:]</w:t>
      </w:r>
    </w:p>
    <w:p>
      <w:pPr>
        <w:pStyle w:val="CodeBlock"/>
        <w:ind w:firstLine="0"/>
        <w:jc w:val="left"/>
      </w:pPr>
      <w:r>
        <w:rPr>
          <w:rFonts w:ascii="Courier New" w:hAnsi="Courier New" w:eastAsia="Courier New"/>
          <w:b w:val="0"/>
          <w:i w:val="0"/>
          <w:sz w:val="19"/>
        </w:rPr>
        <w:t>0107:             random.shuffle(days_order)</w:t>
      </w:r>
    </w:p>
    <w:p>
      <w:pPr>
        <w:pStyle w:val="CodeBlock"/>
        <w:ind w:firstLine="0"/>
        <w:jc w:val="left"/>
      </w:pPr>
      <w:r>
        <w:rPr>
          <w:rFonts w:ascii="Courier New" w:hAnsi="Courier New" w:eastAsia="Courier New"/>
          <w:b w:val="0"/>
          <w:i w:val="0"/>
          <w:sz w:val="19"/>
        </w:rPr>
        <w:t xml:space="preserve">0108: </w:t>
      </w:r>
    </w:p>
    <w:p>
      <w:pPr>
        <w:pStyle w:val="CodeBlock"/>
        <w:ind w:firstLine="0"/>
        <w:jc w:val="left"/>
      </w:pPr>
      <w:r>
        <w:rPr>
          <w:rFonts w:ascii="Courier New" w:hAnsi="Courier New" w:eastAsia="Courier New"/>
          <w:b w:val="0"/>
          <w:i w:val="0"/>
          <w:sz w:val="19"/>
        </w:rPr>
        <w:t>0109:             for day in days_order:</w:t>
      </w:r>
    </w:p>
    <w:p>
      <w:pPr>
        <w:pStyle w:val="CodeBlock"/>
        <w:ind w:firstLine="0"/>
        <w:jc w:val="left"/>
      </w:pPr>
      <w:r>
        <w:rPr>
          <w:rFonts w:ascii="Courier New" w:hAnsi="Courier New" w:eastAsia="Courier New"/>
          <w:b w:val="0"/>
          <w:i w:val="0"/>
          <w:sz w:val="19"/>
        </w:rPr>
        <w:t>0110:                 for slot_i in range(n_slots):</w:t>
      </w:r>
    </w:p>
    <w:p>
      <w:pPr>
        <w:pStyle w:val="CodeBlock"/>
        <w:ind w:firstLine="0"/>
        <w:jc w:val="left"/>
      </w:pPr>
      <w:r>
        <w:rPr>
          <w:rFonts w:ascii="Courier New" w:hAnsi="Courier New" w:eastAsia="Courier New"/>
          <w:b w:val="0"/>
          <w:i w:val="0"/>
          <w:sz w:val="19"/>
        </w:rPr>
        <w:t>0111:                     if timetable[day][sem][slot_i] is not None:</w:t>
      </w:r>
    </w:p>
    <w:p>
      <w:pPr>
        <w:pStyle w:val="CodeBlock"/>
        <w:ind w:firstLine="0"/>
        <w:jc w:val="left"/>
      </w:pPr>
      <w:r>
        <w:rPr>
          <w:rFonts w:ascii="Courier New" w:hAnsi="Courier New" w:eastAsia="Courier New"/>
          <w:b w:val="0"/>
          <w:i w:val="0"/>
          <w:sz w:val="19"/>
        </w:rPr>
        <w:t>0112:                         continue</w:t>
      </w:r>
    </w:p>
    <w:p>
      <w:pPr>
        <w:pStyle w:val="CodeBlock"/>
        <w:ind w:firstLine="0"/>
        <w:jc w:val="left"/>
      </w:pPr>
      <w:r>
        <w:rPr>
          <w:rFonts w:ascii="Courier New" w:hAnsi="Courier New" w:eastAsia="Courier New"/>
          <w:b w:val="0"/>
          <w:i w:val="0"/>
          <w:sz w:val="19"/>
        </w:rPr>
        <w:t xml:space="preserve">0113: </w:t>
      </w:r>
    </w:p>
    <w:p>
      <w:pPr>
        <w:pStyle w:val="CodeBlock"/>
        <w:ind w:firstLine="0"/>
        <w:jc w:val="left"/>
      </w:pPr>
      <w:r>
        <w:rPr>
          <w:rFonts w:ascii="Courier New" w:hAnsi="Courier New" w:eastAsia="Courier New"/>
          <w:b w:val="0"/>
          <w:i w:val="0"/>
          <w:sz w:val="19"/>
        </w:rPr>
        <w:t>0114:                     # No consecutive same subject</w:t>
      </w:r>
    </w:p>
    <w:p>
      <w:pPr>
        <w:pStyle w:val="CodeBlock"/>
        <w:ind w:firstLine="0"/>
        <w:jc w:val="left"/>
      </w:pPr>
      <w:r>
        <w:rPr>
          <w:rFonts w:ascii="Courier New" w:hAnsi="Courier New" w:eastAsia="Courier New"/>
          <w:b w:val="0"/>
          <w:i w:val="0"/>
          <w:sz w:val="19"/>
        </w:rPr>
        <w:t>0115:                     prev = timetable[day][sem][slot_i - 1] if slot_i &gt; 0 else None</w:t>
      </w:r>
    </w:p>
    <w:p>
      <w:pPr>
        <w:pStyle w:val="CodeBlock"/>
        <w:ind w:firstLine="0"/>
        <w:jc w:val="left"/>
      </w:pPr>
      <w:r>
        <w:rPr>
          <w:rFonts w:ascii="Courier New" w:hAnsi="Courier New" w:eastAsia="Courier New"/>
          <w:b w:val="0"/>
          <w:i w:val="0"/>
          <w:sz w:val="19"/>
        </w:rPr>
        <w:t>0116:                     if prev and prev['code'] == sub.code:</w:t>
      </w:r>
    </w:p>
    <w:p>
      <w:pPr>
        <w:pStyle w:val="CodeBlock"/>
        <w:ind w:firstLine="0"/>
        <w:jc w:val="left"/>
      </w:pPr>
      <w:r>
        <w:rPr>
          <w:rFonts w:ascii="Courier New" w:hAnsi="Courier New" w:eastAsia="Courier New"/>
          <w:b w:val="0"/>
          <w:i w:val="0"/>
          <w:sz w:val="19"/>
        </w:rPr>
        <w:t>0117:                         continue</w:t>
      </w:r>
    </w:p>
    <w:p>
      <w:pPr>
        <w:pStyle w:val="CodeBlock"/>
        <w:ind w:firstLine="0"/>
        <w:jc w:val="left"/>
      </w:pPr>
      <w:r>
        <w:rPr>
          <w:rFonts w:ascii="Courier New" w:hAnsi="Courier New" w:eastAsia="Courier New"/>
          <w:b w:val="0"/>
          <w:i w:val="0"/>
          <w:sz w:val="19"/>
        </w:rPr>
        <w:t xml:space="preserve">0118: </w:t>
      </w:r>
    </w:p>
    <w:p>
      <w:pPr>
        <w:pStyle w:val="CodeBlock"/>
        <w:ind w:firstLine="0"/>
        <w:jc w:val="left"/>
      </w:pPr>
      <w:r>
        <w:rPr>
          <w:rFonts w:ascii="Courier New" w:hAnsi="Courier New" w:eastAsia="Courier New"/>
          <w:b w:val="0"/>
          <w:i w:val="0"/>
          <w:sz w:val="19"/>
        </w:rPr>
        <w:t>0119:                     # No same subject more than once per day</w:t>
      </w:r>
    </w:p>
    <w:p>
      <w:pPr>
        <w:pStyle w:val="CodeBlock"/>
        <w:ind w:firstLine="0"/>
        <w:jc w:val="left"/>
      </w:pPr>
      <w:r>
        <w:rPr>
          <w:rFonts w:ascii="Courier New" w:hAnsi="Courier New" w:eastAsia="Courier New"/>
          <w:b w:val="0"/>
          <w:i w:val="0"/>
          <w:sz w:val="19"/>
        </w:rPr>
        <w:t>0120:                     day_codes = [</w:t>
      </w:r>
    </w:p>
    <w:p>
      <w:pPr>
        <w:pStyle w:val="CodeBlock"/>
        <w:ind w:firstLine="0"/>
        <w:jc w:val="left"/>
      </w:pPr>
      <w:r>
        <w:rPr>
          <w:rFonts w:ascii="Courier New" w:hAnsi="Courier New" w:eastAsia="Courier New"/>
          <w:b w:val="0"/>
          <w:i w:val="0"/>
          <w:sz w:val="19"/>
        </w:rPr>
        <w:t>0121:                         c['code'] for c in timetable[day][sem] if c is not None</w:t>
      </w:r>
    </w:p>
    <w:p>
      <w:pPr>
        <w:pStyle w:val="CodeBlock"/>
        <w:ind w:firstLine="0"/>
        <w:jc w:val="left"/>
      </w:pPr>
      <w:r>
        <w:rPr>
          <w:rFonts w:ascii="Courier New" w:hAnsi="Courier New" w:eastAsia="Courier New"/>
          <w:b w:val="0"/>
          <w:i w:val="0"/>
          <w:sz w:val="19"/>
        </w:rPr>
        <w:t>0122:                     ]</w:t>
      </w:r>
    </w:p>
    <w:p>
      <w:pPr>
        <w:pStyle w:val="CodeBlock"/>
        <w:ind w:firstLine="0"/>
        <w:jc w:val="left"/>
      </w:pPr>
      <w:r>
        <w:rPr>
          <w:rFonts w:ascii="Courier New" w:hAnsi="Courier New" w:eastAsia="Courier New"/>
          <w:b w:val="0"/>
          <w:i w:val="0"/>
          <w:sz w:val="19"/>
        </w:rPr>
        <w:t>0123:                     if sub.code in day_codes:</w:t>
      </w:r>
    </w:p>
    <w:p>
      <w:pPr>
        <w:pStyle w:val="CodeBlock"/>
        <w:ind w:firstLine="0"/>
        <w:jc w:val="left"/>
      </w:pPr>
      <w:r>
        <w:rPr>
          <w:rFonts w:ascii="Courier New" w:hAnsi="Courier New" w:eastAsia="Courier New"/>
          <w:b w:val="0"/>
          <w:i w:val="0"/>
          <w:sz w:val="19"/>
        </w:rPr>
        <w:t>0124:                         continue</w:t>
      </w:r>
    </w:p>
    <w:p>
      <w:pPr>
        <w:pStyle w:val="CodeBlock"/>
        <w:ind w:firstLine="0"/>
        <w:jc w:val="left"/>
      </w:pPr>
      <w:r>
        <w:rPr>
          <w:rFonts w:ascii="Courier New" w:hAnsi="Courier New" w:eastAsia="Courier New"/>
          <w:b w:val="0"/>
          <w:i w:val="0"/>
          <w:sz w:val="19"/>
        </w:rPr>
        <w:t xml:space="preserve">0125: </w:t>
      </w:r>
    </w:p>
    <w:p>
      <w:pPr>
        <w:pStyle w:val="CodeBlock"/>
        <w:ind w:firstLine="0"/>
        <w:jc w:val="left"/>
      </w:pPr>
      <w:r>
        <w:rPr>
          <w:rFonts w:ascii="Courier New" w:hAnsi="Courier New" w:eastAsia="Courier New"/>
          <w:b w:val="0"/>
          <w:i w:val="0"/>
          <w:sz w:val="19"/>
        </w:rPr>
        <w:t>0126:                     timetable[day][sem][slot_i] = {</w:t>
      </w:r>
    </w:p>
    <w:p>
      <w:pPr>
        <w:pStyle w:val="CodeBlock"/>
        <w:ind w:firstLine="0"/>
        <w:jc w:val="left"/>
      </w:pPr>
      <w:r>
        <w:rPr>
          <w:rFonts w:ascii="Courier New" w:hAnsi="Courier New" w:eastAsia="Courier New"/>
          <w:b w:val="0"/>
          <w:i w:val="0"/>
          <w:sz w:val="19"/>
        </w:rPr>
        <w:t>0127:                         'code':     sub.code,</w:t>
      </w:r>
    </w:p>
    <w:p>
      <w:pPr>
        <w:pStyle w:val="CodeBlock"/>
        <w:ind w:firstLine="0"/>
        <w:jc w:val="left"/>
      </w:pPr>
      <w:r>
        <w:rPr>
          <w:rFonts w:ascii="Courier New" w:hAnsi="Courier New" w:eastAsia="Courier New"/>
          <w:b w:val="0"/>
          <w:i w:val="0"/>
          <w:sz w:val="19"/>
        </w:rPr>
        <w:t>0128:                         'name':     sub.name,</w:t>
      </w:r>
    </w:p>
    <w:p>
      <w:pPr>
        <w:pStyle w:val="CodeBlock"/>
        <w:ind w:firstLine="0"/>
        <w:jc w:val="left"/>
      </w:pPr>
      <w:r>
        <w:rPr>
          <w:rFonts w:ascii="Courier New" w:hAnsi="Courier New" w:eastAsia="Courier New"/>
          <w:b w:val="0"/>
          <w:i w:val="0"/>
          <w:sz w:val="19"/>
        </w:rPr>
        <w:t>0129:                         'faculty':  sub.faculty.code,</w:t>
      </w:r>
    </w:p>
    <w:p>
      <w:pPr>
        <w:pStyle w:val="CodeBlock"/>
        <w:ind w:firstLine="0"/>
        <w:jc w:val="left"/>
      </w:pPr>
      <w:r>
        <w:rPr>
          <w:rFonts w:ascii="Courier New" w:hAnsi="Courier New" w:eastAsia="Courier New"/>
          <w:b w:val="0"/>
          <w:i w:val="0"/>
          <w:sz w:val="19"/>
        </w:rPr>
        <w:t>0130:                         'fac_name': sub.faculty.name,</w:t>
      </w:r>
    </w:p>
    <w:p>
      <w:pPr>
        <w:pStyle w:val="CodeBlock"/>
        <w:ind w:firstLine="0"/>
        <w:jc w:val="left"/>
      </w:pPr>
      <w:r>
        <w:rPr>
          <w:rFonts w:ascii="Courier New" w:hAnsi="Courier New" w:eastAsia="Courier New"/>
          <w:b w:val="0"/>
          <w:i w:val="0"/>
          <w:sz w:val="19"/>
        </w:rPr>
        <w:t>0131:                         'type':     'theory',</w:t>
      </w:r>
    </w:p>
    <w:p>
      <w:pPr>
        <w:pStyle w:val="CodeBlock"/>
        <w:ind w:firstLine="0"/>
        <w:jc w:val="left"/>
      </w:pPr>
      <w:r>
        <w:rPr>
          <w:rFonts w:ascii="Courier New" w:hAnsi="Courier New" w:eastAsia="Courier New"/>
          <w:b w:val="0"/>
          <w:i w:val="0"/>
          <w:sz w:val="19"/>
        </w:rPr>
        <w:t>0132:                     }</w:t>
      </w:r>
    </w:p>
    <w:p>
      <w:pPr>
        <w:pStyle w:val="CodeBlock"/>
        <w:ind w:firstLine="0"/>
        <w:jc w:val="left"/>
      </w:pPr>
      <w:r>
        <w:rPr>
          <w:rFonts w:ascii="Courier New" w:hAnsi="Courier New" w:eastAsia="Courier New"/>
          <w:b w:val="0"/>
          <w:i w:val="0"/>
          <w:sz w:val="19"/>
        </w:rPr>
        <w:t>0133:                     placed = True</w:t>
      </w:r>
    </w:p>
    <w:p>
      <w:pPr>
        <w:pStyle w:val="CodeBlock"/>
        <w:ind w:firstLine="0"/>
        <w:jc w:val="left"/>
      </w:pPr>
      <w:r>
        <w:rPr>
          <w:rFonts w:ascii="Courier New" w:hAnsi="Courier New" w:eastAsia="Courier New"/>
          <w:b w:val="0"/>
          <w:i w:val="0"/>
          <w:sz w:val="19"/>
        </w:rPr>
        <w:t>0134:                     break</w:t>
      </w:r>
    </w:p>
    <w:p>
      <w:pPr>
        <w:pStyle w:val="CodeBlock"/>
        <w:ind w:firstLine="0"/>
        <w:jc w:val="left"/>
      </w:pPr>
      <w:r>
        <w:rPr>
          <w:rFonts w:ascii="Courier New" w:hAnsi="Courier New" w:eastAsia="Courier New"/>
          <w:b w:val="0"/>
          <w:i w:val="0"/>
          <w:sz w:val="19"/>
        </w:rPr>
        <w:t>0135:                 if placed:</w:t>
      </w:r>
    </w:p>
    <w:p>
      <w:pPr>
        <w:pStyle w:val="CodeBlock"/>
        <w:ind w:firstLine="0"/>
        <w:jc w:val="left"/>
      </w:pPr>
      <w:r>
        <w:rPr>
          <w:rFonts w:ascii="Courier New" w:hAnsi="Courier New" w:eastAsia="Courier New"/>
          <w:b w:val="0"/>
          <w:i w:val="0"/>
          <w:sz w:val="19"/>
        </w:rPr>
        <w:t>0136:                     break</w:t>
      </w:r>
    </w:p>
    <w:p>
      <w:pPr>
        <w:pStyle w:val="CodeBlock"/>
        <w:ind w:firstLine="0"/>
        <w:jc w:val="left"/>
      </w:pPr>
      <w:r>
        <w:rPr>
          <w:rFonts w:ascii="Courier New" w:hAnsi="Courier New" w:eastAsia="Courier New"/>
          <w:b w:val="0"/>
          <w:i w:val="0"/>
          <w:sz w:val="19"/>
        </w:rPr>
        <w:t xml:space="preserve">0137: </w:t>
      </w:r>
    </w:p>
    <w:p>
      <w:pPr>
        <w:pStyle w:val="CodeBlock"/>
        <w:ind w:firstLine="0"/>
        <w:jc w:val="left"/>
      </w:pPr>
      <w:r>
        <w:rPr>
          <w:rFonts w:ascii="Courier New" w:hAnsi="Courier New" w:eastAsia="Courier New"/>
          <w:b w:val="0"/>
          <w:i w:val="0"/>
          <w:sz w:val="19"/>
        </w:rPr>
        <w:t>0138:     # ── Faculty workload ──</w:t>
      </w:r>
    </w:p>
    <w:p>
      <w:pPr>
        <w:pStyle w:val="CodeBlock"/>
        <w:ind w:firstLine="0"/>
        <w:jc w:val="left"/>
      </w:pPr>
      <w:r>
        <w:rPr>
          <w:rFonts w:ascii="Courier New" w:hAnsi="Courier New" w:eastAsia="Courier New"/>
          <w:b w:val="0"/>
          <w:i w:val="0"/>
          <w:sz w:val="19"/>
        </w:rPr>
        <w:t>0139:     workload = {}</w:t>
      </w:r>
    </w:p>
    <w:p>
      <w:pPr>
        <w:pStyle w:val="CodeBlock"/>
        <w:ind w:firstLine="0"/>
        <w:jc w:val="left"/>
      </w:pPr>
      <w:r>
        <w:rPr>
          <w:rFonts w:ascii="Courier New" w:hAnsi="Courier New" w:eastAsia="Courier New"/>
          <w:b w:val="0"/>
          <w:i w:val="0"/>
          <w:sz w:val="19"/>
        </w:rPr>
        <w:t>0140:     for day in DAYS:</w:t>
      </w:r>
    </w:p>
    <w:p>
      <w:pPr>
        <w:pStyle w:val="CodeBlock"/>
        <w:ind w:firstLine="0"/>
        <w:jc w:val="left"/>
      </w:pPr>
      <w:r>
        <w:rPr>
          <w:rFonts w:ascii="Courier New" w:hAnsi="Courier New" w:eastAsia="Courier New"/>
          <w:b w:val="0"/>
          <w:i w:val="0"/>
          <w:sz w:val="19"/>
        </w:rPr>
        <w:t>0141:         for sem in semesters:</w:t>
      </w:r>
    </w:p>
    <w:p>
      <w:pPr>
        <w:pStyle w:val="CodeBlock"/>
        <w:ind w:firstLine="0"/>
        <w:jc w:val="left"/>
      </w:pPr>
      <w:r>
        <w:rPr>
          <w:rFonts w:ascii="Courier New" w:hAnsi="Courier New" w:eastAsia="Courier New"/>
          <w:b w:val="0"/>
          <w:i w:val="0"/>
          <w:sz w:val="19"/>
        </w:rPr>
        <w:t>0142:             for cell in timetable[day][sem]:</w:t>
      </w:r>
    </w:p>
    <w:p>
      <w:pPr>
        <w:pStyle w:val="CodeBlock"/>
        <w:ind w:firstLine="0"/>
        <w:jc w:val="left"/>
      </w:pPr>
      <w:r>
        <w:rPr>
          <w:rFonts w:ascii="Courier New" w:hAnsi="Courier New" w:eastAsia="Courier New"/>
          <w:b w:val="0"/>
          <w:i w:val="0"/>
          <w:sz w:val="19"/>
        </w:rPr>
        <w:t>0143:                 if not cell:</w:t>
      </w:r>
    </w:p>
    <w:p>
      <w:pPr>
        <w:pStyle w:val="CodeBlock"/>
        <w:ind w:firstLine="0"/>
        <w:jc w:val="left"/>
      </w:pPr>
      <w:r>
        <w:rPr>
          <w:rFonts w:ascii="Courier New" w:hAnsi="Courier New" w:eastAsia="Courier New"/>
          <w:b w:val="0"/>
          <w:i w:val="0"/>
          <w:sz w:val="19"/>
        </w:rPr>
        <w:t>0144:                     continue</w:t>
      </w:r>
    </w:p>
    <w:p>
      <w:pPr>
        <w:pStyle w:val="CodeBlock"/>
        <w:ind w:firstLine="0"/>
        <w:jc w:val="left"/>
      </w:pPr>
      <w:r>
        <w:rPr>
          <w:rFonts w:ascii="Courier New" w:hAnsi="Courier New" w:eastAsia="Courier New"/>
          <w:b w:val="0"/>
          <w:i w:val="0"/>
          <w:sz w:val="19"/>
        </w:rPr>
        <w:t>0145:                 fac = cell['faculty']</w:t>
      </w:r>
    </w:p>
    <w:p>
      <w:pPr>
        <w:pStyle w:val="CodeBlock"/>
        <w:ind w:firstLine="0"/>
        <w:jc w:val="left"/>
      </w:pPr>
      <w:r>
        <w:rPr>
          <w:rFonts w:ascii="Courier New" w:hAnsi="Courier New" w:eastAsia="Courier New"/>
          <w:b w:val="0"/>
          <w:i w:val="0"/>
          <w:sz w:val="19"/>
        </w:rPr>
        <w:t>0146:                 if fac not in workload:</w:t>
      </w:r>
    </w:p>
    <w:p>
      <w:pPr>
        <w:pStyle w:val="CodeBlock"/>
        <w:ind w:firstLine="0"/>
        <w:jc w:val="left"/>
      </w:pPr>
      <w:r>
        <w:rPr>
          <w:rFonts w:ascii="Courier New" w:hAnsi="Courier New" w:eastAsia="Courier New"/>
          <w:b w:val="0"/>
          <w:i w:val="0"/>
          <w:sz w:val="19"/>
        </w:rPr>
        <w:t>0147:                     workload[fac] = {</w:t>
      </w:r>
    </w:p>
    <w:p>
      <w:pPr>
        <w:pStyle w:val="CodeBlock"/>
        <w:ind w:firstLine="0"/>
        <w:jc w:val="left"/>
      </w:pPr>
      <w:r>
        <w:rPr>
          <w:rFonts w:ascii="Courier New" w:hAnsi="Courier New" w:eastAsia="Courier New"/>
          <w:b w:val="0"/>
          <w:i w:val="0"/>
          <w:sz w:val="19"/>
        </w:rPr>
        <w:t>0148:                         'name':      cell['fac_name'],</w:t>
      </w:r>
    </w:p>
    <w:p>
      <w:pPr>
        <w:pStyle w:val="CodeBlock"/>
        <w:ind w:firstLine="0"/>
        <w:jc w:val="left"/>
      </w:pPr>
      <w:r>
        <w:rPr>
          <w:rFonts w:ascii="Courier New" w:hAnsi="Courier New" w:eastAsia="Courier New"/>
          <w:b w:val="0"/>
          <w:i w:val="0"/>
          <w:sz w:val="19"/>
        </w:rPr>
        <w:t>0149:                         'theory':    0,</w:t>
      </w:r>
    </w:p>
    <w:p>
      <w:pPr>
        <w:pStyle w:val="CodeBlock"/>
        <w:ind w:firstLine="0"/>
        <w:jc w:val="left"/>
      </w:pPr>
      <w:r>
        <w:rPr>
          <w:rFonts w:ascii="Courier New" w:hAnsi="Courier New" w:eastAsia="Courier New"/>
          <w:b w:val="0"/>
          <w:i w:val="0"/>
          <w:sz w:val="19"/>
        </w:rPr>
        <w:t>0150:                         'practical': 0,</w:t>
      </w:r>
    </w:p>
    <w:p>
      <w:pPr>
        <w:pStyle w:val="CodeBlock"/>
        <w:ind w:firstLine="0"/>
        <w:jc w:val="left"/>
      </w:pPr>
      <w:r>
        <w:rPr>
          <w:rFonts w:ascii="Courier New" w:hAnsi="Courier New" w:eastAsia="Courier New"/>
          <w:b w:val="0"/>
          <w:i w:val="0"/>
          <w:sz w:val="19"/>
        </w:rPr>
        <w:t>0151:                         'subjects':  set(),</w:t>
      </w:r>
    </w:p>
    <w:p>
      <w:pPr>
        <w:pStyle w:val="CodeBlock"/>
        <w:ind w:firstLine="0"/>
        <w:jc w:val="left"/>
      </w:pPr>
      <w:r>
        <w:rPr>
          <w:rFonts w:ascii="Courier New" w:hAnsi="Courier New" w:eastAsia="Courier New"/>
          <w:b w:val="0"/>
          <w:i w:val="0"/>
          <w:sz w:val="19"/>
        </w:rPr>
        <w:t>0152:                     }</w:t>
      </w:r>
    </w:p>
    <w:p>
      <w:pPr>
        <w:pStyle w:val="CodeBlock"/>
        <w:ind w:firstLine="0"/>
        <w:jc w:val="left"/>
      </w:pPr>
      <w:r>
        <w:rPr>
          <w:rFonts w:ascii="Courier New" w:hAnsi="Courier New" w:eastAsia="Courier New"/>
          <w:b w:val="0"/>
          <w:i w:val="0"/>
          <w:sz w:val="19"/>
        </w:rPr>
        <w:t>0153:                 if cell['type'] == 'lab':</w:t>
      </w:r>
    </w:p>
    <w:p>
      <w:pPr>
        <w:pStyle w:val="CodeBlock"/>
        <w:ind w:firstLine="0"/>
        <w:jc w:val="left"/>
      </w:pPr>
      <w:r>
        <w:rPr>
          <w:rFonts w:ascii="Courier New" w:hAnsi="Courier New" w:eastAsia="Courier New"/>
          <w:b w:val="0"/>
          <w:i w:val="0"/>
          <w:sz w:val="19"/>
        </w:rPr>
        <w:t>0154:                     workload[fac]['practical'] += 1</w:t>
      </w:r>
    </w:p>
    <w:p>
      <w:pPr>
        <w:pStyle w:val="CodeBlock"/>
        <w:ind w:firstLine="0"/>
        <w:jc w:val="left"/>
      </w:pPr>
      <w:r>
        <w:rPr>
          <w:rFonts w:ascii="Courier New" w:hAnsi="Courier New" w:eastAsia="Courier New"/>
          <w:b w:val="0"/>
          <w:i w:val="0"/>
          <w:sz w:val="19"/>
        </w:rPr>
        <w:t>0155:                 else:</w:t>
      </w:r>
    </w:p>
    <w:p>
      <w:pPr>
        <w:pStyle w:val="CodeBlock"/>
        <w:ind w:firstLine="0"/>
        <w:jc w:val="left"/>
      </w:pPr>
      <w:r>
        <w:rPr>
          <w:rFonts w:ascii="Courier New" w:hAnsi="Courier New" w:eastAsia="Courier New"/>
          <w:b w:val="0"/>
          <w:i w:val="0"/>
          <w:sz w:val="19"/>
        </w:rPr>
        <w:t>0156:                     workload[fac]['theory'] += 1</w:t>
      </w:r>
    </w:p>
    <w:p>
      <w:pPr>
        <w:pStyle w:val="CodeBlock"/>
        <w:ind w:firstLine="0"/>
        <w:jc w:val="left"/>
      </w:pPr>
      <w:r>
        <w:rPr>
          <w:rFonts w:ascii="Courier New" w:hAnsi="Courier New" w:eastAsia="Courier New"/>
          <w:b w:val="0"/>
          <w:i w:val="0"/>
          <w:sz w:val="19"/>
        </w:rPr>
        <w:t>0157:                 workload[fac]['subjects'].add(cell['code'])</w:t>
      </w:r>
    </w:p>
    <w:p>
      <w:pPr>
        <w:pStyle w:val="CodeBlock"/>
        <w:ind w:firstLine="0"/>
        <w:jc w:val="left"/>
      </w:pPr>
      <w:r>
        <w:rPr>
          <w:rFonts w:ascii="Courier New" w:hAnsi="Courier New" w:eastAsia="Courier New"/>
          <w:b w:val="0"/>
          <w:i w:val="0"/>
          <w:sz w:val="19"/>
        </w:rPr>
        <w:t xml:space="preserve">0158: </w:t>
      </w:r>
    </w:p>
    <w:p>
      <w:pPr>
        <w:pStyle w:val="CodeBlock"/>
        <w:ind w:firstLine="0"/>
        <w:jc w:val="left"/>
      </w:pPr>
      <w:r>
        <w:rPr>
          <w:rFonts w:ascii="Courier New" w:hAnsi="Courier New" w:eastAsia="Courier New"/>
          <w:b w:val="0"/>
          <w:i w:val="0"/>
          <w:sz w:val="19"/>
        </w:rPr>
        <w:t>0159:     for fac in workload:</w:t>
      </w:r>
    </w:p>
    <w:p>
      <w:pPr>
        <w:pStyle w:val="CodeBlock"/>
        <w:ind w:firstLine="0"/>
        <w:jc w:val="left"/>
      </w:pPr>
      <w:r>
        <w:rPr>
          <w:rFonts w:ascii="Courier New" w:hAnsi="Courier New" w:eastAsia="Courier New"/>
          <w:b w:val="0"/>
          <w:i w:val="0"/>
          <w:sz w:val="19"/>
        </w:rPr>
        <w:t xml:space="preserve">0160:         workload[fac]['total']    = workload[fac]['theory'] + </w:t>
      </w:r>
    </w:p>
    <w:p>
      <w:pPr>
        <w:pStyle w:val="CodeBlock"/>
        <w:ind w:firstLine="0"/>
        <w:jc w:val="left"/>
      </w:pPr>
      <w:r>
        <w:rPr>
          <w:rFonts w:ascii="Courier New" w:hAnsi="Courier New" w:eastAsia="Courier New"/>
          <w:b w:val="0"/>
          <w:i w:val="0"/>
          <w:sz w:val="19"/>
        </w:rPr>
        <w:t>0161:             workload[fac]['practical']</w:t>
      </w:r>
    </w:p>
    <w:p>
      <w:pPr>
        <w:pStyle w:val="CodeBlock"/>
        <w:ind w:firstLine="0"/>
        <w:jc w:val="left"/>
      </w:pPr>
      <w:r>
        <w:rPr>
          <w:rFonts w:ascii="Courier New" w:hAnsi="Courier New" w:eastAsia="Courier New"/>
          <w:b w:val="0"/>
          <w:i w:val="0"/>
          <w:sz w:val="19"/>
        </w:rPr>
        <w:t>0162:         workload[fac]['subjects'] = sorted(workload[fac]['subjects'])</w:t>
      </w:r>
    </w:p>
    <w:p>
      <w:pPr>
        <w:pStyle w:val="CodeBlock"/>
        <w:ind w:firstLine="0"/>
        <w:jc w:val="left"/>
      </w:pPr>
      <w:r>
        <w:rPr>
          <w:rFonts w:ascii="Courier New" w:hAnsi="Courier New" w:eastAsia="Courier New"/>
          <w:b w:val="0"/>
          <w:i w:val="0"/>
          <w:sz w:val="19"/>
        </w:rPr>
        <w:t xml:space="preserve">0163: </w:t>
      </w:r>
    </w:p>
    <w:p>
      <w:pPr>
        <w:pStyle w:val="CodeBlock"/>
        <w:ind w:firstLine="0"/>
        <w:jc w:val="left"/>
      </w:pPr>
      <w:r>
        <w:rPr>
          <w:rFonts w:ascii="Courier New" w:hAnsi="Courier New" w:eastAsia="Courier New"/>
          <w:b w:val="0"/>
          <w:i w:val="0"/>
          <w:sz w:val="19"/>
        </w:rPr>
        <w:t>0164:     return timetable, workload, semesters</w:t>
      </w:r>
    </w:p>
    <w:p>
      <w:r>
        <w:br w:type="page"/>
      </w:r>
    </w:p>
    <w:p>
      <w:pPr>
        <w:pStyle w:val="Heading2"/>
        <w:ind w:firstLine="0"/>
        <w:jc w:val="left"/>
      </w:pPr>
      <w:r>
        <w:rPr>
          <w:rFonts w:ascii="Times New Roman" w:hAnsi="Times New Roman" w:eastAsia="Times New Roman"/>
          <w:b/>
          <w:i w:val="0"/>
          <w:color w:val="000000"/>
          <w:sz w:val="24"/>
        </w:rPr>
        <w:t>Appendix A.6 - Timetable Presentation Template</w:t>
      </w:r>
    </w:p>
    <w:p>
      <w:pPr>
        <w:ind w:firstLine="0"/>
        <w:jc w:val="both"/>
      </w:pPr>
      <w:r>
        <w:rPr>
          <w:rFonts w:ascii="Times New Roman" w:hAnsi="Times New Roman" w:eastAsia="Times New Roman"/>
          <w:b w:val="0"/>
          <w:i w:val="0"/>
          <w:sz w:val="24"/>
        </w:rPr>
        <w:t>Source file: templates\core\timetable.html</w:t>
      </w:r>
    </w:p>
    <w:p>
      <w:pPr>
        <w:pStyle w:val="CodeBlock"/>
        <w:ind w:firstLine="0"/>
        <w:jc w:val="left"/>
      </w:pPr>
      <w:r>
        <w:rPr>
          <w:rFonts w:ascii="Courier New" w:hAnsi="Courier New" w:eastAsia="Courier New"/>
          <w:b w:val="0"/>
          <w:i w:val="0"/>
          <w:sz w:val="19"/>
        </w:rPr>
        <w:t>0001: {% extends "base.html" %}</w:t>
      </w:r>
    </w:p>
    <w:p>
      <w:pPr>
        <w:pStyle w:val="CodeBlock"/>
        <w:ind w:firstLine="0"/>
        <w:jc w:val="left"/>
      </w:pPr>
      <w:r>
        <w:rPr>
          <w:rFonts w:ascii="Courier New" w:hAnsi="Courier New" w:eastAsia="Courier New"/>
          <w:b w:val="0"/>
          <w:i w:val="0"/>
          <w:sz w:val="19"/>
        </w:rPr>
        <w:t>0002: {% load core_tags %}</w:t>
      </w:r>
    </w:p>
    <w:p>
      <w:pPr>
        <w:pStyle w:val="CodeBlock"/>
        <w:ind w:firstLine="0"/>
        <w:jc w:val="left"/>
      </w:pPr>
      <w:r>
        <w:rPr>
          <w:rFonts w:ascii="Courier New" w:hAnsi="Courier New" w:eastAsia="Courier New"/>
          <w:b w:val="0"/>
          <w:i w:val="0"/>
          <w:sz w:val="19"/>
        </w:rPr>
        <w:t>0003: {% block title %}Timetable – VSU{% endblock %}</w:t>
      </w:r>
    </w:p>
    <w:p>
      <w:pPr>
        <w:pStyle w:val="CodeBlock"/>
        <w:ind w:firstLine="0"/>
        <w:jc w:val="left"/>
      </w:pPr>
      <w:r>
        <w:rPr>
          <w:rFonts w:ascii="Courier New" w:hAnsi="Courier New" w:eastAsia="Courier New"/>
          <w:b w:val="0"/>
          <w:i w:val="0"/>
          <w:sz w:val="19"/>
        </w:rPr>
        <w:t xml:space="preserve">0004: </w:t>
      </w:r>
    </w:p>
    <w:p>
      <w:pPr>
        <w:pStyle w:val="CodeBlock"/>
        <w:ind w:firstLine="0"/>
        <w:jc w:val="left"/>
      </w:pPr>
      <w:r>
        <w:rPr>
          <w:rFonts w:ascii="Courier New" w:hAnsi="Courier New" w:eastAsia="Courier New"/>
          <w:b w:val="0"/>
          <w:i w:val="0"/>
          <w:sz w:val="19"/>
        </w:rPr>
        <w:t>0005: {% block extra_css %}</w:t>
      </w:r>
    </w:p>
    <w:p>
      <w:pPr>
        <w:pStyle w:val="CodeBlock"/>
        <w:ind w:firstLine="0"/>
        <w:jc w:val="left"/>
      </w:pPr>
      <w:r>
        <w:rPr>
          <w:rFonts w:ascii="Courier New" w:hAnsi="Courier New" w:eastAsia="Courier New"/>
          <w:b w:val="0"/>
          <w:i w:val="0"/>
          <w:sz w:val="19"/>
        </w:rPr>
        <w:t>0006: &lt;style&gt;</w:t>
      </w:r>
    </w:p>
    <w:p>
      <w:pPr>
        <w:pStyle w:val="CodeBlock"/>
        <w:ind w:firstLine="0"/>
        <w:jc w:val="left"/>
      </w:pPr>
      <w:r>
        <w:rPr>
          <w:rFonts w:ascii="Courier New" w:hAnsi="Courier New" w:eastAsia="Courier New"/>
          <w:b w:val="0"/>
          <w:i w:val="0"/>
          <w:sz w:val="19"/>
        </w:rPr>
        <w:t>0007:   .tt-wrap { overflow-x: auto; -webkit-overflow-scrolling: touch; }</w:t>
      </w:r>
    </w:p>
    <w:p>
      <w:pPr>
        <w:pStyle w:val="CodeBlock"/>
        <w:ind w:firstLine="0"/>
        <w:jc w:val="left"/>
      </w:pPr>
      <w:r>
        <w:rPr>
          <w:rFonts w:ascii="Courier New" w:hAnsi="Courier New" w:eastAsia="Courier New"/>
          <w:b w:val="0"/>
          <w:i w:val="0"/>
          <w:sz w:val="19"/>
        </w:rPr>
        <w:t xml:space="preserve">0008: </w:t>
      </w:r>
    </w:p>
    <w:p>
      <w:pPr>
        <w:pStyle w:val="CodeBlock"/>
        <w:ind w:firstLine="0"/>
        <w:jc w:val="left"/>
      </w:pPr>
      <w:r>
        <w:rPr>
          <w:rFonts w:ascii="Courier New" w:hAnsi="Courier New" w:eastAsia="Courier New"/>
          <w:b w:val="0"/>
          <w:i w:val="0"/>
          <w:sz w:val="19"/>
        </w:rPr>
        <w:t>0009:   /* ── Fully plain Excel-style table — screen and print ── */</w:t>
      </w:r>
    </w:p>
    <w:p>
      <w:pPr>
        <w:pStyle w:val="CodeBlock"/>
        <w:ind w:firstLine="0"/>
        <w:jc w:val="left"/>
      </w:pPr>
      <w:r>
        <w:rPr>
          <w:rFonts w:ascii="Courier New" w:hAnsi="Courier New" w:eastAsia="Courier New"/>
          <w:b w:val="0"/>
          <w:i w:val="0"/>
          <w:sz w:val="19"/>
        </w:rPr>
        <w:t>0010:   .tt-table {</w:t>
      </w:r>
    </w:p>
    <w:p>
      <w:pPr>
        <w:pStyle w:val="CodeBlock"/>
        <w:ind w:firstLine="0"/>
        <w:jc w:val="left"/>
      </w:pPr>
      <w:r>
        <w:rPr>
          <w:rFonts w:ascii="Courier New" w:hAnsi="Courier New" w:eastAsia="Courier New"/>
          <w:b w:val="0"/>
          <w:i w:val="0"/>
          <w:sz w:val="19"/>
        </w:rPr>
        <w:t>0011:     border-collapse: collapse;</w:t>
      </w:r>
    </w:p>
    <w:p>
      <w:pPr>
        <w:pStyle w:val="CodeBlock"/>
        <w:ind w:firstLine="0"/>
        <w:jc w:val="left"/>
      </w:pPr>
      <w:r>
        <w:rPr>
          <w:rFonts w:ascii="Courier New" w:hAnsi="Courier New" w:eastAsia="Courier New"/>
          <w:b w:val="0"/>
          <w:i w:val="0"/>
          <w:sz w:val="19"/>
        </w:rPr>
        <w:t>0012:     font-size: .8rem;</w:t>
      </w:r>
    </w:p>
    <w:p>
      <w:pPr>
        <w:pStyle w:val="CodeBlock"/>
        <w:ind w:firstLine="0"/>
        <w:jc w:val="left"/>
      </w:pPr>
      <w:r>
        <w:rPr>
          <w:rFonts w:ascii="Courier New" w:hAnsi="Courier New" w:eastAsia="Courier New"/>
          <w:b w:val="0"/>
          <w:i w:val="0"/>
          <w:sz w:val="19"/>
        </w:rPr>
        <w:t>0013:     width: 100%;</w:t>
      </w:r>
    </w:p>
    <w:p>
      <w:pPr>
        <w:pStyle w:val="CodeBlock"/>
        <w:ind w:firstLine="0"/>
        <w:jc w:val="left"/>
      </w:pPr>
      <w:r>
        <w:rPr>
          <w:rFonts w:ascii="Courier New" w:hAnsi="Courier New" w:eastAsia="Courier New"/>
          <w:b w:val="0"/>
          <w:i w:val="0"/>
          <w:sz w:val="19"/>
        </w:rPr>
        <w:t>0014:     min-width: 860px;</w:t>
      </w:r>
    </w:p>
    <w:p>
      <w:pPr>
        <w:pStyle w:val="CodeBlock"/>
        <w:ind w:firstLine="0"/>
        <w:jc w:val="left"/>
      </w:pPr>
      <w:r>
        <w:rPr>
          <w:rFonts w:ascii="Courier New" w:hAnsi="Courier New" w:eastAsia="Courier New"/>
          <w:b w:val="0"/>
          <w:i w:val="0"/>
          <w:sz w:val="19"/>
        </w:rPr>
        <w:t>0015:   }</w:t>
      </w:r>
    </w:p>
    <w:p>
      <w:pPr>
        <w:pStyle w:val="CodeBlock"/>
        <w:ind w:firstLine="0"/>
        <w:jc w:val="left"/>
      </w:pPr>
      <w:r>
        <w:rPr>
          <w:rFonts w:ascii="Courier New" w:hAnsi="Courier New" w:eastAsia="Courier New"/>
          <w:b w:val="0"/>
          <w:i w:val="0"/>
          <w:sz w:val="19"/>
        </w:rPr>
        <w:t>0016:   .tt-table th, .tt-table td {</w:t>
      </w:r>
    </w:p>
    <w:p>
      <w:pPr>
        <w:pStyle w:val="CodeBlock"/>
        <w:ind w:firstLine="0"/>
        <w:jc w:val="left"/>
      </w:pPr>
      <w:r>
        <w:rPr>
          <w:rFonts w:ascii="Courier New" w:hAnsi="Courier New" w:eastAsia="Courier New"/>
          <w:b w:val="0"/>
          <w:i w:val="0"/>
          <w:sz w:val="19"/>
        </w:rPr>
        <w:t>0017:     border: 1px solid #000;</w:t>
      </w:r>
    </w:p>
    <w:p>
      <w:pPr>
        <w:pStyle w:val="CodeBlock"/>
        <w:ind w:firstLine="0"/>
        <w:jc w:val="left"/>
      </w:pPr>
      <w:r>
        <w:rPr>
          <w:rFonts w:ascii="Courier New" w:hAnsi="Courier New" w:eastAsia="Courier New"/>
          <w:b w:val="0"/>
          <w:i w:val="0"/>
          <w:sz w:val="19"/>
        </w:rPr>
        <w:t>0018:     padding: 6px 8px;</w:t>
      </w:r>
    </w:p>
    <w:p>
      <w:pPr>
        <w:pStyle w:val="CodeBlock"/>
        <w:ind w:firstLine="0"/>
        <w:jc w:val="left"/>
      </w:pPr>
      <w:r>
        <w:rPr>
          <w:rFonts w:ascii="Courier New" w:hAnsi="Courier New" w:eastAsia="Courier New"/>
          <w:b w:val="0"/>
          <w:i w:val="0"/>
          <w:sz w:val="19"/>
        </w:rPr>
        <w:t>0019:     vertical-align: middle;</w:t>
      </w:r>
    </w:p>
    <w:p>
      <w:pPr>
        <w:pStyle w:val="CodeBlock"/>
        <w:ind w:firstLine="0"/>
        <w:jc w:val="left"/>
      </w:pPr>
      <w:r>
        <w:rPr>
          <w:rFonts w:ascii="Courier New" w:hAnsi="Courier New" w:eastAsia="Courier New"/>
          <w:b w:val="0"/>
          <w:i w:val="0"/>
          <w:sz w:val="19"/>
        </w:rPr>
        <w:t>0020:     text-align: center;</w:t>
      </w:r>
    </w:p>
    <w:p>
      <w:pPr>
        <w:pStyle w:val="CodeBlock"/>
        <w:ind w:firstLine="0"/>
        <w:jc w:val="left"/>
      </w:pPr>
      <w:r>
        <w:rPr>
          <w:rFonts w:ascii="Courier New" w:hAnsi="Courier New" w:eastAsia="Courier New"/>
          <w:b w:val="0"/>
          <w:i w:val="0"/>
          <w:sz w:val="19"/>
        </w:rPr>
        <w:t>0021:     background: #fff;</w:t>
      </w:r>
    </w:p>
    <w:p>
      <w:pPr>
        <w:pStyle w:val="CodeBlock"/>
        <w:ind w:firstLine="0"/>
        <w:jc w:val="left"/>
      </w:pPr>
      <w:r>
        <w:rPr>
          <w:rFonts w:ascii="Courier New" w:hAnsi="Courier New" w:eastAsia="Courier New"/>
          <w:b w:val="0"/>
          <w:i w:val="0"/>
          <w:sz w:val="19"/>
        </w:rPr>
        <w:t>0022:     color: #000;</w:t>
      </w:r>
    </w:p>
    <w:p>
      <w:pPr>
        <w:pStyle w:val="CodeBlock"/>
        <w:ind w:firstLine="0"/>
        <w:jc w:val="left"/>
      </w:pPr>
      <w:r>
        <w:rPr>
          <w:rFonts w:ascii="Courier New" w:hAnsi="Courier New" w:eastAsia="Courier New"/>
          <w:b w:val="0"/>
          <w:i w:val="0"/>
          <w:sz w:val="19"/>
        </w:rPr>
        <w:t>0023:   }</w:t>
      </w:r>
    </w:p>
    <w:p>
      <w:pPr>
        <w:pStyle w:val="CodeBlock"/>
        <w:ind w:firstLine="0"/>
        <w:jc w:val="left"/>
      </w:pPr>
      <w:r>
        <w:rPr>
          <w:rFonts w:ascii="Courier New" w:hAnsi="Courier New" w:eastAsia="Courier New"/>
          <w:b w:val="0"/>
          <w:i w:val="0"/>
          <w:sz w:val="19"/>
        </w:rPr>
        <w:t>0024:   .tt-table thead th {</w:t>
      </w:r>
    </w:p>
    <w:p>
      <w:pPr>
        <w:pStyle w:val="CodeBlock"/>
        <w:ind w:firstLine="0"/>
        <w:jc w:val="left"/>
      </w:pPr>
      <w:r>
        <w:rPr>
          <w:rFonts w:ascii="Courier New" w:hAnsi="Courier New" w:eastAsia="Courier New"/>
          <w:b w:val="0"/>
          <w:i w:val="0"/>
          <w:sz w:val="19"/>
        </w:rPr>
        <w:t>0025:     background: #d9d9d9;</w:t>
      </w:r>
    </w:p>
    <w:p>
      <w:pPr>
        <w:pStyle w:val="CodeBlock"/>
        <w:ind w:firstLine="0"/>
        <w:jc w:val="left"/>
      </w:pPr>
      <w:r>
        <w:rPr>
          <w:rFonts w:ascii="Courier New" w:hAnsi="Courier New" w:eastAsia="Courier New"/>
          <w:b w:val="0"/>
          <w:i w:val="0"/>
          <w:sz w:val="19"/>
        </w:rPr>
        <w:t>0026:     font-weight: 700;</w:t>
      </w:r>
    </w:p>
    <w:p>
      <w:pPr>
        <w:pStyle w:val="CodeBlock"/>
        <w:ind w:firstLine="0"/>
        <w:jc w:val="left"/>
      </w:pPr>
      <w:r>
        <w:rPr>
          <w:rFonts w:ascii="Courier New" w:hAnsi="Courier New" w:eastAsia="Courier New"/>
          <w:b w:val="0"/>
          <w:i w:val="0"/>
          <w:sz w:val="19"/>
        </w:rPr>
        <w:t>0027:     font-size: .76rem;</w:t>
      </w:r>
    </w:p>
    <w:p>
      <w:pPr>
        <w:pStyle w:val="CodeBlock"/>
        <w:ind w:firstLine="0"/>
        <w:jc w:val="left"/>
      </w:pPr>
      <w:r>
        <w:rPr>
          <w:rFonts w:ascii="Courier New" w:hAnsi="Courier New" w:eastAsia="Courier New"/>
          <w:b w:val="0"/>
          <w:i w:val="0"/>
          <w:sz w:val="19"/>
        </w:rPr>
        <w:t>0028:     color: #000;</w:t>
      </w:r>
    </w:p>
    <w:p>
      <w:pPr>
        <w:pStyle w:val="CodeBlock"/>
        <w:ind w:firstLine="0"/>
        <w:jc w:val="left"/>
      </w:pPr>
      <w:r>
        <w:rPr>
          <w:rFonts w:ascii="Courier New" w:hAnsi="Courier New" w:eastAsia="Courier New"/>
          <w:b w:val="0"/>
          <w:i w:val="0"/>
          <w:sz w:val="19"/>
        </w:rPr>
        <w:t>0029:   }</w:t>
      </w:r>
    </w:p>
    <w:p>
      <w:pPr>
        <w:pStyle w:val="CodeBlock"/>
        <w:ind w:firstLine="0"/>
        <w:jc w:val="left"/>
      </w:pPr>
      <w:r>
        <w:rPr>
          <w:rFonts w:ascii="Courier New" w:hAnsi="Courier New" w:eastAsia="Courier New"/>
          <w:b w:val="0"/>
          <w:i w:val="0"/>
          <w:sz w:val="19"/>
        </w:rPr>
        <w:t>0030:   .tt-table .day-col {</w:t>
      </w:r>
    </w:p>
    <w:p>
      <w:pPr>
        <w:pStyle w:val="CodeBlock"/>
        <w:ind w:firstLine="0"/>
        <w:jc w:val="left"/>
      </w:pPr>
      <w:r>
        <w:rPr>
          <w:rFonts w:ascii="Courier New" w:hAnsi="Courier New" w:eastAsia="Courier New"/>
          <w:b w:val="0"/>
          <w:i w:val="0"/>
          <w:sz w:val="19"/>
        </w:rPr>
        <w:t>0031:     background: #f2f2f2;</w:t>
      </w:r>
    </w:p>
    <w:p>
      <w:pPr>
        <w:pStyle w:val="CodeBlock"/>
        <w:ind w:firstLine="0"/>
        <w:jc w:val="left"/>
      </w:pPr>
      <w:r>
        <w:rPr>
          <w:rFonts w:ascii="Courier New" w:hAnsi="Courier New" w:eastAsia="Courier New"/>
          <w:b w:val="0"/>
          <w:i w:val="0"/>
          <w:sz w:val="19"/>
        </w:rPr>
        <w:t>0032:     font-weight: 800;</w:t>
      </w:r>
    </w:p>
    <w:p>
      <w:pPr>
        <w:pStyle w:val="CodeBlock"/>
        <w:ind w:firstLine="0"/>
        <w:jc w:val="left"/>
      </w:pPr>
      <w:r>
        <w:rPr>
          <w:rFonts w:ascii="Courier New" w:hAnsi="Courier New" w:eastAsia="Courier New"/>
          <w:b w:val="0"/>
          <w:i w:val="0"/>
          <w:sz w:val="19"/>
        </w:rPr>
        <w:t>0033:     color: #000;</w:t>
      </w:r>
    </w:p>
    <w:p>
      <w:pPr>
        <w:pStyle w:val="CodeBlock"/>
        <w:ind w:firstLine="0"/>
        <w:jc w:val="left"/>
      </w:pPr>
      <w:r>
        <w:rPr>
          <w:rFonts w:ascii="Courier New" w:hAnsi="Courier New" w:eastAsia="Courier New"/>
          <w:b w:val="0"/>
          <w:i w:val="0"/>
          <w:sz w:val="19"/>
        </w:rPr>
        <w:t>0034:     min-width: 80px;</w:t>
      </w:r>
    </w:p>
    <w:p>
      <w:pPr>
        <w:pStyle w:val="CodeBlock"/>
        <w:ind w:firstLine="0"/>
        <w:jc w:val="left"/>
      </w:pPr>
      <w:r>
        <w:rPr>
          <w:rFonts w:ascii="Courier New" w:hAnsi="Courier New" w:eastAsia="Courier New"/>
          <w:b w:val="0"/>
          <w:i w:val="0"/>
          <w:sz w:val="19"/>
        </w:rPr>
        <w:t>0035:   }</w:t>
      </w:r>
    </w:p>
    <w:p>
      <w:pPr>
        <w:pStyle w:val="CodeBlock"/>
        <w:ind w:firstLine="0"/>
        <w:jc w:val="left"/>
      </w:pPr>
      <w:r>
        <w:rPr>
          <w:rFonts w:ascii="Courier New" w:hAnsi="Courier New" w:eastAsia="Courier New"/>
          <w:b w:val="0"/>
          <w:i w:val="0"/>
          <w:sz w:val="19"/>
        </w:rPr>
        <w:t>0036:   .tt-table .sem-col {</w:t>
      </w:r>
    </w:p>
    <w:p>
      <w:pPr>
        <w:pStyle w:val="CodeBlock"/>
        <w:ind w:firstLine="0"/>
        <w:jc w:val="left"/>
      </w:pPr>
      <w:r>
        <w:rPr>
          <w:rFonts w:ascii="Courier New" w:hAnsi="Courier New" w:eastAsia="Courier New"/>
          <w:b w:val="0"/>
          <w:i w:val="0"/>
          <w:sz w:val="19"/>
        </w:rPr>
        <w:t>0037:     background: #efefef;</w:t>
      </w:r>
    </w:p>
    <w:p>
      <w:pPr>
        <w:pStyle w:val="CodeBlock"/>
        <w:ind w:firstLine="0"/>
        <w:jc w:val="left"/>
      </w:pPr>
      <w:r>
        <w:rPr>
          <w:rFonts w:ascii="Courier New" w:hAnsi="Courier New" w:eastAsia="Courier New"/>
          <w:b w:val="0"/>
          <w:i w:val="0"/>
          <w:sz w:val="19"/>
        </w:rPr>
        <w:t>0038:     font-weight: 700;</w:t>
      </w:r>
    </w:p>
    <w:p>
      <w:pPr>
        <w:pStyle w:val="CodeBlock"/>
        <w:ind w:firstLine="0"/>
        <w:jc w:val="left"/>
      </w:pPr>
      <w:r>
        <w:rPr>
          <w:rFonts w:ascii="Courier New" w:hAnsi="Courier New" w:eastAsia="Courier New"/>
          <w:b w:val="0"/>
          <w:i w:val="0"/>
          <w:sz w:val="19"/>
        </w:rPr>
        <w:t>0039:     color: #000;</w:t>
      </w:r>
    </w:p>
    <w:p>
      <w:pPr>
        <w:pStyle w:val="CodeBlock"/>
        <w:ind w:firstLine="0"/>
        <w:jc w:val="left"/>
      </w:pPr>
      <w:r>
        <w:rPr>
          <w:rFonts w:ascii="Courier New" w:hAnsi="Courier New" w:eastAsia="Courier New"/>
          <w:b w:val="0"/>
          <w:i w:val="0"/>
          <w:sz w:val="19"/>
        </w:rPr>
        <w:t>0040:     width: 38px;</w:t>
      </w:r>
    </w:p>
    <w:p>
      <w:pPr>
        <w:pStyle w:val="CodeBlock"/>
        <w:ind w:firstLine="0"/>
        <w:jc w:val="left"/>
      </w:pPr>
      <w:r>
        <w:rPr>
          <w:rFonts w:ascii="Courier New" w:hAnsi="Courier New" w:eastAsia="Courier New"/>
          <w:b w:val="0"/>
          <w:i w:val="0"/>
          <w:sz w:val="19"/>
        </w:rPr>
        <w:t>0041:   }</w:t>
      </w:r>
    </w:p>
    <w:p>
      <w:pPr>
        <w:pStyle w:val="CodeBlock"/>
        <w:ind w:firstLine="0"/>
        <w:jc w:val="left"/>
      </w:pPr>
      <w:r>
        <w:rPr>
          <w:rFonts w:ascii="Courier New" w:hAnsi="Courier New" w:eastAsia="Courier New"/>
          <w:b w:val="0"/>
          <w:i w:val="0"/>
          <w:sz w:val="19"/>
        </w:rPr>
        <w:t>0042:   .tt-table .lunch-col {</w:t>
      </w:r>
    </w:p>
    <w:p>
      <w:pPr>
        <w:pStyle w:val="CodeBlock"/>
        <w:ind w:firstLine="0"/>
        <w:jc w:val="left"/>
      </w:pPr>
      <w:r>
        <w:rPr>
          <w:rFonts w:ascii="Courier New" w:hAnsi="Courier New" w:eastAsia="Courier New"/>
          <w:b w:val="0"/>
          <w:i w:val="0"/>
          <w:sz w:val="19"/>
        </w:rPr>
        <w:t>0043:     background: #f5f5f5;</w:t>
      </w:r>
    </w:p>
    <w:p>
      <w:pPr>
        <w:pStyle w:val="CodeBlock"/>
        <w:ind w:firstLine="0"/>
        <w:jc w:val="left"/>
      </w:pPr>
      <w:r>
        <w:rPr>
          <w:rFonts w:ascii="Courier New" w:hAnsi="Courier New" w:eastAsia="Courier New"/>
          <w:b w:val="0"/>
          <w:i w:val="0"/>
          <w:sz w:val="19"/>
        </w:rPr>
        <w:t>0044:     color: #444;</w:t>
      </w:r>
    </w:p>
    <w:p>
      <w:pPr>
        <w:pStyle w:val="CodeBlock"/>
        <w:ind w:firstLine="0"/>
        <w:jc w:val="left"/>
      </w:pPr>
      <w:r>
        <w:rPr>
          <w:rFonts w:ascii="Courier New" w:hAnsi="Courier New" w:eastAsia="Courier New"/>
          <w:b w:val="0"/>
          <w:i w:val="0"/>
          <w:sz w:val="19"/>
        </w:rPr>
        <w:t>0045:     font-size: .74rem;</w:t>
      </w:r>
    </w:p>
    <w:p>
      <w:pPr>
        <w:pStyle w:val="CodeBlock"/>
        <w:ind w:firstLine="0"/>
        <w:jc w:val="left"/>
      </w:pPr>
      <w:r>
        <w:rPr>
          <w:rFonts w:ascii="Courier New" w:hAnsi="Courier New" w:eastAsia="Courier New"/>
          <w:b w:val="0"/>
          <w:i w:val="0"/>
          <w:sz w:val="19"/>
        </w:rPr>
        <w:t>0046:     font-style: italic;</w:t>
      </w:r>
    </w:p>
    <w:p>
      <w:pPr>
        <w:pStyle w:val="CodeBlock"/>
        <w:ind w:firstLine="0"/>
        <w:jc w:val="left"/>
      </w:pPr>
      <w:r>
        <w:rPr>
          <w:rFonts w:ascii="Courier New" w:hAnsi="Courier New" w:eastAsia="Courier New"/>
          <w:b w:val="0"/>
          <w:i w:val="0"/>
          <w:sz w:val="19"/>
        </w:rPr>
        <w:t>0047:     min-width: 72px;</w:t>
      </w:r>
    </w:p>
    <w:p>
      <w:pPr>
        <w:pStyle w:val="CodeBlock"/>
        <w:ind w:firstLine="0"/>
        <w:jc w:val="left"/>
      </w:pPr>
      <w:r>
        <w:rPr>
          <w:rFonts w:ascii="Courier New" w:hAnsi="Courier New" w:eastAsia="Courier New"/>
          <w:b w:val="0"/>
          <w:i w:val="0"/>
          <w:sz w:val="19"/>
        </w:rPr>
        <w:t>0048:   }</w:t>
      </w:r>
    </w:p>
    <w:p>
      <w:pPr>
        <w:pStyle w:val="CodeBlock"/>
        <w:ind w:firstLine="0"/>
        <w:jc w:val="left"/>
      </w:pPr>
      <w:r>
        <w:rPr>
          <w:rFonts w:ascii="Courier New" w:hAnsi="Courier New" w:eastAsia="Courier New"/>
          <w:b w:val="0"/>
          <w:i w:val="0"/>
          <w:sz w:val="19"/>
        </w:rPr>
        <w:t xml:space="preserve">0049: </w:t>
      </w:r>
    </w:p>
    <w:p>
      <w:pPr>
        <w:pStyle w:val="CodeBlock"/>
        <w:ind w:firstLine="0"/>
        <w:jc w:val="left"/>
      </w:pPr>
      <w:r>
        <w:rPr>
          <w:rFonts w:ascii="Courier New" w:hAnsi="Courier New" w:eastAsia="Courier New"/>
          <w:b w:val="0"/>
          <w:i w:val="0"/>
          <w:sz w:val="19"/>
        </w:rPr>
        <w:t>0050:   /* Cell text — plain, no pills, no colours */</w:t>
      </w:r>
    </w:p>
    <w:p>
      <w:pPr>
        <w:pStyle w:val="CodeBlock"/>
        <w:ind w:firstLine="0"/>
        <w:jc w:val="left"/>
      </w:pPr>
      <w:r>
        <w:rPr>
          <w:rFonts w:ascii="Courier New" w:hAnsi="Courier New" w:eastAsia="Courier New"/>
          <w:b w:val="0"/>
          <w:i w:val="0"/>
          <w:sz w:val="19"/>
        </w:rPr>
        <w:t>0051:   .cell-plain {</w:t>
      </w:r>
    </w:p>
    <w:p>
      <w:pPr>
        <w:pStyle w:val="CodeBlock"/>
        <w:ind w:firstLine="0"/>
        <w:jc w:val="left"/>
      </w:pPr>
      <w:r>
        <w:rPr>
          <w:rFonts w:ascii="Courier New" w:hAnsi="Courier New" w:eastAsia="Courier New"/>
          <w:b w:val="0"/>
          <w:i w:val="0"/>
          <w:sz w:val="19"/>
        </w:rPr>
        <w:t>0052:     display: block;</w:t>
      </w:r>
    </w:p>
    <w:p>
      <w:pPr>
        <w:pStyle w:val="CodeBlock"/>
        <w:ind w:firstLine="0"/>
        <w:jc w:val="left"/>
      </w:pPr>
      <w:r>
        <w:rPr>
          <w:rFonts w:ascii="Courier New" w:hAnsi="Courier New" w:eastAsia="Courier New"/>
          <w:b w:val="0"/>
          <w:i w:val="0"/>
          <w:sz w:val="19"/>
        </w:rPr>
        <w:t>0053:     font-size: .76rem;</w:t>
      </w:r>
    </w:p>
    <w:p>
      <w:pPr>
        <w:pStyle w:val="CodeBlock"/>
        <w:ind w:firstLine="0"/>
        <w:jc w:val="left"/>
      </w:pPr>
      <w:r>
        <w:rPr>
          <w:rFonts w:ascii="Courier New" w:hAnsi="Courier New" w:eastAsia="Courier New"/>
          <w:b w:val="0"/>
          <w:i w:val="0"/>
          <w:sz w:val="19"/>
        </w:rPr>
        <w:t>0054:     line-height: 1.45;</w:t>
      </w:r>
    </w:p>
    <w:p>
      <w:pPr>
        <w:pStyle w:val="CodeBlock"/>
        <w:ind w:firstLine="0"/>
        <w:jc w:val="left"/>
      </w:pPr>
      <w:r>
        <w:rPr>
          <w:rFonts w:ascii="Courier New" w:hAnsi="Courier New" w:eastAsia="Courier New"/>
          <w:b w:val="0"/>
          <w:i w:val="0"/>
          <w:sz w:val="19"/>
        </w:rPr>
        <w:t>0055:     color: #000;</w:t>
      </w:r>
    </w:p>
    <w:p>
      <w:pPr>
        <w:pStyle w:val="CodeBlock"/>
        <w:ind w:firstLine="0"/>
        <w:jc w:val="left"/>
      </w:pPr>
      <w:r>
        <w:rPr>
          <w:rFonts w:ascii="Courier New" w:hAnsi="Courier New" w:eastAsia="Courier New"/>
          <w:b w:val="0"/>
          <w:i w:val="0"/>
          <w:sz w:val="19"/>
        </w:rPr>
        <w:t>0056:     text-align: center;</w:t>
      </w:r>
    </w:p>
    <w:p>
      <w:pPr>
        <w:pStyle w:val="CodeBlock"/>
        <w:ind w:firstLine="0"/>
        <w:jc w:val="left"/>
      </w:pPr>
      <w:r>
        <w:rPr>
          <w:rFonts w:ascii="Courier New" w:hAnsi="Courier New" w:eastAsia="Courier New"/>
          <w:b w:val="0"/>
          <w:i w:val="0"/>
          <w:sz w:val="19"/>
        </w:rPr>
        <w:t>0057:   }</w:t>
      </w:r>
    </w:p>
    <w:p>
      <w:pPr>
        <w:pStyle w:val="CodeBlock"/>
        <w:ind w:firstLine="0"/>
        <w:jc w:val="left"/>
      </w:pPr>
      <w:r>
        <w:rPr>
          <w:rFonts w:ascii="Courier New" w:hAnsi="Courier New" w:eastAsia="Courier New"/>
          <w:b w:val="0"/>
          <w:i w:val="0"/>
          <w:sz w:val="19"/>
        </w:rPr>
        <w:t>0058:   .cell-plain strong { display: block; font-size: .78rem; }</w:t>
      </w:r>
    </w:p>
    <w:p>
      <w:pPr>
        <w:pStyle w:val="CodeBlock"/>
        <w:ind w:firstLine="0"/>
        <w:jc w:val="left"/>
      </w:pPr>
      <w:r>
        <w:rPr>
          <w:rFonts w:ascii="Courier New" w:hAnsi="Courier New" w:eastAsia="Courier New"/>
          <w:b w:val="0"/>
          <w:i w:val="0"/>
          <w:sz w:val="19"/>
        </w:rPr>
        <w:t>0059:   .cell-plain small  { display: block; color: #444; font-size: .68rem; }</w:t>
      </w:r>
    </w:p>
    <w:p>
      <w:pPr>
        <w:pStyle w:val="CodeBlock"/>
        <w:ind w:firstLine="0"/>
        <w:jc w:val="left"/>
      </w:pPr>
      <w:r>
        <w:rPr>
          <w:rFonts w:ascii="Courier New" w:hAnsi="Courier New" w:eastAsia="Courier New"/>
          <w:b w:val="0"/>
          <w:i w:val="0"/>
          <w:sz w:val="19"/>
        </w:rPr>
        <w:t xml:space="preserve">0060:   .cell-lab-mark     { display: block; color: #555; font-size: .63rem; font-style: </w:t>
      </w:r>
    </w:p>
    <w:p>
      <w:pPr>
        <w:pStyle w:val="CodeBlock"/>
        <w:ind w:firstLine="0"/>
        <w:jc w:val="left"/>
      </w:pPr>
      <w:r>
        <w:rPr>
          <w:rFonts w:ascii="Courier New" w:hAnsi="Courier New" w:eastAsia="Courier New"/>
          <w:b w:val="0"/>
          <w:i w:val="0"/>
          <w:sz w:val="19"/>
        </w:rPr>
        <w:t>0061:       italic; }</w:t>
      </w:r>
    </w:p>
    <w:p>
      <w:pPr>
        <w:pStyle w:val="CodeBlock"/>
        <w:ind w:firstLine="0"/>
        <w:jc w:val="left"/>
      </w:pPr>
      <w:r>
        <w:rPr>
          <w:rFonts w:ascii="Courier New" w:hAnsi="Courier New" w:eastAsia="Courier New"/>
          <w:b w:val="0"/>
          <w:i w:val="0"/>
          <w:sz w:val="19"/>
        </w:rPr>
        <w:t>0062:   .cell-empty        { color: #bbb; font-size: .9rem; }</w:t>
      </w:r>
    </w:p>
    <w:p>
      <w:pPr>
        <w:pStyle w:val="CodeBlock"/>
        <w:ind w:firstLine="0"/>
        <w:jc w:val="left"/>
      </w:pPr>
      <w:r>
        <w:rPr>
          <w:rFonts w:ascii="Courier New" w:hAnsi="Courier New" w:eastAsia="Courier New"/>
          <w:b w:val="0"/>
          <w:i w:val="0"/>
          <w:sz w:val="19"/>
        </w:rPr>
        <w:t xml:space="preserve">0063: </w:t>
      </w:r>
    </w:p>
    <w:p>
      <w:pPr>
        <w:pStyle w:val="CodeBlock"/>
        <w:ind w:firstLine="0"/>
        <w:jc w:val="left"/>
      </w:pPr>
      <w:r>
        <w:rPr>
          <w:rFonts w:ascii="Courier New" w:hAnsi="Courier New" w:eastAsia="Courier New"/>
          <w:b w:val="0"/>
          <w:i w:val="0"/>
          <w:sz w:val="19"/>
        </w:rPr>
        <w:t>0064:   /* Faculty highlight — ONLY yellow, nothing else gets colour */</w:t>
      </w:r>
    </w:p>
    <w:p>
      <w:pPr>
        <w:pStyle w:val="CodeBlock"/>
        <w:ind w:firstLine="0"/>
        <w:jc w:val="left"/>
      </w:pPr>
      <w:r>
        <w:rPr>
          <w:rFonts w:ascii="Courier New" w:hAnsi="Courier New" w:eastAsia="Courier New"/>
          <w:b w:val="0"/>
          <w:i w:val="0"/>
          <w:sz w:val="19"/>
        </w:rPr>
        <w:t>0065:   td.cell-mine { background: #ffff99 !important; }</w:t>
      </w:r>
    </w:p>
    <w:p>
      <w:pPr>
        <w:pStyle w:val="CodeBlock"/>
        <w:ind w:firstLine="0"/>
        <w:jc w:val="left"/>
      </w:pPr>
      <w:r>
        <w:rPr>
          <w:rFonts w:ascii="Courier New" w:hAnsi="Courier New" w:eastAsia="Courier New"/>
          <w:b w:val="0"/>
          <w:i w:val="0"/>
          <w:sz w:val="19"/>
        </w:rPr>
        <w:t xml:space="preserve">0066: </w:t>
      </w:r>
    </w:p>
    <w:p>
      <w:pPr>
        <w:pStyle w:val="CodeBlock"/>
        <w:ind w:firstLine="0"/>
        <w:jc w:val="left"/>
      </w:pPr>
      <w:r>
        <w:rPr>
          <w:rFonts w:ascii="Courier New" w:hAnsi="Courier New" w:eastAsia="Courier New"/>
          <w:b w:val="0"/>
          <w:i w:val="0"/>
          <w:sz w:val="19"/>
        </w:rPr>
        <w:t>0067:   /* Workload table */</w:t>
      </w:r>
    </w:p>
    <w:p>
      <w:pPr>
        <w:pStyle w:val="CodeBlock"/>
        <w:ind w:firstLine="0"/>
        <w:jc w:val="left"/>
      </w:pPr>
      <w:r>
        <w:rPr>
          <w:rFonts w:ascii="Courier New" w:hAnsi="Courier New" w:eastAsia="Courier New"/>
          <w:b w:val="0"/>
          <w:i w:val="0"/>
          <w:sz w:val="19"/>
        </w:rPr>
        <w:t>0068:   .tbl { border-collapse: collapse; font-size: .82rem; width: 100%; }</w:t>
      </w:r>
    </w:p>
    <w:p>
      <w:pPr>
        <w:pStyle w:val="CodeBlock"/>
        <w:ind w:firstLine="0"/>
        <w:jc w:val="left"/>
      </w:pPr>
      <w:r>
        <w:rPr>
          <w:rFonts w:ascii="Courier New" w:hAnsi="Courier New" w:eastAsia="Courier New"/>
          <w:b w:val="0"/>
          <w:i w:val="0"/>
          <w:sz w:val="19"/>
        </w:rPr>
        <w:t>0069:   .tbl th, .tbl td { border: 1px solid #000; padding: 6px 10px; }</w:t>
      </w:r>
    </w:p>
    <w:p>
      <w:pPr>
        <w:pStyle w:val="CodeBlock"/>
        <w:ind w:firstLine="0"/>
        <w:jc w:val="left"/>
      </w:pPr>
      <w:r>
        <w:rPr>
          <w:rFonts w:ascii="Courier New" w:hAnsi="Courier New" w:eastAsia="Courier New"/>
          <w:b w:val="0"/>
          <w:i w:val="0"/>
          <w:sz w:val="19"/>
        </w:rPr>
        <w:t>0070:   .tbl thead th { background: #d9d9d9; font-weight: 700; color: #000; }</w:t>
      </w:r>
    </w:p>
    <w:p>
      <w:pPr>
        <w:pStyle w:val="CodeBlock"/>
        <w:ind w:firstLine="0"/>
        <w:jc w:val="left"/>
      </w:pPr>
      <w:r>
        <w:rPr>
          <w:rFonts w:ascii="Courier New" w:hAnsi="Courier New" w:eastAsia="Courier New"/>
          <w:b w:val="0"/>
          <w:i w:val="0"/>
          <w:sz w:val="19"/>
        </w:rPr>
        <w:t>0071:   .tbl .my-row td { background: #ffff99; }</w:t>
      </w:r>
    </w:p>
    <w:p>
      <w:pPr>
        <w:pStyle w:val="CodeBlock"/>
        <w:ind w:firstLine="0"/>
        <w:jc w:val="left"/>
      </w:pPr>
      <w:r>
        <w:rPr>
          <w:rFonts w:ascii="Courier New" w:hAnsi="Courier New" w:eastAsia="Courier New"/>
          <w:b w:val="0"/>
          <w:i w:val="0"/>
          <w:sz w:val="19"/>
        </w:rPr>
        <w:t>0072:   .tbl tbody tr:hover td { background: #f9f9f9; }</w:t>
      </w:r>
    </w:p>
    <w:p>
      <w:pPr>
        <w:pStyle w:val="CodeBlock"/>
        <w:ind w:firstLine="0"/>
        <w:jc w:val="left"/>
      </w:pPr>
      <w:r>
        <w:rPr>
          <w:rFonts w:ascii="Courier New" w:hAnsi="Courier New" w:eastAsia="Courier New"/>
          <w:b w:val="0"/>
          <w:i w:val="0"/>
          <w:sz w:val="19"/>
        </w:rPr>
        <w:t>0073:   .tbl .my-row:hover td { background: #ffff99; }</w:t>
      </w:r>
    </w:p>
    <w:p>
      <w:pPr>
        <w:pStyle w:val="CodeBlock"/>
        <w:ind w:firstLine="0"/>
        <w:jc w:val="left"/>
      </w:pPr>
      <w:r>
        <w:rPr>
          <w:rFonts w:ascii="Courier New" w:hAnsi="Courier New" w:eastAsia="Courier New"/>
          <w:b w:val="0"/>
          <w:i w:val="0"/>
          <w:sz w:val="19"/>
        </w:rPr>
        <w:t xml:space="preserve">0074: </w:t>
      </w:r>
    </w:p>
    <w:p>
      <w:pPr>
        <w:pStyle w:val="CodeBlock"/>
        <w:ind w:firstLine="0"/>
        <w:jc w:val="left"/>
      </w:pPr>
      <w:r>
        <w:rPr>
          <w:rFonts w:ascii="Courier New" w:hAnsi="Courier New" w:eastAsia="Courier New"/>
          <w:b w:val="0"/>
          <w:i w:val="0"/>
          <w:sz w:val="19"/>
        </w:rPr>
        <w:t>0075:   /* Print — identical look, force colours */</w:t>
      </w:r>
    </w:p>
    <w:p>
      <w:pPr>
        <w:pStyle w:val="CodeBlock"/>
        <w:ind w:firstLine="0"/>
        <w:jc w:val="left"/>
      </w:pPr>
      <w:r>
        <w:rPr>
          <w:rFonts w:ascii="Courier New" w:hAnsi="Courier New" w:eastAsia="Courier New"/>
          <w:b w:val="0"/>
          <w:i w:val="0"/>
          <w:sz w:val="19"/>
        </w:rPr>
        <w:t>0076:   @media print {</w:t>
      </w:r>
    </w:p>
    <w:p>
      <w:pPr>
        <w:pStyle w:val="CodeBlock"/>
        <w:ind w:firstLine="0"/>
        <w:jc w:val="left"/>
      </w:pPr>
      <w:r>
        <w:rPr>
          <w:rFonts w:ascii="Courier New" w:hAnsi="Courier New" w:eastAsia="Courier New"/>
          <w:b w:val="0"/>
          <w:i w:val="0"/>
          <w:sz w:val="19"/>
        </w:rPr>
        <w:t>0077:     .sidebar, .page-hdr, .no-print, .alert { display: none !important; }</w:t>
      </w:r>
    </w:p>
    <w:p>
      <w:pPr>
        <w:pStyle w:val="CodeBlock"/>
        <w:ind w:firstLine="0"/>
        <w:jc w:val="left"/>
      </w:pPr>
      <w:r>
        <w:rPr>
          <w:rFonts w:ascii="Courier New" w:hAnsi="Courier New" w:eastAsia="Courier New"/>
          <w:b w:val="0"/>
          <w:i w:val="0"/>
          <w:sz w:val="19"/>
        </w:rPr>
        <w:t>0078:     .main { margin-left: 0 !important; padding: 0 !important; }</w:t>
      </w:r>
    </w:p>
    <w:p>
      <w:pPr>
        <w:pStyle w:val="CodeBlock"/>
        <w:ind w:firstLine="0"/>
        <w:jc w:val="left"/>
      </w:pPr>
      <w:r>
        <w:rPr>
          <w:rFonts w:ascii="Courier New" w:hAnsi="Courier New" w:eastAsia="Courier New"/>
          <w:b w:val="0"/>
          <w:i w:val="0"/>
          <w:sz w:val="19"/>
        </w:rPr>
        <w:t xml:space="preserve">0079:     .card { box-shadow: none !important; border: none !important; margin: 0 </w:t>
      </w:r>
    </w:p>
    <w:p>
      <w:pPr>
        <w:pStyle w:val="CodeBlock"/>
        <w:ind w:firstLine="0"/>
        <w:jc w:val="left"/>
      </w:pPr>
      <w:r>
        <w:rPr>
          <w:rFonts w:ascii="Courier New" w:hAnsi="Courier New" w:eastAsia="Courier New"/>
          <w:b w:val="0"/>
          <w:i w:val="0"/>
          <w:sz w:val="19"/>
        </w:rPr>
        <w:t>0080:         !important; }</w:t>
      </w:r>
    </w:p>
    <w:p>
      <w:pPr>
        <w:pStyle w:val="CodeBlock"/>
        <w:ind w:firstLine="0"/>
        <w:jc w:val="left"/>
      </w:pPr>
      <w:r>
        <w:rPr>
          <w:rFonts w:ascii="Courier New" w:hAnsi="Courier New" w:eastAsia="Courier New"/>
          <w:b w:val="0"/>
          <w:i w:val="0"/>
          <w:sz w:val="19"/>
        </w:rPr>
        <w:t>0081:     .card-body { padding: 0 !important; }</w:t>
      </w:r>
    </w:p>
    <w:p>
      <w:pPr>
        <w:pStyle w:val="CodeBlock"/>
        <w:ind w:firstLine="0"/>
        <w:jc w:val="left"/>
      </w:pPr>
      <w:r>
        <w:rPr>
          <w:rFonts w:ascii="Courier New" w:hAnsi="Courier New" w:eastAsia="Courier New"/>
          <w:b w:val="0"/>
          <w:i w:val="0"/>
          <w:sz w:val="19"/>
        </w:rPr>
        <w:t>0082:     .card-hdr { display: none !important; }</w:t>
      </w:r>
    </w:p>
    <w:p>
      <w:pPr>
        <w:pStyle w:val="CodeBlock"/>
        <w:ind w:firstLine="0"/>
        <w:jc w:val="left"/>
      </w:pPr>
      <w:r>
        <w:rPr>
          <w:rFonts w:ascii="Courier New" w:hAnsi="Courier New" w:eastAsia="Courier New"/>
          <w:b w:val="0"/>
          <w:i w:val="0"/>
          <w:sz w:val="19"/>
        </w:rPr>
        <w:t xml:space="preserve">0083:     .tt-table th, .tt-table td { font-size: 8pt !important; padding: 3px 4px </w:t>
      </w:r>
    </w:p>
    <w:p>
      <w:pPr>
        <w:pStyle w:val="CodeBlock"/>
        <w:ind w:firstLine="0"/>
        <w:jc w:val="left"/>
      </w:pPr>
      <w:r>
        <w:rPr>
          <w:rFonts w:ascii="Courier New" w:hAnsi="Courier New" w:eastAsia="Courier New"/>
          <w:b w:val="0"/>
          <w:i w:val="0"/>
          <w:sz w:val="19"/>
        </w:rPr>
        <w:t>0084:         !important; border: 1px solid #000 !important; }</w:t>
      </w:r>
    </w:p>
    <w:p>
      <w:pPr>
        <w:pStyle w:val="CodeBlock"/>
        <w:ind w:firstLine="0"/>
        <w:jc w:val="left"/>
      </w:pPr>
      <w:r>
        <w:rPr>
          <w:rFonts w:ascii="Courier New" w:hAnsi="Courier New" w:eastAsia="Courier New"/>
          <w:b w:val="0"/>
          <w:i w:val="0"/>
          <w:sz w:val="19"/>
        </w:rPr>
        <w:t>0085:     .tt-table thead th { background: #d9d9d9 !important; -webkit-print-color-adjust:</w:t>
      </w:r>
    </w:p>
    <w:p>
      <w:pPr>
        <w:pStyle w:val="CodeBlock"/>
        <w:ind w:firstLine="0"/>
        <w:jc w:val="left"/>
      </w:pPr>
      <w:r>
        <w:rPr>
          <w:rFonts w:ascii="Courier New" w:hAnsi="Courier New" w:eastAsia="Courier New"/>
          <w:b w:val="0"/>
          <w:i w:val="0"/>
          <w:sz w:val="19"/>
        </w:rPr>
        <w:t>0086:          exact; print-color-adjust: exact; }</w:t>
      </w:r>
    </w:p>
    <w:p>
      <w:pPr>
        <w:pStyle w:val="CodeBlock"/>
        <w:ind w:firstLine="0"/>
        <w:jc w:val="left"/>
      </w:pPr>
      <w:r>
        <w:rPr>
          <w:rFonts w:ascii="Courier New" w:hAnsi="Courier New" w:eastAsia="Courier New"/>
          <w:b w:val="0"/>
          <w:i w:val="0"/>
          <w:sz w:val="19"/>
        </w:rPr>
        <w:t>0087:     .tt-table .day-col { background: #f2f2f2 !important; -webkit-print-color-adjust:</w:t>
      </w:r>
    </w:p>
    <w:p>
      <w:pPr>
        <w:pStyle w:val="CodeBlock"/>
        <w:ind w:firstLine="0"/>
        <w:jc w:val="left"/>
      </w:pPr>
      <w:r>
        <w:rPr>
          <w:rFonts w:ascii="Courier New" w:hAnsi="Courier New" w:eastAsia="Courier New"/>
          <w:b w:val="0"/>
          <w:i w:val="0"/>
          <w:sz w:val="19"/>
        </w:rPr>
        <w:t>0088:          exact; print-color-adjust: exact; }</w:t>
      </w:r>
    </w:p>
    <w:p>
      <w:pPr>
        <w:pStyle w:val="CodeBlock"/>
        <w:ind w:firstLine="0"/>
        <w:jc w:val="left"/>
      </w:pPr>
      <w:r>
        <w:rPr>
          <w:rFonts w:ascii="Courier New" w:hAnsi="Courier New" w:eastAsia="Courier New"/>
          <w:b w:val="0"/>
          <w:i w:val="0"/>
          <w:sz w:val="19"/>
        </w:rPr>
        <w:t>0089:     .tt-table .sem-col { background: #efefef !important; -webkit-print-color-adjust:</w:t>
      </w:r>
    </w:p>
    <w:p>
      <w:pPr>
        <w:pStyle w:val="CodeBlock"/>
        <w:ind w:firstLine="0"/>
        <w:jc w:val="left"/>
      </w:pPr>
      <w:r>
        <w:rPr>
          <w:rFonts w:ascii="Courier New" w:hAnsi="Courier New" w:eastAsia="Courier New"/>
          <w:b w:val="0"/>
          <w:i w:val="0"/>
          <w:sz w:val="19"/>
        </w:rPr>
        <w:t>0090:          exact; print-color-adjust: exact; }</w:t>
      </w:r>
    </w:p>
    <w:p>
      <w:r>
        <w:br w:type="page"/>
      </w:r>
    </w:p>
    <w:p>
      <w:pPr>
        <w:pStyle w:val="Heading2"/>
        <w:ind w:firstLine="0"/>
        <w:jc w:val="left"/>
      </w:pPr>
      <w:r>
        <w:rPr>
          <w:rFonts w:ascii="Times New Roman" w:hAnsi="Times New Roman" w:eastAsia="Times New Roman"/>
          <w:b/>
          <w:i w:val="0"/>
          <w:color w:val="000000"/>
          <w:sz w:val="24"/>
        </w:rPr>
        <w:t>Appendix A.6 - Timetable Presentation Template (continued)</w:t>
      </w:r>
    </w:p>
    <w:p>
      <w:pPr>
        <w:ind w:firstLine="0"/>
        <w:jc w:val="both"/>
      </w:pPr>
      <w:r>
        <w:rPr>
          <w:rFonts w:ascii="Times New Roman" w:hAnsi="Times New Roman" w:eastAsia="Times New Roman"/>
          <w:b w:val="0"/>
          <w:i w:val="0"/>
          <w:sz w:val="24"/>
        </w:rPr>
        <w:t>Source file: templates\core\timetable.html</w:t>
      </w:r>
    </w:p>
    <w:p>
      <w:pPr>
        <w:pStyle w:val="CodeBlock"/>
        <w:ind w:firstLine="0"/>
        <w:jc w:val="left"/>
      </w:pPr>
      <w:r>
        <w:rPr>
          <w:rFonts w:ascii="Courier New" w:hAnsi="Courier New" w:eastAsia="Courier New"/>
          <w:b w:val="0"/>
          <w:i w:val="0"/>
          <w:sz w:val="19"/>
        </w:rPr>
        <w:t xml:space="preserve">0091:     td.cell-mine { background: #ffff99 !important; -webkit-print-color-adjust: </w:t>
      </w:r>
    </w:p>
    <w:p>
      <w:pPr>
        <w:pStyle w:val="CodeBlock"/>
        <w:ind w:firstLine="0"/>
        <w:jc w:val="left"/>
      </w:pPr>
      <w:r>
        <w:rPr>
          <w:rFonts w:ascii="Courier New" w:hAnsi="Courier New" w:eastAsia="Courier New"/>
          <w:b w:val="0"/>
          <w:i w:val="0"/>
          <w:sz w:val="19"/>
        </w:rPr>
        <w:t>0092:         exact; print-color-adjust: exact; }</w:t>
      </w:r>
    </w:p>
    <w:p>
      <w:pPr>
        <w:pStyle w:val="CodeBlock"/>
        <w:ind w:firstLine="0"/>
        <w:jc w:val="left"/>
      </w:pPr>
      <w:r>
        <w:rPr>
          <w:rFonts w:ascii="Courier New" w:hAnsi="Courier New" w:eastAsia="Courier New"/>
          <w:b w:val="0"/>
          <w:i w:val="0"/>
          <w:sz w:val="19"/>
        </w:rPr>
        <w:t xml:space="preserve">0093:     .tbl .my-row td { background: #ffff99 !important; -webkit-print-color-adjust: </w:t>
      </w:r>
    </w:p>
    <w:p>
      <w:pPr>
        <w:pStyle w:val="CodeBlock"/>
        <w:ind w:firstLine="0"/>
        <w:jc w:val="left"/>
      </w:pPr>
      <w:r>
        <w:rPr>
          <w:rFonts w:ascii="Courier New" w:hAnsi="Courier New" w:eastAsia="Courier New"/>
          <w:b w:val="0"/>
          <w:i w:val="0"/>
          <w:sz w:val="19"/>
        </w:rPr>
        <w:t>0094:         exact; print-color-adjust: exact; }</w:t>
      </w:r>
    </w:p>
    <w:p>
      <w:pPr>
        <w:pStyle w:val="CodeBlock"/>
        <w:ind w:firstLine="0"/>
        <w:jc w:val="left"/>
      </w:pPr>
      <w:r>
        <w:rPr>
          <w:rFonts w:ascii="Courier New" w:hAnsi="Courier New" w:eastAsia="Courier New"/>
          <w:b w:val="0"/>
          <w:i w:val="0"/>
          <w:sz w:val="19"/>
        </w:rPr>
        <w:t>0095:     .tbl th, .tbl td { border: 1px solid #000 !important; font-size: 8pt !important;</w:t>
      </w:r>
    </w:p>
    <w:p>
      <w:pPr>
        <w:pStyle w:val="CodeBlock"/>
        <w:ind w:firstLine="0"/>
        <w:jc w:val="left"/>
      </w:pPr>
      <w:r>
        <w:rPr>
          <w:rFonts w:ascii="Courier New" w:hAnsi="Courier New" w:eastAsia="Courier New"/>
          <w:b w:val="0"/>
          <w:i w:val="0"/>
          <w:sz w:val="19"/>
        </w:rPr>
        <w:t>0096:          padding: 3px 5px !important; }</w:t>
      </w:r>
    </w:p>
    <w:p>
      <w:pPr>
        <w:pStyle w:val="CodeBlock"/>
        <w:ind w:firstLine="0"/>
        <w:jc w:val="left"/>
      </w:pPr>
      <w:r>
        <w:rPr>
          <w:rFonts w:ascii="Courier New" w:hAnsi="Courier New" w:eastAsia="Courier New"/>
          <w:b w:val="0"/>
          <w:i w:val="0"/>
          <w:sz w:val="19"/>
        </w:rPr>
        <w:t xml:space="preserve">0097:     .tbl thead th { background: #d9d9d9 !important; -webkit-print-color-adjust: </w:t>
      </w:r>
    </w:p>
    <w:p>
      <w:pPr>
        <w:pStyle w:val="CodeBlock"/>
        <w:ind w:firstLine="0"/>
        <w:jc w:val="left"/>
      </w:pPr>
      <w:r>
        <w:rPr>
          <w:rFonts w:ascii="Courier New" w:hAnsi="Courier New" w:eastAsia="Courier New"/>
          <w:b w:val="0"/>
          <w:i w:val="0"/>
          <w:sz w:val="19"/>
        </w:rPr>
        <w:t>0098:         exact; print-color-adjust: exact; }</w:t>
      </w:r>
    </w:p>
    <w:p>
      <w:pPr>
        <w:pStyle w:val="CodeBlock"/>
        <w:ind w:firstLine="0"/>
        <w:jc w:val="left"/>
      </w:pPr>
      <w:r>
        <w:rPr>
          <w:rFonts w:ascii="Courier New" w:hAnsi="Courier New" w:eastAsia="Courier New"/>
          <w:b w:val="0"/>
          <w:i w:val="0"/>
          <w:sz w:val="19"/>
        </w:rPr>
        <w:t>0099:     @page { size: A3 landscape; margin: 1cm; }</w:t>
      </w:r>
    </w:p>
    <w:p>
      <w:pPr>
        <w:pStyle w:val="CodeBlock"/>
        <w:ind w:firstLine="0"/>
        <w:jc w:val="left"/>
      </w:pPr>
      <w:r>
        <w:rPr>
          <w:rFonts w:ascii="Courier New" w:hAnsi="Courier New" w:eastAsia="Courier New"/>
          <w:b w:val="0"/>
          <w:i w:val="0"/>
          <w:sz w:val="19"/>
        </w:rPr>
        <w:t>0100:     body { font-family: Arial, sans-serif !important; }</w:t>
      </w:r>
    </w:p>
    <w:p>
      <w:pPr>
        <w:pStyle w:val="CodeBlock"/>
        <w:ind w:firstLine="0"/>
        <w:jc w:val="left"/>
      </w:pPr>
      <w:r>
        <w:rPr>
          <w:rFonts w:ascii="Courier New" w:hAnsi="Courier New" w:eastAsia="Courier New"/>
          <w:b w:val="0"/>
          <w:i w:val="0"/>
          <w:sz w:val="19"/>
        </w:rPr>
        <w:t>0101:   }</w:t>
      </w:r>
    </w:p>
    <w:p>
      <w:pPr>
        <w:pStyle w:val="CodeBlock"/>
        <w:ind w:firstLine="0"/>
        <w:jc w:val="left"/>
      </w:pPr>
      <w:r>
        <w:rPr>
          <w:rFonts w:ascii="Courier New" w:hAnsi="Courier New" w:eastAsia="Courier New"/>
          <w:b w:val="0"/>
          <w:i w:val="0"/>
          <w:sz w:val="19"/>
        </w:rPr>
        <w:t>0102: &lt;/style&gt;</w:t>
      </w:r>
    </w:p>
    <w:p>
      <w:pPr>
        <w:pStyle w:val="CodeBlock"/>
        <w:ind w:firstLine="0"/>
        <w:jc w:val="left"/>
      </w:pPr>
      <w:r>
        <w:rPr>
          <w:rFonts w:ascii="Courier New" w:hAnsi="Courier New" w:eastAsia="Courier New"/>
          <w:b w:val="0"/>
          <w:i w:val="0"/>
          <w:sz w:val="19"/>
        </w:rPr>
        <w:t>0103: {% endblock %}</w:t>
      </w:r>
    </w:p>
    <w:p>
      <w:pPr>
        <w:pStyle w:val="CodeBlock"/>
        <w:ind w:firstLine="0"/>
        <w:jc w:val="left"/>
      </w:pPr>
      <w:r>
        <w:rPr>
          <w:rFonts w:ascii="Courier New" w:hAnsi="Courier New" w:eastAsia="Courier New"/>
          <w:b w:val="0"/>
          <w:i w:val="0"/>
          <w:sz w:val="19"/>
        </w:rPr>
        <w:t xml:space="preserve">0104: </w:t>
      </w:r>
    </w:p>
    <w:p>
      <w:pPr>
        <w:pStyle w:val="CodeBlock"/>
        <w:ind w:firstLine="0"/>
        <w:jc w:val="left"/>
      </w:pPr>
      <w:r>
        <w:rPr>
          <w:rFonts w:ascii="Courier New" w:hAnsi="Courier New" w:eastAsia="Courier New"/>
          <w:b w:val="0"/>
          <w:i w:val="0"/>
          <w:sz w:val="19"/>
        </w:rPr>
        <w:t>0105: {% block content %}</w:t>
      </w:r>
    </w:p>
    <w:p>
      <w:pPr>
        <w:pStyle w:val="CodeBlock"/>
        <w:ind w:firstLine="0"/>
        <w:jc w:val="left"/>
      </w:pPr>
      <w:r>
        <w:rPr>
          <w:rFonts w:ascii="Courier New" w:hAnsi="Courier New" w:eastAsia="Courier New"/>
          <w:b w:val="0"/>
          <w:i w:val="0"/>
          <w:sz w:val="19"/>
        </w:rPr>
        <w:t>0106: &lt;div class="page-hdr"&gt;</w:t>
      </w:r>
    </w:p>
    <w:p>
      <w:pPr>
        <w:pStyle w:val="CodeBlock"/>
        <w:ind w:firstLine="0"/>
        <w:jc w:val="left"/>
      </w:pPr>
      <w:r>
        <w:rPr>
          <w:rFonts w:ascii="Courier New" w:hAnsi="Courier New" w:eastAsia="Courier New"/>
          <w:b w:val="0"/>
          <w:i w:val="0"/>
          <w:sz w:val="19"/>
        </w:rPr>
        <w:t>0107:   &lt;div&gt;</w:t>
      </w:r>
    </w:p>
    <w:p>
      <w:pPr>
        <w:pStyle w:val="CodeBlock"/>
        <w:ind w:firstLine="0"/>
        <w:jc w:val="left"/>
      </w:pPr>
      <w:r>
        <w:rPr>
          <w:rFonts w:ascii="Courier New" w:hAnsi="Courier New" w:eastAsia="Courier New"/>
          <w:b w:val="0"/>
          <w:i w:val="0"/>
          <w:sz w:val="19"/>
        </w:rPr>
        <w:t>0108:     &lt;h4&gt;&lt;i class="bi bi-calendar3"&gt;&lt;/i&gt;</w:t>
      </w:r>
    </w:p>
    <w:p>
      <w:pPr>
        <w:pStyle w:val="CodeBlock"/>
        <w:ind w:firstLine="0"/>
        <w:jc w:val="left"/>
      </w:pPr>
      <w:r>
        <w:rPr>
          <w:rFonts w:ascii="Courier New" w:hAnsi="Courier New" w:eastAsia="Courier New"/>
          <w:b w:val="0"/>
          <w:i w:val="0"/>
          <w:sz w:val="19"/>
        </w:rPr>
        <w:t xml:space="preserve">0109:       {% if current_dept %}{{ current_dept }} — {% elif user.department %}{{ </w:t>
      </w:r>
    </w:p>
    <w:p>
      <w:pPr>
        <w:pStyle w:val="CodeBlock"/>
        <w:ind w:firstLine="0"/>
        <w:jc w:val="left"/>
      </w:pPr>
      <w:r>
        <w:rPr>
          <w:rFonts w:ascii="Courier New" w:hAnsi="Courier New" w:eastAsia="Courier New"/>
          <w:b w:val="0"/>
          <w:i w:val="0"/>
          <w:sz w:val="19"/>
        </w:rPr>
        <w:t>0110:           user.department }} — {% endif %}Timetable</w:t>
      </w:r>
    </w:p>
    <w:p>
      <w:pPr>
        <w:pStyle w:val="CodeBlock"/>
        <w:ind w:firstLine="0"/>
        <w:jc w:val="left"/>
      </w:pPr>
      <w:r>
        <w:rPr>
          <w:rFonts w:ascii="Courier New" w:hAnsi="Courier New" w:eastAsia="Courier New"/>
          <w:b w:val="0"/>
          <w:i w:val="0"/>
          <w:sz w:val="19"/>
        </w:rPr>
        <w:t>0111:     &lt;/h4&gt;</w:t>
      </w:r>
    </w:p>
    <w:p>
      <w:pPr>
        <w:pStyle w:val="CodeBlock"/>
        <w:ind w:firstLine="0"/>
        <w:jc w:val="left"/>
      </w:pPr>
      <w:r>
        <w:rPr>
          <w:rFonts w:ascii="Courier New" w:hAnsi="Courier New" w:eastAsia="Courier New"/>
          <w:b w:val="0"/>
          <w:i w:val="0"/>
          <w:sz w:val="19"/>
        </w:rPr>
        <w:t>0112:     &lt;p&gt;</w:t>
      </w:r>
    </w:p>
    <w:p>
      <w:pPr>
        <w:pStyle w:val="CodeBlock"/>
        <w:ind w:firstLine="0"/>
        <w:jc w:val="left"/>
      </w:pPr>
      <w:r>
        <w:rPr>
          <w:rFonts w:ascii="Courier New" w:hAnsi="Courier New" w:eastAsia="Courier New"/>
          <w:b w:val="0"/>
          <w:i w:val="0"/>
          <w:sz w:val="19"/>
        </w:rPr>
        <w:t>0113:       Academic Year: &lt;strong&gt;{{ year }}&lt;/strong&gt;</w:t>
      </w:r>
    </w:p>
    <w:p>
      <w:pPr>
        <w:pStyle w:val="CodeBlock"/>
        <w:ind w:firstLine="0"/>
        <w:jc w:val="left"/>
      </w:pPr>
      <w:r>
        <w:rPr>
          <w:rFonts w:ascii="Courier New" w:hAnsi="Courier New" w:eastAsia="Courier New"/>
          <w:b w:val="0"/>
          <w:i w:val="0"/>
          <w:sz w:val="19"/>
        </w:rPr>
        <w:t xml:space="preserve">0114:       {% if semesters %}&amp;nbsp;&amp;middot;&amp;nbsp; Semesters: &lt;strong&gt;{{ semesters|join:" </w:t>
      </w:r>
    </w:p>
    <w:p>
      <w:pPr>
        <w:pStyle w:val="CodeBlock"/>
        <w:ind w:firstLine="0"/>
        <w:jc w:val="left"/>
      </w:pPr>
      <w:r>
        <w:rPr>
          <w:rFonts w:ascii="Courier New" w:hAnsi="Courier New" w:eastAsia="Courier New"/>
          <w:b w:val="0"/>
          <w:i w:val="0"/>
          <w:sz w:val="19"/>
        </w:rPr>
        <w:t>0115:           &amp;amp; " }}&lt;/strong&gt;{% endif %}</w:t>
      </w:r>
    </w:p>
    <w:p>
      <w:pPr>
        <w:pStyle w:val="CodeBlock"/>
        <w:ind w:firstLine="0"/>
        <w:jc w:val="left"/>
      </w:pPr>
      <w:r>
        <w:rPr>
          <w:rFonts w:ascii="Courier New" w:hAnsi="Courier New" w:eastAsia="Courier New"/>
          <w:b w:val="0"/>
          <w:i w:val="0"/>
          <w:sz w:val="19"/>
        </w:rPr>
        <w:t xml:space="preserve">0116:       {% if user.is_faculty and faculty_code %}&amp;nbsp;&amp;middot;&amp;nbsp; Your classes: </w:t>
      </w:r>
    </w:p>
    <w:p>
      <w:pPr>
        <w:pStyle w:val="CodeBlock"/>
        <w:ind w:firstLine="0"/>
        <w:jc w:val="left"/>
      </w:pPr>
      <w:r>
        <w:rPr>
          <w:rFonts w:ascii="Courier New" w:hAnsi="Courier New" w:eastAsia="Courier New"/>
          <w:b w:val="0"/>
          <w:i w:val="0"/>
          <w:sz w:val="19"/>
        </w:rPr>
        <w:t>0117:           &lt;span class="badge" style="background:#f9a825;color:#333;"&gt;{{ faculty_code</w:t>
      </w:r>
    </w:p>
    <w:p>
      <w:pPr>
        <w:pStyle w:val="CodeBlock"/>
        <w:ind w:firstLine="0"/>
        <w:jc w:val="left"/>
      </w:pPr>
      <w:r>
        <w:rPr>
          <w:rFonts w:ascii="Courier New" w:hAnsi="Courier New" w:eastAsia="Courier New"/>
          <w:b w:val="0"/>
          <w:i w:val="0"/>
          <w:sz w:val="19"/>
        </w:rPr>
        <w:t>0118:            }}&lt;/span&gt;{% endif %}</w:t>
      </w:r>
    </w:p>
    <w:p>
      <w:pPr>
        <w:pStyle w:val="CodeBlock"/>
        <w:ind w:firstLine="0"/>
        <w:jc w:val="left"/>
      </w:pPr>
      <w:r>
        <w:rPr>
          <w:rFonts w:ascii="Courier New" w:hAnsi="Courier New" w:eastAsia="Courier New"/>
          <w:b w:val="0"/>
          <w:i w:val="0"/>
          <w:sz w:val="19"/>
        </w:rPr>
        <w:t>0119:     &lt;/p&gt;</w:t>
      </w:r>
    </w:p>
    <w:p>
      <w:pPr>
        <w:pStyle w:val="CodeBlock"/>
        <w:ind w:firstLine="0"/>
        <w:jc w:val="left"/>
      </w:pPr>
      <w:r>
        <w:rPr>
          <w:rFonts w:ascii="Courier New" w:hAnsi="Courier New" w:eastAsia="Courier New"/>
          <w:b w:val="0"/>
          <w:i w:val="0"/>
          <w:sz w:val="19"/>
        </w:rPr>
        <w:t>0120:   &lt;/div&gt;</w:t>
      </w:r>
    </w:p>
    <w:p>
      <w:pPr>
        <w:pStyle w:val="CodeBlock"/>
        <w:ind w:firstLine="0"/>
        <w:jc w:val="left"/>
      </w:pPr>
      <w:r>
        <w:rPr>
          <w:rFonts w:ascii="Courier New" w:hAnsi="Courier New" w:eastAsia="Courier New"/>
          <w:b w:val="0"/>
          <w:i w:val="0"/>
          <w:sz w:val="19"/>
        </w:rPr>
        <w:t>0121:   &lt;div class="d-flex flex-wrap gap-2 align-items-center no-print"&gt;</w:t>
      </w:r>
    </w:p>
    <w:p>
      <w:pPr>
        <w:pStyle w:val="CodeBlock"/>
        <w:ind w:firstLine="0"/>
        <w:jc w:val="left"/>
      </w:pPr>
      <w:r>
        <w:rPr>
          <w:rFonts w:ascii="Courier New" w:hAnsi="Courier New" w:eastAsia="Courier New"/>
          <w:b w:val="0"/>
          <w:i w:val="0"/>
          <w:sz w:val="19"/>
        </w:rPr>
        <w:t>0122:     {% if is_super and all_depts %}</w:t>
      </w:r>
    </w:p>
    <w:p>
      <w:pPr>
        <w:pStyle w:val="CodeBlock"/>
        <w:ind w:firstLine="0"/>
        <w:jc w:val="left"/>
      </w:pPr>
      <w:r>
        <w:rPr>
          <w:rFonts w:ascii="Courier New" w:hAnsi="Courier New" w:eastAsia="Courier New"/>
          <w:b w:val="0"/>
          <w:i w:val="0"/>
          <w:sz w:val="19"/>
        </w:rPr>
        <w:t>0123:     &lt;form method="GET" class="d-flex gap-2"&gt;</w:t>
      </w:r>
    </w:p>
    <w:p>
      <w:pPr>
        <w:pStyle w:val="CodeBlock"/>
        <w:ind w:firstLine="0"/>
        <w:jc w:val="left"/>
      </w:pPr>
      <w:r>
        <w:rPr>
          <w:rFonts w:ascii="Courier New" w:hAnsi="Courier New" w:eastAsia="Courier New"/>
          <w:b w:val="0"/>
          <w:i w:val="0"/>
          <w:sz w:val="19"/>
        </w:rPr>
        <w:t xml:space="preserve">0124:       &lt;select name="dept" class="form-select form-select-sm" style="width:180px" </w:t>
      </w:r>
    </w:p>
    <w:p>
      <w:pPr>
        <w:pStyle w:val="CodeBlock"/>
        <w:ind w:firstLine="0"/>
        <w:jc w:val="left"/>
      </w:pPr>
      <w:r>
        <w:rPr>
          <w:rFonts w:ascii="Courier New" w:hAnsi="Courier New" w:eastAsia="Courier New"/>
          <w:b w:val="0"/>
          <w:i w:val="0"/>
          <w:sz w:val="19"/>
        </w:rPr>
        <w:t>0125:           onchange="this.form.submit()"&gt;</w:t>
      </w:r>
    </w:p>
    <w:p>
      <w:pPr>
        <w:pStyle w:val="CodeBlock"/>
        <w:ind w:firstLine="0"/>
        <w:jc w:val="left"/>
      </w:pPr>
      <w:r>
        <w:rPr>
          <w:rFonts w:ascii="Courier New" w:hAnsi="Courier New" w:eastAsia="Courier New"/>
          <w:b w:val="0"/>
          <w:i w:val="0"/>
          <w:sz w:val="19"/>
        </w:rPr>
        <w:t>0126:         {% for d in all_depts %}</w:t>
      </w:r>
    </w:p>
    <w:p>
      <w:pPr>
        <w:pStyle w:val="CodeBlock"/>
        <w:ind w:firstLine="0"/>
        <w:jc w:val="left"/>
      </w:pPr>
      <w:r>
        <w:rPr>
          <w:rFonts w:ascii="Courier New" w:hAnsi="Courier New" w:eastAsia="Courier New"/>
          <w:b w:val="0"/>
          <w:i w:val="0"/>
          <w:sz w:val="19"/>
        </w:rPr>
        <w:t>0127:           &lt;option value="{{ d }}" {% if d == current_dept %}selected{% endif %}&gt;{{ d</w:t>
      </w:r>
    </w:p>
    <w:p>
      <w:pPr>
        <w:pStyle w:val="CodeBlock"/>
        <w:ind w:firstLine="0"/>
        <w:jc w:val="left"/>
      </w:pPr>
      <w:r>
        <w:rPr>
          <w:rFonts w:ascii="Courier New" w:hAnsi="Courier New" w:eastAsia="Courier New"/>
          <w:b w:val="0"/>
          <w:i w:val="0"/>
          <w:sz w:val="19"/>
        </w:rPr>
        <w:t>0128:                }}&lt;/option&gt;</w:t>
      </w:r>
    </w:p>
    <w:p>
      <w:pPr>
        <w:pStyle w:val="CodeBlock"/>
        <w:ind w:firstLine="0"/>
        <w:jc w:val="left"/>
      </w:pPr>
      <w:r>
        <w:rPr>
          <w:rFonts w:ascii="Courier New" w:hAnsi="Courier New" w:eastAsia="Courier New"/>
          <w:b w:val="0"/>
          <w:i w:val="0"/>
          <w:sz w:val="19"/>
        </w:rPr>
        <w:t>0129:         {% endfor %}</w:t>
      </w:r>
    </w:p>
    <w:p>
      <w:pPr>
        <w:pStyle w:val="CodeBlock"/>
        <w:ind w:firstLine="0"/>
        <w:jc w:val="left"/>
      </w:pPr>
      <w:r>
        <w:rPr>
          <w:rFonts w:ascii="Courier New" w:hAnsi="Courier New" w:eastAsia="Courier New"/>
          <w:b w:val="0"/>
          <w:i w:val="0"/>
          <w:sz w:val="19"/>
        </w:rPr>
        <w:t>0130:       &lt;/select&gt;</w:t>
      </w:r>
    </w:p>
    <w:p>
      <w:pPr>
        <w:pStyle w:val="CodeBlock"/>
        <w:ind w:firstLine="0"/>
        <w:jc w:val="left"/>
      </w:pPr>
      <w:r>
        <w:rPr>
          <w:rFonts w:ascii="Courier New" w:hAnsi="Courier New" w:eastAsia="Courier New"/>
          <w:b w:val="0"/>
          <w:i w:val="0"/>
          <w:sz w:val="19"/>
        </w:rPr>
        <w:t>0131:     &lt;/form&gt;</w:t>
      </w:r>
    </w:p>
    <w:p>
      <w:pPr>
        <w:pStyle w:val="CodeBlock"/>
        <w:ind w:firstLine="0"/>
        <w:jc w:val="left"/>
      </w:pPr>
      <w:r>
        <w:rPr>
          <w:rFonts w:ascii="Courier New" w:hAnsi="Courier New" w:eastAsia="Courier New"/>
          <w:b w:val="0"/>
          <w:i w:val="0"/>
          <w:sz w:val="19"/>
        </w:rPr>
        <w:t>0132:     {% endif %}</w:t>
      </w:r>
    </w:p>
    <w:p>
      <w:pPr>
        <w:pStyle w:val="CodeBlock"/>
        <w:ind w:firstLine="0"/>
        <w:jc w:val="left"/>
      </w:pPr>
      <w:r>
        <w:rPr>
          <w:rFonts w:ascii="Courier New" w:hAnsi="Courier New" w:eastAsia="Courier New"/>
          <w:b w:val="0"/>
          <w:i w:val="0"/>
          <w:sz w:val="19"/>
        </w:rPr>
        <w:t>0133:     &lt;form method="POST" class="d-flex gap-2"&gt;</w:t>
      </w:r>
    </w:p>
    <w:p>
      <w:pPr>
        <w:pStyle w:val="CodeBlock"/>
        <w:ind w:firstLine="0"/>
        <w:jc w:val="left"/>
      </w:pPr>
      <w:r>
        <w:rPr>
          <w:rFonts w:ascii="Courier New" w:hAnsi="Courier New" w:eastAsia="Courier New"/>
          <w:b w:val="0"/>
          <w:i w:val="0"/>
          <w:sz w:val="19"/>
        </w:rPr>
        <w:t>0134:       {% csrf_token %}</w:t>
      </w:r>
    </w:p>
    <w:p>
      <w:pPr>
        <w:pStyle w:val="CodeBlock"/>
        <w:ind w:firstLine="0"/>
        <w:jc w:val="left"/>
      </w:pPr>
      <w:r>
        <w:rPr>
          <w:rFonts w:ascii="Courier New" w:hAnsi="Courier New" w:eastAsia="Courier New"/>
          <w:b w:val="0"/>
          <w:i w:val="0"/>
          <w:sz w:val="19"/>
        </w:rPr>
        <w:t xml:space="preserve">0135:       {% if current_dept %}&lt;input type="hidden" name="dept" value="{{ current_dept </w:t>
      </w:r>
    </w:p>
    <w:p>
      <w:pPr>
        <w:pStyle w:val="CodeBlock"/>
        <w:ind w:firstLine="0"/>
        <w:jc w:val="left"/>
      </w:pPr>
      <w:r>
        <w:rPr>
          <w:rFonts w:ascii="Courier New" w:hAnsi="Courier New" w:eastAsia="Courier New"/>
          <w:b w:val="0"/>
          <w:i w:val="0"/>
          <w:sz w:val="19"/>
        </w:rPr>
        <w:t>0136:           }}"&gt;{% endif %}</w:t>
      </w:r>
    </w:p>
    <w:p>
      <w:pPr>
        <w:pStyle w:val="CodeBlock"/>
        <w:ind w:firstLine="0"/>
        <w:jc w:val="left"/>
      </w:pPr>
      <w:r>
        <w:rPr>
          <w:rFonts w:ascii="Courier New" w:hAnsi="Courier New" w:eastAsia="Courier New"/>
          <w:b w:val="0"/>
          <w:i w:val="0"/>
          <w:sz w:val="19"/>
        </w:rPr>
        <w:t xml:space="preserve">0137:       &lt;select name="year" class="form-select form-select-sm" style="width:140px" </w:t>
      </w:r>
    </w:p>
    <w:p>
      <w:pPr>
        <w:pStyle w:val="CodeBlock"/>
        <w:ind w:firstLine="0"/>
        <w:jc w:val="left"/>
      </w:pPr>
      <w:r>
        <w:rPr>
          <w:rFonts w:ascii="Courier New" w:hAnsi="Courier New" w:eastAsia="Courier New"/>
          <w:b w:val="0"/>
          <w:i w:val="0"/>
          <w:sz w:val="19"/>
        </w:rPr>
        <w:t>0138:           onchange="this.form.submit()"&gt;</w:t>
      </w:r>
    </w:p>
    <w:p>
      <w:pPr>
        <w:pStyle w:val="CodeBlock"/>
        <w:ind w:firstLine="0"/>
        <w:jc w:val="left"/>
      </w:pPr>
      <w:r>
        <w:rPr>
          <w:rFonts w:ascii="Courier New" w:hAnsi="Courier New" w:eastAsia="Courier New"/>
          <w:b w:val="0"/>
          <w:i w:val="0"/>
          <w:sz w:val="19"/>
        </w:rPr>
        <w:t>0139:         {% for y in years %}</w:t>
      </w:r>
    </w:p>
    <w:p>
      <w:pPr>
        <w:pStyle w:val="CodeBlock"/>
        <w:ind w:firstLine="0"/>
        <w:jc w:val="left"/>
      </w:pPr>
      <w:r>
        <w:rPr>
          <w:rFonts w:ascii="Courier New" w:hAnsi="Courier New" w:eastAsia="Courier New"/>
          <w:b w:val="0"/>
          <w:i w:val="0"/>
          <w:sz w:val="19"/>
        </w:rPr>
        <w:t xml:space="preserve">0140:           &lt;option value="{{ y }}" {% if y == year %}selected{% endif %}&gt;{{ y </w:t>
      </w:r>
    </w:p>
    <w:p>
      <w:pPr>
        <w:pStyle w:val="CodeBlock"/>
        <w:ind w:firstLine="0"/>
        <w:jc w:val="left"/>
      </w:pPr>
      <w:r>
        <w:rPr>
          <w:rFonts w:ascii="Courier New" w:hAnsi="Courier New" w:eastAsia="Courier New"/>
          <w:b w:val="0"/>
          <w:i w:val="0"/>
          <w:sz w:val="19"/>
        </w:rPr>
        <w:t>0141:               }}&lt;/option&gt;</w:t>
      </w:r>
    </w:p>
    <w:p>
      <w:pPr>
        <w:pStyle w:val="CodeBlock"/>
        <w:ind w:firstLine="0"/>
        <w:jc w:val="left"/>
      </w:pPr>
      <w:r>
        <w:rPr>
          <w:rFonts w:ascii="Courier New" w:hAnsi="Courier New" w:eastAsia="Courier New"/>
          <w:b w:val="0"/>
          <w:i w:val="0"/>
          <w:sz w:val="19"/>
        </w:rPr>
        <w:t>0142:         {% endfor %}</w:t>
      </w:r>
    </w:p>
    <w:p>
      <w:pPr>
        <w:pStyle w:val="CodeBlock"/>
        <w:ind w:firstLine="0"/>
        <w:jc w:val="left"/>
      </w:pPr>
      <w:r>
        <w:rPr>
          <w:rFonts w:ascii="Courier New" w:hAnsi="Courier New" w:eastAsia="Courier New"/>
          <w:b w:val="0"/>
          <w:i w:val="0"/>
          <w:sz w:val="19"/>
        </w:rPr>
        <w:t>0143:       &lt;/select&gt;</w:t>
      </w:r>
    </w:p>
    <w:p>
      <w:pPr>
        <w:pStyle w:val="CodeBlock"/>
        <w:ind w:firstLine="0"/>
        <w:jc w:val="left"/>
      </w:pPr>
      <w:r>
        <w:rPr>
          <w:rFonts w:ascii="Courier New" w:hAnsi="Courier New" w:eastAsia="Courier New"/>
          <w:b w:val="0"/>
          <w:i w:val="0"/>
          <w:sz w:val="19"/>
        </w:rPr>
        <w:t>0144:     &lt;/form&gt;</w:t>
      </w:r>
    </w:p>
    <w:p>
      <w:pPr>
        <w:pStyle w:val="CodeBlock"/>
        <w:ind w:firstLine="0"/>
        <w:jc w:val="left"/>
      </w:pPr>
      <w:r>
        <w:rPr>
          <w:rFonts w:ascii="Courier New" w:hAnsi="Courier New" w:eastAsia="Courier New"/>
          <w:b w:val="0"/>
          <w:i w:val="0"/>
          <w:sz w:val="19"/>
        </w:rPr>
        <w:t>0145:     &lt;button onclick="window.print()" class="btn btn-outline-primary btn-sm"&gt;</w:t>
      </w:r>
    </w:p>
    <w:p>
      <w:pPr>
        <w:pStyle w:val="CodeBlock"/>
        <w:ind w:firstLine="0"/>
        <w:jc w:val="left"/>
      </w:pPr>
      <w:r>
        <w:rPr>
          <w:rFonts w:ascii="Courier New" w:hAnsi="Courier New" w:eastAsia="Courier New"/>
          <w:b w:val="0"/>
          <w:i w:val="0"/>
          <w:sz w:val="19"/>
        </w:rPr>
        <w:t>0146:       &lt;i class="bi bi-printer"&gt;&lt;/i&gt; Print</w:t>
      </w:r>
    </w:p>
    <w:p>
      <w:pPr>
        <w:pStyle w:val="CodeBlock"/>
        <w:ind w:firstLine="0"/>
        <w:jc w:val="left"/>
      </w:pPr>
      <w:r>
        <w:rPr>
          <w:rFonts w:ascii="Courier New" w:hAnsi="Courier New" w:eastAsia="Courier New"/>
          <w:b w:val="0"/>
          <w:i w:val="0"/>
          <w:sz w:val="19"/>
        </w:rPr>
        <w:t>0147:     &lt;/button&gt;</w:t>
      </w:r>
    </w:p>
    <w:p>
      <w:pPr>
        <w:pStyle w:val="CodeBlock"/>
        <w:ind w:firstLine="0"/>
        <w:jc w:val="left"/>
      </w:pPr>
      <w:r>
        <w:rPr>
          <w:rFonts w:ascii="Courier New" w:hAnsi="Courier New" w:eastAsia="Courier New"/>
          <w:b w:val="0"/>
          <w:i w:val="0"/>
          <w:sz w:val="19"/>
        </w:rPr>
        <w:t>0148:   &lt;/div&gt;</w:t>
      </w:r>
    </w:p>
    <w:p>
      <w:pPr>
        <w:pStyle w:val="CodeBlock"/>
        <w:ind w:firstLine="0"/>
        <w:jc w:val="left"/>
      </w:pPr>
      <w:r>
        <w:rPr>
          <w:rFonts w:ascii="Courier New" w:hAnsi="Courier New" w:eastAsia="Courier New"/>
          <w:b w:val="0"/>
          <w:i w:val="0"/>
          <w:sz w:val="19"/>
        </w:rPr>
        <w:t>0149: &lt;/div&gt;</w:t>
      </w:r>
    </w:p>
    <w:p>
      <w:pPr>
        <w:pStyle w:val="CodeBlock"/>
        <w:ind w:firstLine="0"/>
        <w:jc w:val="left"/>
      </w:pPr>
      <w:r>
        <w:rPr>
          <w:rFonts w:ascii="Courier New" w:hAnsi="Courier New" w:eastAsia="Courier New"/>
          <w:b w:val="0"/>
          <w:i w:val="0"/>
          <w:sz w:val="19"/>
        </w:rPr>
        <w:t xml:space="preserve">0150: </w:t>
      </w:r>
    </w:p>
    <w:p>
      <w:pPr>
        <w:pStyle w:val="CodeBlock"/>
        <w:ind w:firstLine="0"/>
        <w:jc w:val="left"/>
      </w:pPr>
      <w:r>
        <w:rPr>
          <w:rFonts w:ascii="Courier New" w:hAnsi="Courier New" w:eastAsia="Courier New"/>
          <w:b w:val="0"/>
          <w:i w:val="0"/>
          <w:sz w:val="19"/>
        </w:rPr>
        <w:t>0151: {% if user.is_faculty %}</w:t>
      </w:r>
    </w:p>
    <w:p>
      <w:pPr>
        <w:pStyle w:val="CodeBlock"/>
        <w:ind w:firstLine="0"/>
        <w:jc w:val="left"/>
      </w:pPr>
      <w:r>
        <w:rPr>
          <w:rFonts w:ascii="Courier New" w:hAnsi="Courier New" w:eastAsia="Courier New"/>
          <w:b w:val="0"/>
          <w:i w:val="0"/>
          <w:sz w:val="19"/>
        </w:rPr>
        <w:t xml:space="preserve">0152: &lt;div class="alert d-flex gap-2 align-items-center mb-3 no-print" </w:t>
      </w:r>
    </w:p>
    <w:p>
      <w:pPr>
        <w:pStyle w:val="CodeBlock"/>
        <w:ind w:firstLine="0"/>
        <w:jc w:val="left"/>
      </w:pPr>
      <w:r>
        <w:rPr>
          <w:rFonts w:ascii="Courier New" w:hAnsi="Courier New" w:eastAsia="Courier New"/>
          <w:b w:val="0"/>
          <w:i w:val="0"/>
          <w:sz w:val="19"/>
        </w:rPr>
        <w:t>0153:     style="background:#fff9c4;border:1px solid #f9a825;border-radius:8px;font-</w:t>
      </w:r>
    </w:p>
    <w:p>
      <w:pPr>
        <w:pStyle w:val="CodeBlock"/>
        <w:ind w:firstLine="0"/>
        <w:jc w:val="left"/>
      </w:pPr>
      <w:r>
        <w:rPr>
          <w:rFonts w:ascii="Courier New" w:hAnsi="Courier New" w:eastAsia="Courier New"/>
          <w:b w:val="0"/>
          <w:i w:val="0"/>
          <w:sz w:val="19"/>
        </w:rPr>
        <w:t>0154:     size:.85rem;"&gt;</w:t>
      </w:r>
    </w:p>
    <w:p>
      <w:pPr>
        <w:pStyle w:val="CodeBlock"/>
        <w:ind w:firstLine="0"/>
        <w:jc w:val="left"/>
      </w:pPr>
      <w:r>
        <w:rPr>
          <w:rFonts w:ascii="Courier New" w:hAnsi="Courier New" w:eastAsia="Courier New"/>
          <w:b w:val="0"/>
          <w:i w:val="0"/>
          <w:sz w:val="19"/>
        </w:rPr>
        <w:t>0155:   &lt;i class="bi bi-star-fill" style="color:#f9a825;"&gt;&lt;/i&gt;</w:t>
      </w:r>
    </w:p>
    <w:p>
      <w:pPr>
        <w:pStyle w:val="CodeBlock"/>
        <w:ind w:firstLine="0"/>
        <w:jc w:val="left"/>
      </w:pPr>
      <w:r>
        <w:rPr>
          <w:rFonts w:ascii="Courier New" w:hAnsi="Courier New" w:eastAsia="Courier New"/>
          <w:b w:val="0"/>
          <w:i w:val="0"/>
          <w:sz w:val="19"/>
        </w:rPr>
        <w:t>0156:   &lt;div&gt;Your classes are &lt;strong&gt;highlighted in yellow&lt;/strong&gt;.&lt;/div&gt;</w:t>
      </w:r>
    </w:p>
    <w:p>
      <w:pPr>
        <w:pStyle w:val="CodeBlock"/>
        <w:ind w:firstLine="0"/>
        <w:jc w:val="left"/>
      </w:pPr>
      <w:r>
        <w:rPr>
          <w:rFonts w:ascii="Courier New" w:hAnsi="Courier New" w:eastAsia="Courier New"/>
          <w:b w:val="0"/>
          <w:i w:val="0"/>
          <w:sz w:val="19"/>
        </w:rPr>
        <w:t>0157: &lt;/div&gt;</w:t>
      </w:r>
    </w:p>
    <w:p>
      <w:pPr>
        <w:pStyle w:val="CodeBlock"/>
        <w:ind w:firstLine="0"/>
        <w:jc w:val="left"/>
      </w:pPr>
      <w:r>
        <w:rPr>
          <w:rFonts w:ascii="Courier New" w:hAnsi="Courier New" w:eastAsia="Courier New"/>
          <w:b w:val="0"/>
          <w:i w:val="0"/>
          <w:sz w:val="19"/>
        </w:rPr>
        <w:t>0158: {% endif %}</w:t>
      </w:r>
    </w:p>
    <w:p>
      <w:pPr>
        <w:pStyle w:val="CodeBlock"/>
        <w:ind w:firstLine="0"/>
        <w:jc w:val="left"/>
      </w:pPr>
      <w:r>
        <w:rPr>
          <w:rFonts w:ascii="Courier New" w:hAnsi="Courier New" w:eastAsia="Courier New"/>
          <w:b w:val="0"/>
          <w:i w:val="0"/>
          <w:sz w:val="19"/>
        </w:rPr>
        <w:t xml:space="preserve">0159: </w:t>
      </w:r>
    </w:p>
    <w:p>
      <w:pPr>
        <w:pStyle w:val="CodeBlock"/>
        <w:ind w:firstLine="0"/>
        <w:jc w:val="left"/>
      </w:pPr>
      <w:r>
        <w:rPr>
          <w:rFonts w:ascii="Courier New" w:hAnsi="Courier New" w:eastAsia="Courier New"/>
          <w:b w:val="0"/>
          <w:i w:val="0"/>
          <w:sz w:val="19"/>
        </w:rPr>
        <w:t>0160: {% if not timetable %}</w:t>
      </w:r>
    </w:p>
    <w:p>
      <w:pPr>
        <w:pStyle w:val="CodeBlock"/>
        <w:ind w:firstLine="0"/>
        <w:jc w:val="left"/>
      </w:pPr>
      <w:r>
        <w:rPr>
          <w:rFonts w:ascii="Courier New" w:hAnsi="Courier New" w:eastAsia="Courier New"/>
          <w:b w:val="0"/>
          <w:i w:val="0"/>
          <w:sz w:val="19"/>
        </w:rPr>
        <w:t>0161:   &lt;div class="alert alert-warning"&gt;</w:t>
      </w:r>
    </w:p>
    <w:p>
      <w:pPr>
        <w:pStyle w:val="CodeBlock"/>
        <w:ind w:firstLine="0"/>
        <w:jc w:val="left"/>
      </w:pPr>
      <w:r>
        <w:rPr>
          <w:rFonts w:ascii="Courier New" w:hAnsi="Courier New" w:eastAsia="Courier New"/>
          <w:b w:val="0"/>
          <w:i w:val="0"/>
          <w:sz w:val="19"/>
        </w:rPr>
        <w:t>0162:     &lt;i class="bi bi-exclamation-triangle-fill me-2"&gt;&lt;/i&gt;</w:t>
      </w:r>
    </w:p>
    <w:p>
      <w:pPr>
        <w:pStyle w:val="CodeBlock"/>
        <w:ind w:firstLine="0"/>
        <w:jc w:val="left"/>
      </w:pPr>
      <w:r>
        <w:rPr>
          <w:rFonts w:ascii="Courier New" w:hAnsi="Courier New" w:eastAsia="Courier New"/>
          <w:b w:val="0"/>
          <w:i w:val="0"/>
          <w:sz w:val="19"/>
        </w:rPr>
        <w:t>0163:     No subjects found for &lt;strong&gt;{{ year }}&lt;/strong&gt;.</w:t>
      </w:r>
    </w:p>
    <w:p>
      <w:pPr>
        <w:pStyle w:val="CodeBlock"/>
        <w:ind w:firstLine="0"/>
        <w:jc w:val="left"/>
      </w:pPr>
      <w:r>
        <w:rPr>
          <w:rFonts w:ascii="Courier New" w:hAnsi="Courier New" w:eastAsia="Courier New"/>
          <w:b w:val="0"/>
          <w:i w:val="0"/>
          <w:sz w:val="19"/>
        </w:rPr>
        <w:t>0164:     {% if user.is_assistant %}</w:t>
      </w:r>
    </w:p>
    <w:p>
      <w:pPr>
        <w:pStyle w:val="CodeBlock"/>
        <w:ind w:firstLine="0"/>
        <w:jc w:val="left"/>
      </w:pPr>
      <w:r>
        <w:rPr>
          <w:rFonts w:ascii="Courier New" w:hAnsi="Courier New" w:eastAsia="Courier New"/>
          <w:b w:val="0"/>
          <w:i w:val="0"/>
          <w:sz w:val="19"/>
        </w:rPr>
        <w:t xml:space="preserve">0165:       &lt;a href="{% url 'manage_subjects' %}?year={{ year }}" class="alert-link"&gt;Add </w:t>
      </w:r>
    </w:p>
    <w:p>
      <w:pPr>
        <w:pStyle w:val="CodeBlock"/>
        <w:ind w:firstLine="0"/>
        <w:jc w:val="left"/>
      </w:pPr>
      <w:r>
        <w:rPr>
          <w:rFonts w:ascii="Courier New" w:hAnsi="Courier New" w:eastAsia="Courier New"/>
          <w:b w:val="0"/>
          <w:i w:val="0"/>
          <w:sz w:val="19"/>
        </w:rPr>
        <w:t>0166:           subjects here&lt;/a&gt;</w:t>
      </w:r>
    </w:p>
    <w:p>
      <w:pPr>
        <w:pStyle w:val="CodeBlock"/>
        <w:ind w:firstLine="0"/>
        <w:jc w:val="left"/>
      </w:pPr>
      <w:r>
        <w:rPr>
          <w:rFonts w:ascii="Courier New" w:hAnsi="Courier New" w:eastAsia="Courier New"/>
          <w:b w:val="0"/>
          <w:i w:val="0"/>
          <w:sz w:val="19"/>
        </w:rPr>
        <w:t>0167:     {% endif %}</w:t>
      </w:r>
    </w:p>
    <w:p>
      <w:pPr>
        <w:pStyle w:val="CodeBlock"/>
        <w:ind w:firstLine="0"/>
        <w:jc w:val="left"/>
      </w:pPr>
      <w:r>
        <w:rPr>
          <w:rFonts w:ascii="Courier New" w:hAnsi="Courier New" w:eastAsia="Courier New"/>
          <w:b w:val="0"/>
          <w:i w:val="0"/>
          <w:sz w:val="19"/>
        </w:rPr>
        <w:t>0168:   &lt;/div&gt;</w:t>
      </w:r>
    </w:p>
    <w:p>
      <w:pPr>
        <w:pStyle w:val="CodeBlock"/>
        <w:ind w:firstLine="0"/>
        <w:jc w:val="left"/>
      </w:pPr>
      <w:r>
        <w:rPr>
          <w:rFonts w:ascii="Courier New" w:hAnsi="Courier New" w:eastAsia="Courier New"/>
          <w:b w:val="0"/>
          <w:i w:val="0"/>
          <w:sz w:val="19"/>
        </w:rPr>
        <w:t>0169: {% else %}</w:t>
      </w:r>
    </w:p>
    <w:p>
      <w:pPr>
        <w:pStyle w:val="CodeBlock"/>
        <w:ind w:firstLine="0"/>
        <w:jc w:val="left"/>
      </w:pPr>
      <w:r>
        <w:rPr>
          <w:rFonts w:ascii="Courier New" w:hAnsi="Courier New" w:eastAsia="Courier New"/>
          <w:b w:val="0"/>
          <w:i w:val="0"/>
          <w:sz w:val="19"/>
        </w:rPr>
        <w:t xml:space="preserve">0170: </w:t>
      </w:r>
    </w:p>
    <w:p>
      <w:pPr>
        <w:pStyle w:val="CodeBlock"/>
        <w:ind w:firstLine="0"/>
        <w:jc w:val="left"/>
      </w:pPr>
      <w:r>
        <w:rPr>
          <w:rFonts w:ascii="Courier New" w:hAnsi="Courier New" w:eastAsia="Courier New"/>
          <w:b w:val="0"/>
          <w:i w:val="0"/>
          <w:sz w:val="19"/>
        </w:rPr>
        <w:t>0171: &lt;!-- Timetable Card --&gt;</w:t>
      </w:r>
    </w:p>
    <w:p>
      <w:pPr>
        <w:pStyle w:val="CodeBlock"/>
        <w:ind w:firstLine="0"/>
        <w:jc w:val="left"/>
      </w:pPr>
      <w:r>
        <w:rPr>
          <w:rFonts w:ascii="Courier New" w:hAnsi="Courier New" w:eastAsia="Courier New"/>
          <w:b w:val="0"/>
          <w:i w:val="0"/>
          <w:sz w:val="19"/>
        </w:rPr>
        <w:t>0172: &lt;div class="card mb-4"&gt;</w:t>
      </w:r>
    </w:p>
    <w:p>
      <w:pPr>
        <w:pStyle w:val="CodeBlock"/>
        <w:ind w:firstLine="0"/>
        <w:jc w:val="left"/>
      </w:pPr>
      <w:r>
        <w:rPr>
          <w:rFonts w:ascii="Courier New" w:hAnsi="Courier New" w:eastAsia="Courier New"/>
          <w:b w:val="0"/>
          <w:i w:val="0"/>
          <w:sz w:val="19"/>
        </w:rPr>
        <w:t>0173:   &lt;div class="card-hdr no-print"&gt;</w:t>
      </w:r>
    </w:p>
    <w:p>
      <w:pPr>
        <w:pStyle w:val="CodeBlock"/>
        <w:ind w:firstLine="0"/>
        <w:jc w:val="left"/>
      </w:pPr>
      <w:r>
        <w:rPr>
          <w:rFonts w:ascii="Courier New" w:hAnsi="Courier New" w:eastAsia="Courier New"/>
          <w:b w:val="0"/>
          <w:i w:val="0"/>
          <w:sz w:val="19"/>
        </w:rPr>
        <w:t>0174:     &lt;img src="https://upload.wikimedia.org/wikipedia/en/7/70/Vikrama_Simhapuri_Unive</w:t>
      </w:r>
    </w:p>
    <w:p>
      <w:pPr>
        <w:pStyle w:val="CodeBlock"/>
        <w:ind w:firstLine="0"/>
        <w:jc w:val="left"/>
      </w:pPr>
      <w:r>
        <w:rPr>
          <w:rFonts w:ascii="Courier New" w:hAnsi="Courier New" w:eastAsia="Courier New"/>
          <w:b w:val="0"/>
          <w:i w:val="0"/>
          <w:sz w:val="19"/>
        </w:rPr>
        <w:t>0175:         rsity_Logo.png"</w:t>
      </w:r>
    </w:p>
    <w:p>
      <w:pPr>
        <w:pStyle w:val="CodeBlock"/>
        <w:ind w:firstLine="0"/>
        <w:jc w:val="left"/>
      </w:pPr>
      <w:r>
        <w:rPr>
          <w:rFonts w:ascii="Courier New" w:hAnsi="Courier New" w:eastAsia="Courier New"/>
          <w:b w:val="0"/>
          <w:i w:val="0"/>
          <w:sz w:val="19"/>
        </w:rPr>
        <w:t>0176:          style="height:36px;margin-right:10px;vertical-align:middle;"&gt;</w:t>
      </w:r>
    </w:p>
    <w:p>
      <w:pPr>
        <w:pStyle w:val="CodeBlock"/>
        <w:ind w:firstLine="0"/>
        <w:jc w:val="left"/>
      </w:pPr>
      <w:r>
        <w:rPr>
          <w:rFonts w:ascii="Courier New" w:hAnsi="Courier New" w:eastAsia="Courier New"/>
          <w:b w:val="0"/>
          <w:i w:val="0"/>
          <w:sz w:val="19"/>
        </w:rPr>
        <w:t xml:space="preserve">0177:     {% if user.department %}{{ user.department }}{% else %}Vikrama Simhapuri </w:t>
      </w:r>
    </w:p>
    <w:p>
      <w:pPr>
        <w:pStyle w:val="CodeBlock"/>
        <w:ind w:firstLine="0"/>
        <w:jc w:val="left"/>
      </w:pPr>
      <w:r>
        <w:rPr>
          <w:rFonts w:ascii="Courier New" w:hAnsi="Courier New" w:eastAsia="Courier New"/>
          <w:b w:val="0"/>
          <w:i w:val="0"/>
          <w:sz w:val="19"/>
        </w:rPr>
        <w:t>0178:         University{% endif %}</w:t>
      </w:r>
    </w:p>
    <w:p>
      <w:pPr>
        <w:pStyle w:val="CodeBlock"/>
        <w:ind w:firstLine="0"/>
        <w:jc w:val="left"/>
      </w:pPr>
      <w:r>
        <w:rPr>
          <w:rFonts w:ascii="Courier New" w:hAnsi="Courier New" w:eastAsia="Courier New"/>
          <w:b w:val="0"/>
          <w:i w:val="0"/>
          <w:sz w:val="19"/>
        </w:rPr>
        <w:t>0179:     &amp;nbsp;&amp;middot;&amp;nbsp; &lt;span style="color:#1976d2;"&gt;{{ year }}&lt;/span&gt;</w:t>
      </w:r>
    </w:p>
    <w:p>
      <w:pPr>
        <w:pStyle w:val="CodeBlock"/>
        <w:ind w:firstLine="0"/>
        <w:jc w:val="left"/>
      </w:pPr>
      <w:r>
        <w:rPr>
          <w:rFonts w:ascii="Courier New" w:hAnsi="Courier New" w:eastAsia="Courier New"/>
          <w:b w:val="0"/>
          <w:i w:val="0"/>
          <w:sz w:val="19"/>
        </w:rPr>
        <w:t>0180:   &lt;/div&gt;</w:t>
      </w:r>
    </w:p>
    <w:p>
      <w:r>
        <w:br w:type="page"/>
      </w:r>
    </w:p>
    <w:p>
      <w:pPr>
        <w:pStyle w:val="Heading2"/>
        <w:ind w:firstLine="0"/>
        <w:jc w:val="left"/>
      </w:pPr>
      <w:r>
        <w:rPr>
          <w:rFonts w:ascii="Times New Roman" w:hAnsi="Times New Roman" w:eastAsia="Times New Roman"/>
          <w:b/>
          <w:i w:val="0"/>
          <w:color w:val="000000"/>
          <w:sz w:val="24"/>
        </w:rPr>
        <w:t>Appendix A.6 - Timetable Presentation Template (continued)</w:t>
      </w:r>
    </w:p>
    <w:p>
      <w:pPr>
        <w:ind w:firstLine="0"/>
        <w:jc w:val="both"/>
      </w:pPr>
      <w:r>
        <w:rPr>
          <w:rFonts w:ascii="Times New Roman" w:hAnsi="Times New Roman" w:eastAsia="Times New Roman"/>
          <w:b w:val="0"/>
          <w:i w:val="0"/>
          <w:sz w:val="24"/>
        </w:rPr>
        <w:t>Source file: templates\core\timetable.html</w:t>
      </w:r>
    </w:p>
    <w:p>
      <w:pPr>
        <w:pStyle w:val="CodeBlock"/>
        <w:ind w:firstLine="0"/>
        <w:jc w:val="left"/>
      </w:pPr>
      <w:r>
        <w:rPr>
          <w:rFonts w:ascii="Courier New" w:hAnsi="Courier New" w:eastAsia="Courier New"/>
          <w:b w:val="0"/>
          <w:i w:val="0"/>
          <w:sz w:val="19"/>
        </w:rPr>
        <w:t>0181:   &lt;div class="card-body p-2 tt-wrap"&gt;</w:t>
      </w:r>
    </w:p>
    <w:p>
      <w:pPr>
        <w:pStyle w:val="CodeBlock"/>
        <w:ind w:firstLine="0"/>
        <w:jc w:val="left"/>
      </w:pPr>
      <w:r>
        <w:rPr>
          <w:rFonts w:ascii="Courier New" w:hAnsi="Courier New" w:eastAsia="Courier New"/>
          <w:b w:val="0"/>
          <w:i w:val="0"/>
          <w:sz w:val="19"/>
        </w:rPr>
        <w:t>0182:     &lt;table class="table tt-table"&gt;</w:t>
      </w:r>
    </w:p>
    <w:p>
      <w:pPr>
        <w:pStyle w:val="CodeBlock"/>
        <w:ind w:firstLine="0"/>
        <w:jc w:val="left"/>
      </w:pPr>
      <w:r>
        <w:rPr>
          <w:rFonts w:ascii="Courier New" w:hAnsi="Courier New" w:eastAsia="Courier New"/>
          <w:b w:val="0"/>
          <w:i w:val="0"/>
          <w:sz w:val="19"/>
        </w:rPr>
        <w:t>0183:       &lt;thead&gt;</w:t>
      </w:r>
    </w:p>
    <w:p>
      <w:pPr>
        <w:pStyle w:val="CodeBlock"/>
        <w:ind w:firstLine="0"/>
        <w:jc w:val="left"/>
      </w:pPr>
      <w:r>
        <w:rPr>
          <w:rFonts w:ascii="Courier New" w:hAnsi="Courier New" w:eastAsia="Courier New"/>
          <w:b w:val="0"/>
          <w:i w:val="0"/>
          <w:sz w:val="19"/>
        </w:rPr>
        <w:t>0184:         &lt;tr&gt;</w:t>
      </w:r>
    </w:p>
    <w:p>
      <w:pPr>
        <w:pStyle w:val="CodeBlock"/>
        <w:ind w:firstLine="0"/>
        <w:jc w:val="left"/>
      </w:pPr>
      <w:r>
        <w:rPr>
          <w:rFonts w:ascii="Courier New" w:hAnsi="Courier New" w:eastAsia="Courier New"/>
          <w:b w:val="0"/>
          <w:i w:val="0"/>
          <w:sz w:val="19"/>
        </w:rPr>
        <w:t>0185:           &lt;th style="min-width:72px;"&gt;Day&lt;/th&gt;</w:t>
      </w:r>
    </w:p>
    <w:p>
      <w:pPr>
        <w:pStyle w:val="CodeBlock"/>
        <w:ind w:firstLine="0"/>
        <w:jc w:val="left"/>
      </w:pPr>
      <w:r>
        <w:rPr>
          <w:rFonts w:ascii="Courier New" w:hAnsi="Courier New" w:eastAsia="Courier New"/>
          <w:b w:val="0"/>
          <w:i w:val="0"/>
          <w:sz w:val="19"/>
        </w:rPr>
        <w:t>0186:           &lt;th style="width:38px;"&gt;Sem&lt;/th&gt;</w:t>
      </w:r>
    </w:p>
    <w:p>
      <w:pPr>
        <w:pStyle w:val="CodeBlock"/>
        <w:ind w:firstLine="0"/>
        <w:jc w:val="left"/>
      </w:pPr>
      <w:r>
        <w:rPr>
          <w:rFonts w:ascii="Courier New" w:hAnsi="Courier New" w:eastAsia="Courier New"/>
          <w:b w:val="0"/>
          <w:i w:val="0"/>
          <w:sz w:val="19"/>
        </w:rPr>
        <w:t>0187:           {% for slot in morning_slots %}</w:t>
      </w:r>
    </w:p>
    <w:p>
      <w:pPr>
        <w:pStyle w:val="CodeBlock"/>
        <w:ind w:firstLine="0"/>
        <w:jc w:val="left"/>
      </w:pPr>
      <w:r>
        <w:rPr>
          <w:rFonts w:ascii="Courier New" w:hAnsi="Courier New" w:eastAsia="Courier New"/>
          <w:b w:val="0"/>
          <w:i w:val="0"/>
          <w:sz w:val="19"/>
        </w:rPr>
        <w:t>0188:           &lt;th&gt;{{ slot }}&lt;/th&gt;</w:t>
      </w:r>
    </w:p>
    <w:p>
      <w:pPr>
        <w:pStyle w:val="CodeBlock"/>
        <w:ind w:firstLine="0"/>
        <w:jc w:val="left"/>
      </w:pPr>
      <w:r>
        <w:rPr>
          <w:rFonts w:ascii="Courier New" w:hAnsi="Courier New" w:eastAsia="Courier New"/>
          <w:b w:val="0"/>
          <w:i w:val="0"/>
          <w:sz w:val="19"/>
        </w:rPr>
        <w:t>0189:           {% endfor %}</w:t>
      </w:r>
    </w:p>
    <w:p>
      <w:pPr>
        <w:pStyle w:val="CodeBlock"/>
        <w:ind w:firstLine="0"/>
        <w:jc w:val="left"/>
      </w:pPr>
      <w:r>
        <w:rPr>
          <w:rFonts w:ascii="Courier New" w:hAnsi="Courier New" w:eastAsia="Courier New"/>
          <w:b w:val="0"/>
          <w:i w:val="0"/>
          <w:sz w:val="19"/>
        </w:rPr>
        <w:t>0190:           &lt;th style="min-width:68px;"&gt;Lunch&lt;/th&gt;</w:t>
      </w:r>
    </w:p>
    <w:p>
      <w:pPr>
        <w:pStyle w:val="CodeBlock"/>
        <w:ind w:firstLine="0"/>
        <w:jc w:val="left"/>
      </w:pPr>
      <w:r>
        <w:rPr>
          <w:rFonts w:ascii="Courier New" w:hAnsi="Courier New" w:eastAsia="Courier New"/>
          <w:b w:val="0"/>
          <w:i w:val="0"/>
          <w:sz w:val="19"/>
        </w:rPr>
        <w:t>0191:           {% for slot in afternoon_slots %}</w:t>
      </w:r>
    </w:p>
    <w:p>
      <w:pPr>
        <w:pStyle w:val="CodeBlock"/>
        <w:ind w:firstLine="0"/>
        <w:jc w:val="left"/>
      </w:pPr>
      <w:r>
        <w:rPr>
          <w:rFonts w:ascii="Courier New" w:hAnsi="Courier New" w:eastAsia="Courier New"/>
          <w:b w:val="0"/>
          <w:i w:val="0"/>
          <w:sz w:val="19"/>
        </w:rPr>
        <w:t>0192:           &lt;th&gt;{{ slot }}&lt;/th&gt;</w:t>
      </w:r>
    </w:p>
    <w:p>
      <w:pPr>
        <w:pStyle w:val="CodeBlock"/>
        <w:ind w:firstLine="0"/>
        <w:jc w:val="left"/>
      </w:pPr>
      <w:r>
        <w:rPr>
          <w:rFonts w:ascii="Courier New" w:hAnsi="Courier New" w:eastAsia="Courier New"/>
          <w:b w:val="0"/>
          <w:i w:val="0"/>
          <w:sz w:val="19"/>
        </w:rPr>
        <w:t>0193:           {% endfor %}</w:t>
      </w:r>
    </w:p>
    <w:p>
      <w:pPr>
        <w:pStyle w:val="CodeBlock"/>
        <w:ind w:firstLine="0"/>
        <w:jc w:val="left"/>
      </w:pPr>
      <w:r>
        <w:rPr>
          <w:rFonts w:ascii="Courier New" w:hAnsi="Courier New" w:eastAsia="Courier New"/>
          <w:b w:val="0"/>
          <w:i w:val="0"/>
          <w:sz w:val="19"/>
        </w:rPr>
        <w:t>0194:         &lt;/tr&gt;</w:t>
      </w:r>
    </w:p>
    <w:p>
      <w:pPr>
        <w:pStyle w:val="CodeBlock"/>
        <w:ind w:firstLine="0"/>
        <w:jc w:val="left"/>
      </w:pPr>
      <w:r>
        <w:rPr>
          <w:rFonts w:ascii="Courier New" w:hAnsi="Courier New" w:eastAsia="Courier New"/>
          <w:b w:val="0"/>
          <w:i w:val="0"/>
          <w:sz w:val="19"/>
        </w:rPr>
        <w:t>0195:       &lt;/thead&gt;</w:t>
      </w:r>
    </w:p>
    <w:p>
      <w:pPr>
        <w:pStyle w:val="CodeBlock"/>
        <w:ind w:firstLine="0"/>
        <w:jc w:val="left"/>
      </w:pPr>
      <w:r>
        <w:rPr>
          <w:rFonts w:ascii="Courier New" w:hAnsi="Courier New" w:eastAsia="Courier New"/>
          <w:b w:val="0"/>
          <w:i w:val="0"/>
          <w:sz w:val="19"/>
        </w:rPr>
        <w:t>0196:       &lt;tbody&gt;</w:t>
      </w:r>
    </w:p>
    <w:p>
      <w:pPr>
        <w:pStyle w:val="CodeBlock"/>
        <w:ind w:firstLine="0"/>
        <w:jc w:val="left"/>
      </w:pPr>
      <w:r>
        <w:rPr>
          <w:rFonts w:ascii="Courier New" w:hAnsi="Courier New" w:eastAsia="Courier New"/>
          <w:b w:val="0"/>
          <w:i w:val="0"/>
          <w:sz w:val="19"/>
        </w:rPr>
        <w:t>0197:         {% for day in days %}</w:t>
      </w:r>
    </w:p>
    <w:p>
      <w:pPr>
        <w:pStyle w:val="CodeBlock"/>
        <w:ind w:firstLine="0"/>
        <w:jc w:val="left"/>
      </w:pPr>
      <w:r>
        <w:rPr>
          <w:rFonts w:ascii="Courier New" w:hAnsi="Courier New" w:eastAsia="Courier New"/>
          <w:b w:val="0"/>
          <w:i w:val="0"/>
          <w:sz w:val="19"/>
        </w:rPr>
        <w:t>0198:           {% for sem in semesters %}</w:t>
      </w:r>
    </w:p>
    <w:p>
      <w:pPr>
        <w:pStyle w:val="CodeBlock"/>
        <w:ind w:firstLine="0"/>
        <w:jc w:val="left"/>
      </w:pPr>
      <w:r>
        <w:rPr>
          <w:rFonts w:ascii="Courier New" w:hAnsi="Courier New" w:eastAsia="Courier New"/>
          <w:b w:val="0"/>
          <w:i w:val="0"/>
          <w:sz w:val="19"/>
        </w:rPr>
        <w:t>0199:             {% with sem_slots=timetable|get_item:day|get_item:sem %}</w:t>
      </w:r>
    </w:p>
    <w:p>
      <w:pPr>
        <w:pStyle w:val="CodeBlock"/>
        <w:ind w:firstLine="0"/>
        <w:jc w:val="left"/>
      </w:pPr>
      <w:r>
        <w:rPr>
          <w:rFonts w:ascii="Courier New" w:hAnsi="Courier New" w:eastAsia="Courier New"/>
          <w:b w:val="0"/>
          <w:i w:val="0"/>
          <w:sz w:val="19"/>
        </w:rPr>
        <w:t>0200:             &lt;tr&gt;</w:t>
      </w:r>
    </w:p>
    <w:p>
      <w:pPr>
        <w:pStyle w:val="CodeBlock"/>
        <w:ind w:firstLine="0"/>
        <w:jc w:val="left"/>
      </w:pPr>
      <w:r>
        <w:rPr>
          <w:rFonts w:ascii="Courier New" w:hAnsi="Courier New" w:eastAsia="Courier New"/>
          <w:b w:val="0"/>
          <w:i w:val="0"/>
          <w:sz w:val="19"/>
        </w:rPr>
        <w:t>0201:               {% if forloop.first %}</w:t>
      </w:r>
    </w:p>
    <w:p>
      <w:pPr>
        <w:pStyle w:val="CodeBlock"/>
        <w:ind w:firstLine="0"/>
        <w:jc w:val="left"/>
      </w:pPr>
      <w:r>
        <w:rPr>
          <w:rFonts w:ascii="Courier New" w:hAnsi="Courier New" w:eastAsia="Courier New"/>
          <w:b w:val="0"/>
          <w:i w:val="0"/>
          <w:sz w:val="19"/>
        </w:rPr>
        <w:t>0202:                 &lt;td class="day-col" rowspan="{{ semesters|length }}"&gt;{{ day }}&lt;/td&gt;</w:t>
      </w:r>
    </w:p>
    <w:p>
      <w:pPr>
        <w:pStyle w:val="CodeBlock"/>
        <w:ind w:firstLine="0"/>
        <w:jc w:val="left"/>
      </w:pPr>
      <w:r>
        <w:rPr>
          <w:rFonts w:ascii="Courier New" w:hAnsi="Courier New" w:eastAsia="Courier New"/>
          <w:b w:val="0"/>
          <w:i w:val="0"/>
          <w:sz w:val="19"/>
        </w:rPr>
        <w:t>0203:               {% endif %}</w:t>
      </w:r>
    </w:p>
    <w:p>
      <w:pPr>
        <w:pStyle w:val="CodeBlock"/>
        <w:ind w:firstLine="0"/>
        <w:jc w:val="left"/>
      </w:pPr>
      <w:r>
        <w:rPr>
          <w:rFonts w:ascii="Courier New" w:hAnsi="Courier New" w:eastAsia="Courier New"/>
          <w:b w:val="0"/>
          <w:i w:val="0"/>
          <w:sz w:val="19"/>
        </w:rPr>
        <w:t xml:space="preserve">0204: </w:t>
      </w:r>
    </w:p>
    <w:p>
      <w:pPr>
        <w:pStyle w:val="CodeBlock"/>
        <w:ind w:firstLine="0"/>
        <w:jc w:val="left"/>
      </w:pPr>
      <w:r>
        <w:rPr>
          <w:rFonts w:ascii="Courier New" w:hAnsi="Courier New" w:eastAsia="Courier New"/>
          <w:b w:val="0"/>
          <w:i w:val="0"/>
          <w:sz w:val="19"/>
        </w:rPr>
        <w:t>0205:               &lt;td class="sem-col"&gt;{{ sem }}&lt;/td&gt;</w:t>
      </w:r>
    </w:p>
    <w:p>
      <w:pPr>
        <w:pStyle w:val="CodeBlock"/>
        <w:ind w:firstLine="0"/>
        <w:jc w:val="left"/>
      </w:pPr>
      <w:r>
        <w:rPr>
          <w:rFonts w:ascii="Courier New" w:hAnsi="Courier New" w:eastAsia="Courier New"/>
          <w:b w:val="0"/>
          <w:i w:val="0"/>
          <w:sz w:val="19"/>
        </w:rPr>
        <w:t xml:space="preserve">0206: </w:t>
      </w:r>
    </w:p>
    <w:p>
      <w:pPr>
        <w:pStyle w:val="CodeBlock"/>
        <w:ind w:firstLine="0"/>
        <w:jc w:val="left"/>
      </w:pPr>
      <w:r>
        <w:rPr>
          <w:rFonts w:ascii="Courier New" w:hAnsi="Courier New" w:eastAsia="Courier New"/>
          <w:b w:val="0"/>
          <w:i w:val="0"/>
          <w:sz w:val="19"/>
        </w:rPr>
        <w:t>0207:               {# Morning slot 0 #}</w:t>
      </w:r>
    </w:p>
    <w:p>
      <w:pPr>
        <w:pStyle w:val="CodeBlock"/>
        <w:ind w:firstLine="0"/>
        <w:jc w:val="left"/>
      </w:pPr>
      <w:r>
        <w:rPr>
          <w:rFonts w:ascii="Courier New" w:hAnsi="Courier New" w:eastAsia="Courier New"/>
          <w:b w:val="0"/>
          <w:i w:val="0"/>
          <w:sz w:val="19"/>
        </w:rPr>
        <w:t>0208:               {% with cell=sem_slots|index:0 %}</w:t>
      </w:r>
    </w:p>
    <w:p>
      <w:pPr>
        <w:pStyle w:val="CodeBlock"/>
        <w:ind w:firstLine="0"/>
        <w:jc w:val="left"/>
      </w:pPr>
      <w:r>
        <w:rPr>
          <w:rFonts w:ascii="Courier New" w:hAnsi="Courier New" w:eastAsia="Courier New"/>
          <w:b w:val="0"/>
          <w:i w:val="0"/>
          <w:sz w:val="19"/>
        </w:rPr>
        <w:t xml:space="preserve">0209:               &lt;td {% if user.is_faculty and cell and cell.faculty == faculty_code </w:t>
      </w:r>
    </w:p>
    <w:p>
      <w:pPr>
        <w:pStyle w:val="CodeBlock"/>
        <w:ind w:firstLine="0"/>
        <w:jc w:val="left"/>
      </w:pPr>
      <w:r>
        <w:rPr>
          <w:rFonts w:ascii="Courier New" w:hAnsi="Courier New" w:eastAsia="Courier New"/>
          <w:b w:val="0"/>
          <w:i w:val="0"/>
          <w:sz w:val="19"/>
        </w:rPr>
        <w:t>0210:                   %}class="cell-mine"{% endif %}&gt;</w:t>
      </w:r>
    </w:p>
    <w:p>
      <w:pPr>
        <w:pStyle w:val="CodeBlock"/>
        <w:ind w:firstLine="0"/>
        <w:jc w:val="left"/>
      </w:pPr>
      <w:r>
        <w:rPr>
          <w:rFonts w:ascii="Courier New" w:hAnsi="Courier New" w:eastAsia="Courier New"/>
          <w:b w:val="0"/>
          <w:i w:val="0"/>
          <w:sz w:val="19"/>
        </w:rPr>
        <w:t>0211:                 {% if cell %}</w:t>
      </w:r>
    </w:p>
    <w:p>
      <w:pPr>
        <w:pStyle w:val="CodeBlock"/>
        <w:ind w:firstLine="0"/>
        <w:jc w:val="left"/>
      </w:pPr>
      <w:r>
        <w:rPr>
          <w:rFonts w:ascii="Courier New" w:hAnsi="Courier New" w:eastAsia="Courier New"/>
          <w:b w:val="0"/>
          <w:i w:val="0"/>
          <w:sz w:val="19"/>
        </w:rPr>
        <w:t>0212:                   &lt;span class="cell-plain"&gt;</w:t>
      </w:r>
    </w:p>
    <w:p>
      <w:pPr>
        <w:pStyle w:val="CodeBlock"/>
        <w:ind w:firstLine="0"/>
        <w:jc w:val="left"/>
      </w:pPr>
      <w:r>
        <w:rPr>
          <w:rFonts w:ascii="Courier New" w:hAnsi="Courier New" w:eastAsia="Courier New"/>
          <w:b w:val="0"/>
          <w:i w:val="0"/>
          <w:sz w:val="19"/>
        </w:rPr>
        <w:t>0213:                     &lt;strong&gt;{{ cell.code }}&lt;/strong&gt;</w:t>
      </w:r>
    </w:p>
    <w:p>
      <w:pPr>
        <w:pStyle w:val="CodeBlock"/>
        <w:ind w:firstLine="0"/>
        <w:jc w:val="left"/>
      </w:pPr>
      <w:r>
        <w:rPr>
          <w:rFonts w:ascii="Courier New" w:hAnsi="Courier New" w:eastAsia="Courier New"/>
          <w:b w:val="0"/>
          <w:i w:val="0"/>
          <w:sz w:val="19"/>
        </w:rPr>
        <w:t>0214:                     &lt;small&gt;{{ cell.fac_name }}&lt;/small&gt;</w:t>
      </w:r>
    </w:p>
    <w:p>
      <w:pPr>
        <w:pStyle w:val="CodeBlock"/>
        <w:ind w:firstLine="0"/>
        <w:jc w:val="left"/>
      </w:pPr>
      <w:r>
        <w:rPr>
          <w:rFonts w:ascii="Courier New" w:hAnsi="Courier New" w:eastAsia="Courier New"/>
          <w:b w:val="0"/>
          <w:i w:val="0"/>
          <w:sz w:val="19"/>
        </w:rPr>
        <w:t xml:space="preserve">0215:                     {% if cell.type == 'lab' %}&lt;span class="cell-lab-mark"&gt;Lab </w:t>
      </w:r>
    </w:p>
    <w:p>
      <w:pPr>
        <w:pStyle w:val="CodeBlock"/>
        <w:ind w:firstLine="0"/>
        <w:jc w:val="left"/>
      </w:pPr>
      <w:r>
        <w:rPr>
          <w:rFonts w:ascii="Courier New" w:hAnsi="Courier New" w:eastAsia="Courier New"/>
          <w:b w:val="0"/>
          <w:i w:val="0"/>
          <w:sz w:val="19"/>
        </w:rPr>
        <w:t>0216:                         ×3&lt;/span&gt;{% endif %}</w:t>
      </w:r>
    </w:p>
    <w:p>
      <w:pPr>
        <w:pStyle w:val="CodeBlock"/>
        <w:ind w:firstLine="0"/>
        <w:jc w:val="left"/>
      </w:pPr>
      <w:r>
        <w:rPr>
          <w:rFonts w:ascii="Courier New" w:hAnsi="Courier New" w:eastAsia="Courier New"/>
          <w:b w:val="0"/>
          <w:i w:val="0"/>
          <w:sz w:val="19"/>
        </w:rPr>
        <w:t>0217:                   &lt;/span&gt;</w:t>
      </w:r>
    </w:p>
    <w:p>
      <w:pPr>
        <w:pStyle w:val="CodeBlock"/>
        <w:ind w:firstLine="0"/>
        <w:jc w:val="left"/>
      </w:pPr>
      <w:r>
        <w:rPr>
          <w:rFonts w:ascii="Courier New" w:hAnsi="Courier New" w:eastAsia="Courier New"/>
          <w:b w:val="0"/>
          <w:i w:val="0"/>
          <w:sz w:val="19"/>
        </w:rPr>
        <w:t>0218:                 {% else %}&lt;span class="cell-empty"&gt;–&lt;/span&gt;{% endif %}</w:t>
      </w:r>
    </w:p>
    <w:p>
      <w:pPr>
        <w:pStyle w:val="CodeBlock"/>
        <w:ind w:firstLine="0"/>
        <w:jc w:val="left"/>
      </w:pPr>
      <w:r>
        <w:rPr>
          <w:rFonts w:ascii="Courier New" w:hAnsi="Courier New" w:eastAsia="Courier New"/>
          <w:b w:val="0"/>
          <w:i w:val="0"/>
          <w:sz w:val="19"/>
        </w:rPr>
        <w:t>0219:               &lt;/td&gt;</w:t>
      </w:r>
    </w:p>
    <w:p>
      <w:pPr>
        <w:pStyle w:val="CodeBlock"/>
        <w:ind w:firstLine="0"/>
        <w:jc w:val="left"/>
      </w:pPr>
      <w:r>
        <w:rPr>
          <w:rFonts w:ascii="Courier New" w:hAnsi="Courier New" w:eastAsia="Courier New"/>
          <w:b w:val="0"/>
          <w:i w:val="0"/>
          <w:sz w:val="19"/>
        </w:rPr>
        <w:t>0220:               {% endwith %}</w:t>
      </w:r>
    </w:p>
    <w:p>
      <w:pPr>
        <w:pStyle w:val="CodeBlock"/>
        <w:ind w:firstLine="0"/>
        <w:jc w:val="left"/>
      </w:pPr>
      <w:r>
        <w:rPr>
          <w:rFonts w:ascii="Courier New" w:hAnsi="Courier New" w:eastAsia="Courier New"/>
          <w:b w:val="0"/>
          <w:i w:val="0"/>
          <w:sz w:val="19"/>
        </w:rPr>
        <w:t xml:space="preserve">0221: </w:t>
      </w:r>
    </w:p>
    <w:p>
      <w:pPr>
        <w:pStyle w:val="CodeBlock"/>
        <w:ind w:firstLine="0"/>
        <w:jc w:val="left"/>
      </w:pPr>
      <w:r>
        <w:rPr>
          <w:rFonts w:ascii="Courier New" w:hAnsi="Courier New" w:eastAsia="Courier New"/>
          <w:b w:val="0"/>
          <w:i w:val="0"/>
          <w:sz w:val="19"/>
        </w:rPr>
        <w:t>0222:               {# Morning slot 1 #}</w:t>
      </w:r>
    </w:p>
    <w:p>
      <w:pPr>
        <w:pStyle w:val="CodeBlock"/>
        <w:ind w:firstLine="0"/>
        <w:jc w:val="left"/>
      </w:pPr>
      <w:r>
        <w:rPr>
          <w:rFonts w:ascii="Courier New" w:hAnsi="Courier New" w:eastAsia="Courier New"/>
          <w:b w:val="0"/>
          <w:i w:val="0"/>
          <w:sz w:val="19"/>
        </w:rPr>
        <w:t>0223:               {% with cell=sem_slots|index:1 %}</w:t>
      </w:r>
    </w:p>
    <w:p>
      <w:pPr>
        <w:pStyle w:val="CodeBlock"/>
        <w:ind w:firstLine="0"/>
        <w:jc w:val="left"/>
      </w:pPr>
      <w:r>
        <w:rPr>
          <w:rFonts w:ascii="Courier New" w:hAnsi="Courier New" w:eastAsia="Courier New"/>
          <w:b w:val="0"/>
          <w:i w:val="0"/>
          <w:sz w:val="19"/>
        </w:rPr>
        <w:t xml:space="preserve">0224:               &lt;td {% if user.is_faculty and cell and cell.faculty == faculty_code </w:t>
      </w:r>
    </w:p>
    <w:p>
      <w:pPr>
        <w:pStyle w:val="CodeBlock"/>
        <w:ind w:firstLine="0"/>
        <w:jc w:val="left"/>
      </w:pPr>
      <w:r>
        <w:rPr>
          <w:rFonts w:ascii="Courier New" w:hAnsi="Courier New" w:eastAsia="Courier New"/>
          <w:b w:val="0"/>
          <w:i w:val="0"/>
          <w:sz w:val="19"/>
        </w:rPr>
        <w:t>0225:                   %}class="cell-mine"{% endif %}&gt;</w:t>
      </w:r>
    </w:p>
    <w:p>
      <w:pPr>
        <w:pStyle w:val="CodeBlock"/>
        <w:ind w:firstLine="0"/>
        <w:jc w:val="left"/>
      </w:pPr>
      <w:r>
        <w:rPr>
          <w:rFonts w:ascii="Courier New" w:hAnsi="Courier New" w:eastAsia="Courier New"/>
          <w:b w:val="0"/>
          <w:i w:val="0"/>
          <w:sz w:val="19"/>
        </w:rPr>
        <w:t>0226:                 {% if cell %}</w:t>
      </w:r>
    </w:p>
    <w:p>
      <w:pPr>
        <w:pStyle w:val="CodeBlock"/>
        <w:ind w:firstLine="0"/>
        <w:jc w:val="left"/>
      </w:pPr>
      <w:r>
        <w:rPr>
          <w:rFonts w:ascii="Courier New" w:hAnsi="Courier New" w:eastAsia="Courier New"/>
          <w:b w:val="0"/>
          <w:i w:val="0"/>
          <w:sz w:val="19"/>
        </w:rPr>
        <w:t>0227:                   &lt;span class="cell-plain"&gt;</w:t>
      </w:r>
    </w:p>
    <w:p>
      <w:pPr>
        <w:pStyle w:val="CodeBlock"/>
        <w:ind w:firstLine="0"/>
        <w:jc w:val="left"/>
      </w:pPr>
      <w:r>
        <w:rPr>
          <w:rFonts w:ascii="Courier New" w:hAnsi="Courier New" w:eastAsia="Courier New"/>
          <w:b w:val="0"/>
          <w:i w:val="0"/>
          <w:sz w:val="19"/>
        </w:rPr>
        <w:t>0228:                     &lt;strong&gt;{{ cell.code }}&lt;/strong&gt;</w:t>
      </w:r>
    </w:p>
    <w:p>
      <w:pPr>
        <w:pStyle w:val="CodeBlock"/>
        <w:ind w:firstLine="0"/>
        <w:jc w:val="left"/>
      </w:pPr>
      <w:r>
        <w:rPr>
          <w:rFonts w:ascii="Courier New" w:hAnsi="Courier New" w:eastAsia="Courier New"/>
          <w:b w:val="0"/>
          <w:i w:val="0"/>
          <w:sz w:val="19"/>
        </w:rPr>
        <w:t>0229:                     &lt;small&gt;{{ cell.fac_name }}&lt;/small&gt;</w:t>
      </w:r>
    </w:p>
    <w:p>
      <w:pPr>
        <w:pStyle w:val="CodeBlock"/>
        <w:ind w:firstLine="0"/>
        <w:jc w:val="left"/>
      </w:pPr>
      <w:r>
        <w:rPr>
          <w:rFonts w:ascii="Courier New" w:hAnsi="Courier New" w:eastAsia="Courier New"/>
          <w:b w:val="0"/>
          <w:i w:val="0"/>
          <w:sz w:val="19"/>
        </w:rPr>
        <w:t xml:space="preserve">0230:                     {% if cell.type == 'lab' %}&lt;span class="cell-lab-mark"&gt;Lab </w:t>
      </w:r>
    </w:p>
    <w:p>
      <w:pPr>
        <w:pStyle w:val="CodeBlock"/>
        <w:ind w:firstLine="0"/>
        <w:jc w:val="left"/>
      </w:pPr>
      <w:r>
        <w:rPr>
          <w:rFonts w:ascii="Courier New" w:hAnsi="Courier New" w:eastAsia="Courier New"/>
          <w:b w:val="0"/>
          <w:i w:val="0"/>
          <w:sz w:val="19"/>
        </w:rPr>
        <w:t>0231:                         ×3&lt;/span&gt;{% endif %}</w:t>
      </w:r>
    </w:p>
    <w:p>
      <w:pPr>
        <w:pStyle w:val="CodeBlock"/>
        <w:ind w:firstLine="0"/>
        <w:jc w:val="left"/>
      </w:pPr>
      <w:r>
        <w:rPr>
          <w:rFonts w:ascii="Courier New" w:hAnsi="Courier New" w:eastAsia="Courier New"/>
          <w:b w:val="0"/>
          <w:i w:val="0"/>
          <w:sz w:val="19"/>
        </w:rPr>
        <w:t>0232:                   &lt;/span&gt;</w:t>
      </w:r>
    </w:p>
    <w:p>
      <w:pPr>
        <w:pStyle w:val="CodeBlock"/>
        <w:ind w:firstLine="0"/>
        <w:jc w:val="left"/>
      </w:pPr>
      <w:r>
        <w:rPr>
          <w:rFonts w:ascii="Courier New" w:hAnsi="Courier New" w:eastAsia="Courier New"/>
          <w:b w:val="0"/>
          <w:i w:val="0"/>
          <w:sz w:val="19"/>
        </w:rPr>
        <w:t>0233:                 {% else %}&lt;span class="cell-empty"&gt;–&lt;/span&gt;{% endif %}</w:t>
      </w:r>
    </w:p>
    <w:p>
      <w:pPr>
        <w:pStyle w:val="CodeBlock"/>
        <w:ind w:firstLine="0"/>
        <w:jc w:val="left"/>
      </w:pPr>
      <w:r>
        <w:rPr>
          <w:rFonts w:ascii="Courier New" w:hAnsi="Courier New" w:eastAsia="Courier New"/>
          <w:b w:val="0"/>
          <w:i w:val="0"/>
          <w:sz w:val="19"/>
        </w:rPr>
        <w:t>0234:               &lt;/td&gt;</w:t>
      </w:r>
    </w:p>
    <w:p>
      <w:pPr>
        <w:pStyle w:val="CodeBlock"/>
        <w:ind w:firstLine="0"/>
        <w:jc w:val="left"/>
      </w:pPr>
      <w:r>
        <w:rPr>
          <w:rFonts w:ascii="Courier New" w:hAnsi="Courier New" w:eastAsia="Courier New"/>
          <w:b w:val="0"/>
          <w:i w:val="0"/>
          <w:sz w:val="19"/>
        </w:rPr>
        <w:t>0235:               {% endwith %}</w:t>
      </w:r>
    </w:p>
    <w:p>
      <w:pPr>
        <w:pStyle w:val="CodeBlock"/>
        <w:ind w:firstLine="0"/>
        <w:jc w:val="left"/>
      </w:pPr>
      <w:r>
        <w:rPr>
          <w:rFonts w:ascii="Courier New" w:hAnsi="Courier New" w:eastAsia="Courier New"/>
          <w:b w:val="0"/>
          <w:i w:val="0"/>
          <w:sz w:val="19"/>
        </w:rPr>
        <w:t xml:space="preserve">0236: </w:t>
      </w:r>
    </w:p>
    <w:p>
      <w:pPr>
        <w:pStyle w:val="CodeBlock"/>
        <w:ind w:firstLine="0"/>
        <w:jc w:val="left"/>
      </w:pPr>
      <w:r>
        <w:rPr>
          <w:rFonts w:ascii="Courier New" w:hAnsi="Courier New" w:eastAsia="Courier New"/>
          <w:b w:val="0"/>
          <w:i w:val="0"/>
          <w:sz w:val="19"/>
        </w:rPr>
        <w:t>0237:               {# Morning slot 2 #}</w:t>
      </w:r>
    </w:p>
    <w:p>
      <w:pPr>
        <w:pStyle w:val="CodeBlock"/>
        <w:ind w:firstLine="0"/>
        <w:jc w:val="left"/>
      </w:pPr>
      <w:r>
        <w:rPr>
          <w:rFonts w:ascii="Courier New" w:hAnsi="Courier New" w:eastAsia="Courier New"/>
          <w:b w:val="0"/>
          <w:i w:val="0"/>
          <w:sz w:val="19"/>
        </w:rPr>
        <w:t>0238:               {% with cell=sem_slots|index:2 %}</w:t>
      </w:r>
    </w:p>
    <w:p>
      <w:pPr>
        <w:pStyle w:val="CodeBlock"/>
        <w:ind w:firstLine="0"/>
        <w:jc w:val="left"/>
      </w:pPr>
      <w:r>
        <w:rPr>
          <w:rFonts w:ascii="Courier New" w:hAnsi="Courier New" w:eastAsia="Courier New"/>
          <w:b w:val="0"/>
          <w:i w:val="0"/>
          <w:sz w:val="19"/>
        </w:rPr>
        <w:t xml:space="preserve">0239:               &lt;td {% if user.is_faculty and cell and cell.faculty == faculty_code </w:t>
      </w:r>
    </w:p>
    <w:p>
      <w:pPr>
        <w:pStyle w:val="CodeBlock"/>
        <w:ind w:firstLine="0"/>
        <w:jc w:val="left"/>
      </w:pPr>
      <w:r>
        <w:rPr>
          <w:rFonts w:ascii="Courier New" w:hAnsi="Courier New" w:eastAsia="Courier New"/>
          <w:b w:val="0"/>
          <w:i w:val="0"/>
          <w:sz w:val="19"/>
        </w:rPr>
        <w:t>0240:                   %}class="cell-mine"{% endif %}&gt;</w:t>
      </w:r>
    </w:p>
    <w:p>
      <w:pPr>
        <w:pStyle w:val="CodeBlock"/>
        <w:ind w:firstLine="0"/>
        <w:jc w:val="left"/>
      </w:pPr>
      <w:r>
        <w:rPr>
          <w:rFonts w:ascii="Courier New" w:hAnsi="Courier New" w:eastAsia="Courier New"/>
          <w:b w:val="0"/>
          <w:i w:val="0"/>
          <w:sz w:val="19"/>
        </w:rPr>
        <w:t>0241:                 {% if cell %}</w:t>
      </w:r>
    </w:p>
    <w:p>
      <w:pPr>
        <w:pStyle w:val="CodeBlock"/>
        <w:ind w:firstLine="0"/>
        <w:jc w:val="left"/>
      </w:pPr>
      <w:r>
        <w:rPr>
          <w:rFonts w:ascii="Courier New" w:hAnsi="Courier New" w:eastAsia="Courier New"/>
          <w:b w:val="0"/>
          <w:i w:val="0"/>
          <w:sz w:val="19"/>
        </w:rPr>
        <w:t>0242:                   &lt;span class="cell-plain"&gt;</w:t>
      </w:r>
    </w:p>
    <w:p>
      <w:pPr>
        <w:pStyle w:val="CodeBlock"/>
        <w:ind w:firstLine="0"/>
        <w:jc w:val="left"/>
      </w:pPr>
      <w:r>
        <w:rPr>
          <w:rFonts w:ascii="Courier New" w:hAnsi="Courier New" w:eastAsia="Courier New"/>
          <w:b w:val="0"/>
          <w:i w:val="0"/>
          <w:sz w:val="19"/>
        </w:rPr>
        <w:t>0243:                     &lt;strong&gt;{{ cell.code }}&lt;/strong&gt;</w:t>
      </w:r>
    </w:p>
    <w:p>
      <w:pPr>
        <w:pStyle w:val="CodeBlock"/>
        <w:ind w:firstLine="0"/>
        <w:jc w:val="left"/>
      </w:pPr>
      <w:r>
        <w:rPr>
          <w:rFonts w:ascii="Courier New" w:hAnsi="Courier New" w:eastAsia="Courier New"/>
          <w:b w:val="0"/>
          <w:i w:val="0"/>
          <w:sz w:val="19"/>
        </w:rPr>
        <w:t>0244:                     &lt;small&gt;{{ cell.fac_name }}&lt;/small&gt;</w:t>
      </w:r>
    </w:p>
    <w:p>
      <w:pPr>
        <w:pStyle w:val="CodeBlock"/>
        <w:ind w:firstLine="0"/>
        <w:jc w:val="left"/>
      </w:pPr>
      <w:r>
        <w:rPr>
          <w:rFonts w:ascii="Courier New" w:hAnsi="Courier New" w:eastAsia="Courier New"/>
          <w:b w:val="0"/>
          <w:i w:val="0"/>
          <w:sz w:val="19"/>
        </w:rPr>
        <w:t xml:space="preserve">0245:                     {% if cell.type == 'lab' %}&lt;span class="cell-lab-mark"&gt;Lab </w:t>
      </w:r>
    </w:p>
    <w:p>
      <w:pPr>
        <w:pStyle w:val="CodeBlock"/>
        <w:ind w:firstLine="0"/>
        <w:jc w:val="left"/>
      </w:pPr>
      <w:r>
        <w:rPr>
          <w:rFonts w:ascii="Courier New" w:hAnsi="Courier New" w:eastAsia="Courier New"/>
          <w:b w:val="0"/>
          <w:i w:val="0"/>
          <w:sz w:val="19"/>
        </w:rPr>
        <w:t>0246:                         ×3&lt;/span&gt;{% endif %}</w:t>
      </w:r>
    </w:p>
    <w:p>
      <w:pPr>
        <w:pStyle w:val="CodeBlock"/>
        <w:ind w:firstLine="0"/>
        <w:jc w:val="left"/>
      </w:pPr>
      <w:r>
        <w:rPr>
          <w:rFonts w:ascii="Courier New" w:hAnsi="Courier New" w:eastAsia="Courier New"/>
          <w:b w:val="0"/>
          <w:i w:val="0"/>
          <w:sz w:val="19"/>
        </w:rPr>
        <w:t>0247:                   &lt;/span&gt;</w:t>
      </w:r>
    </w:p>
    <w:p>
      <w:pPr>
        <w:pStyle w:val="CodeBlock"/>
        <w:ind w:firstLine="0"/>
        <w:jc w:val="left"/>
      </w:pPr>
      <w:r>
        <w:rPr>
          <w:rFonts w:ascii="Courier New" w:hAnsi="Courier New" w:eastAsia="Courier New"/>
          <w:b w:val="0"/>
          <w:i w:val="0"/>
          <w:sz w:val="19"/>
        </w:rPr>
        <w:t>0248:                 {% else %}&lt;span class="cell-empty"&gt;–&lt;/span&gt;{% endif %}</w:t>
      </w:r>
    </w:p>
    <w:p>
      <w:pPr>
        <w:pStyle w:val="CodeBlock"/>
        <w:ind w:firstLine="0"/>
        <w:jc w:val="left"/>
      </w:pPr>
      <w:r>
        <w:rPr>
          <w:rFonts w:ascii="Courier New" w:hAnsi="Courier New" w:eastAsia="Courier New"/>
          <w:b w:val="0"/>
          <w:i w:val="0"/>
          <w:sz w:val="19"/>
        </w:rPr>
        <w:t>0249:               &lt;/td&gt;</w:t>
      </w:r>
    </w:p>
    <w:p>
      <w:pPr>
        <w:pStyle w:val="CodeBlock"/>
        <w:ind w:firstLine="0"/>
        <w:jc w:val="left"/>
      </w:pPr>
      <w:r>
        <w:rPr>
          <w:rFonts w:ascii="Courier New" w:hAnsi="Courier New" w:eastAsia="Courier New"/>
          <w:b w:val="0"/>
          <w:i w:val="0"/>
          <w:sz w:val="19"/>
        </w:rPr>
        <w:t>0250:               {% endwith %}</w:t>
      </w:r>
    </w:p>
    <w:p>
      <w:pPr>
        <w:pStyle w:val="CodeBlock"/>
        <w:ind w:firstLine="0"/>
        <w:jc w:val="left"/>
      </w:pPr>
      <w:r>
        <w:rPr>
          <w:rFonts w:ascii="Courier New" w:hAnsi="Courier New" w:eastAsia="Courier New"/>
          <w:b w:val="0"/>
          <w:i w:val="0"/>
          <w:sz w:val="19"/>
        </w:rPr>
        <w:t xml:space="preserve">0251: </w:t>
      </w:r>
    </w:p>
    <w:p>
      <w:pPr>
        <w:pStyle w:val="CodeBlock"/>
        <w:ind w:firstLine="0"/>
        <w:jc w:val="left"/>
      </w:pPr>
      <w:r>
        <w:rPr>
          <w:rFonts w:ascii="Courier New" w:hAnsi="Courier New" w:eastAsia="Courier New"/>
          <w:b w:val="0"/>
          <w:i w:val="0"/>
          <w:sz w:val="19"/>
        </w:rPr>
        <w:t>0252:               {# Lunch — spans all sem rows for this day #}</w:t>
      </w:r>
    </w:p>
    <w:p>
      <w:pPr>
        <w:pStyle w:val="CodeBlock"/>
        <w:ind w:firstLine="0"/>
        <w:jc w:val="left"/>
      </w:pPr>
      <w:r>
        <w:rPr>
          <w:rFonts w:ascii="Courier New" w:hAnsi="Courier New" w:eastAsia="Courier New"/>
          <w:b w:val="0"/>
          <w:i w:val="0"/>
          <w:sz w:val="19"/>
        </w:rPr>
        <w:t>0253:               {% if forloop.first %}</w:t>
      </w:r>
    </w:p>
    <w:p>
      <w:pPr>
        <w:pStyle w:val="CodeBlock"/>
        <w:ind w:firstLine="0"/>
        <w:jc w:val="left"/>
      </w:pPr>
      <w:r>
        <w:rPr>
          <w:rFonts w:ascii="Courier New" w:hAnsi="Courier New" w:eastAsia="Courier New"/>
          <w:b w:val="0"/>
          <w:i w:val="0"/>
          <w:sz w:val="19"/>
        </w:rPr>
        <w:t>0254:                 &lt;td class="lunch-col" rowspan="{{ semesters|length }}"&gt;</w:t>
      </w:r>
    </w:p>
    <w:p>
      <w:pPr>
        <w:pStyle w:val="CodeBlock"/>
        <w:ind w:firstLine="0"/>
        <w:jc w:val="left"/>
      </w:pPr>
      <w:r>
        <w:rPr>
          <w:rFonts w:ascii="Courier New" w:hAnsi="Courier New" w:eastAsia="Courier New"/>
          <w:b w:val="0"/>
          <w:i w:val="0"/>
          <w:sz w:val="19"/>
        </w:rPr>
        <w:t>0255:                   13:00–14:00&lt;br&gt;&lt;small&gt;Lunch&lt;/small&gt;</w:t>
      </w:r>
    </w:p>
    <w:p>
      <w:pPr>
        <w:pStyle w:val="CodeBlock"/>
        <w:ind w:firstLine="0"/>
        <w:jc w:val="left"/>
      </w:pPr>
      <w:r>
        <w:rPr>
          <w:rFonts w:ascii="Courier New" w:hAnsi="Courier New" w:eastAsia="Courier New"/>
          <w:b w:val="0"/>
          <w:i w:val="0"/>
          <w:sz w:val="19"/>
        </w:rPr>
        <w:t>0256:                 &lt;/td&gt;</w:t>
      </w:r>
    </w:p>
    <w:p>
      <w:pPr>
        <w:pStyle w:val="CodeBlock"/>
        <w:ind w:firstLine="0"/>
        <w:jc w:val="left"/>
      </w:pPr>
      <w:r>
        <w:rPr>
          <w:rFonts w:ascii="Courier New" w:hAnsi="Courier New" w:eastAsia="Courier New"/>
          <w:b w:val="0"/>
          <w:i w:val="0"/>
          <w:sz w:val="19"/>
        </w:rPr>
        <w:t>0257:               {% endif %}</w:t>
      </w:r>
    </w:p>
    <w:p>
      <w:pPr>
        <w:pStyle w:val="CodeBlock"/>
        <w:ind w:firstLine="0"/>
        <w:jc w:val="left"/>
      </w:pPr>
      <w:r>
        <w:rPr>
          <w:rFonts w:ascii="Courier New" w:hAnsi="Courier New" w:eastAsia="Courier New"/>
          <w:b w:val="0"/>
          <w:i w:val="0"/>
          <w:sz w:val="19"/>
        </w:rPr>
        <w:t xml:space="preserve">0258: </w:t>
      </w:r>
    </w:p>
    <w:p>
      <w:pPr>
        <w:pStyle w:val="CodeBlock"/>
        <w:ind w:firstLine="0"/>
        <w:jc w:val="left"/>
      </w:pPr>
      <w:r>
        <w:rPr>
          <w:rFonts w:ascii="Courier New" w:hAnsi="Courier New" w:eastAsia="Courier New"/>
          <w:b w:val="0"/>
          <w:i w:val="0"/>
          <w:sz w:val="19"/>
        </w:rPr>
        <w:t>0259:               {# Afternoon slot 3 #}</w:t>
      </w:r>
    </w:p>
    <w:p>
      <w:pPr>
        <w:pStyle w:val="CodeBlock"/>
        <w:ind w:firstLine="0"/>
        <w:jc w:val="left"/>
      </w:pPr>
      <w:r>
        <w:rPr>
          <w:rFonts w:ascii="Courier New" w:hAnsi="Courier New" w:eastAsia="Courier New"/>
          <w:b w:val="0"/>
          <w:i w:val="0"/>
          <w:sz w:val="19"/>
        </w:rPr>
        <w:t>0260:               {% with cell=sem_slots|index:3 %}</w:t>
      </w:r>
    </w:p>
    <w:p>
      <w:pPr>
        <w:pStyle w:val="CodeBlock"/>
        <w:ind w:firstLine="0"/>
        <w:jc w:val="left"/>
      </w:pPr>
      <w:r>
        <w:rPr>
          <w:rFonts w:ascii="Courier New" w:hAnsi="Courier New" w:eastAsia="Courier New"/>
          <w:b w:val="0"/>
          <w:i w:val="0"/>
          <w:sz w:val="19"/>
        </w:rPr>
        <w:t xml:space="preserve">0261:               &lt;td {% if user.is_faculty and cell and cell.faculty == faculty_code </w:t>
      </w:r>
    </w:p>
    <w:p>
      <w:pPr>
        <w:pStyle w:val="CodeBlock"/>
        <w:ind w:firstLine="0"/>
        <w:jc w:val="left"/>
      </w:pPr>
      <w:r>
        <w:rPr>
          <w:rFonts w:ascii="Courier New" w:hAnsi="Courier New" w:eastAsia="Courier New"/>
          <w:b w:val="0"/>
          <w:i w:val="0"/>
          <w:sz w:val="19"/>
        </w:rPr>
        <w:t>0262:                   %}class="cell-mine"{% endif %}&gt;</w:t>
      </w:r>
    </w:p>
    <w:p>
      <w:pPr>
        <w:pStyle w:val="CodeBlock"/>
        <w:ind w:firstLine="0"/>
        <w:jc w:val="left"/>
      </w:pPr>
      <w:r>
        <w:rPr>
          <w:rFonts w:ascii="Courier New" w:hAnsi="Courier New" w:eastAsia="Courier New"/>
          <w:b w:val="0"/>
          <w:i w:val="0"/>
          <w:sz w:val="19"/>
        </w:rPr>
        <w:t>0263:                 {% if cell %}</w:t>
      </w:r>
    </w:p>
    <w:p>
      <w:pPr>
        <w:pStyle w:val="CodeBlock"/>
        <w:ind w:firstLine="0"/>
        <w:jc w:val="left"/>
      </w:pPr>
      <w:r>
        <w:rPr>
          <w:rFonts w:ascii="Courier New" w:hAnsi="Courier New" w:eastAsia="Courier New"/>
          <w:b w:val="0"/>
          <w:i w:val="0"/>
          <w:sz w:val="19"/>
        </w:rPr>
        <w:t>0264:                   &lt;span class="cell-plain"&gt;</w:t>
      </w:r>
    </w:p>
    <w:p>
      <w:pPr>
        <w:pStyle w:val="CodeBlock"/>
        <w:ind w:firstLine="0"/>
        <w:jc w:val="left"/>
      </w:pPr>
      <w:r>
        <w:rPr>
          <w:rFonts w:ascii="Courier New" w:hAnsi="Courier New" w:eastAsia="Courier New"/>
          <w:b w:val="0"/>
          <w:i w:val="0"/>
          <w:sz w:val="19"/>
        </w:rPr>
        <w:t>0265:                     &lt;strong&gt;{{ cell.code }}&lt;/strong&gt;</w:t>
      </w:r>
    </w:p>
    <w:p>
      <w:pPr>
        <w:pStyle w:val="CodeBlock"/>
        <w:ind w:firstLine="0"/>
        <w:jc w:val="left"/>
      </w:pPr>
      <w:r>
        <w:rPr>
          <w:rFonts w:ascii="Courier New" w:hAnsi="Courier New" w:eastAsia="Courier New"/>
          <w:b w:val="0"/>
          <w:i w:val="0"/>
          <w:sz w:val="19"/>
        </w:rPr>
        <w:t>0266:                     &lt;small&gt;{{ cell.fac_name }}&lt;/small&gt;</w:t>
      </w:r>
    </w:p>
    <w:p>
      <w:pPr>
        <w:pStyle w:val="CodeBlock"/>
        <w:ind w:firstLine="0"/>
        <w:jc w:val="left"/>
      </w:pPr>
      <w:r>
        <w:rPr>
          <w:rFonts w:ascii="Courier New" w:hAnsi="Courier New" w:eastAsia="Courier New"/>
          <w:b w:val="0"/>
          <w:i w:val="0"/>
          <w:sz w:val="19"/>
        </w:rPr>
        <w:t xml:space="preserve">0267:                     {% if cell.type == 'lab' %}&lt;span class="cell-lab-mark"&gt;Lab </w:t>
      </w:r>
    </w:p>
    <w:p>
      <w:pPr>
        <w:pStyle w:val="CodeBlock"/>
        <w:ind w:firstLine="0"/>
        <w:jc w:val="left"/>
      </w:pPr>
      <w:r>
        <w:rPr>
          <w:rFonts w:ascii="Courier New" w:hAnsi="Courier New" w:eastAsia="Courier New"/>
          <w:b w:val="0"/>
          <w:i w:val="0"/>
          <w:sz w:val="19"/>
        </w:rPr>
        <w:t>0268:                         ×3&lt;/span&gt;{% endif %}</w:t>
      </w:r>
    </w:p>
    <w:p>
      <w:pPr>
        <w:pStyle w:val="CodeBlock"/>
        <w:ind w:firstLine="0"/>
        <w:jc w:val="left"/>
      </w:pPr>
      <w:r>
        <w:rPr>
          <w:rFonts w:ascii="Courier New" w:hAnsi="Courier New" w:eastAsia="Courier New"/>
          <w:b w:val="0"/>
          <w:i w:val="0"/>
          <w:sz w:val="19"/>
        </w:rPr>
        <w:t>0269:                   &lt;/span&gt;</w:t>
      </w:r>
    </w:p>
    <w:p>
      <w:pPr>
        <w:pStyle w:val="CodeBlock"/>
        <w:ind w:firstLine="0"/>
        <w:jc w:val="left"/>
      </w:pPr>
      <w:r>
        <w:rPr>
          <w:rFonts w:ascii="Courier New" w:hAnsi="Courier New" w:eastAsia="Courier New"/>
          <w:b w:val="0"/>
          <w:i w:val="0"/>
          <w:sz w:val="19"/>
        </w:rPr>
        <w:t>0270:                 {% else %}&lt;span class="cell-empty"&gt;–&lt;/span&gt;{% endif %}</w:t>
      </w:r>
    </w:p>
    <w:p>
      <w:r>
        <w:br w:type="page"/>
      </w:r>
    </w:p>
    <w:p>
      <w:pPr>
        <w:pStyle w:val="Heading2"/>
        <w:ind w:firstLine="0"/>
        <w:jc w:val="left"/>
      </w:pPr>
      <w:r>
        <w:rPr>
          <w:rFonts w:ascii="Times New Roman" w:hAnsi="Times New Roman" w:eastAsia="Times New Roman"/>
          <w:b/>
          <w:i w:val="0"/>
          <w:color w:val="000000"/>
          <w:sz w:val="24"/>
        </w:rPr>
        <w:t>Appendix A.6 - Timetable Presentation Template (continued)</w:t>
      </w:r>
    </w:p>
    <w:p>
      <w:pPr>
        <w:ind w:firstLine="0"/>
        <w:jc w:val="both"/>
      </w:pPr>
      <w:r>
        <w:rPr>
          <w:rFonts w:ascii="Times New Roman" w:hAnsi="Times New Roman" w:eastAsia="Times New Roman"/>
          <w:b w:val="0"/>
          <w:i w:val="0"/>
          <w:sz w:val="24"/>
        </w:rPr>
        <w:t>Source file: templates\core\timetable.html</w:t>
      </w:r>
    </w:p>
    <w:p>
      <w:pPr>
        <w:pStyle w:val="CodeBlock"/>
        <w:ind w:firstLine="0"/>
        <w:jc w:val="left"/>
      </w:pPr>
      <w:r>
        <w:rPr>
          <w:rFonts w:ascii="Courier New" w:hAnsi="Courier New" w:eastAsia="Courier New"/>
          <w:b w:val="0"/>
          <w:i w:val="0"/>
          <w:sz w:val="19"/>
        </w:rPr>
        <w:t>0271:               &lt;/td&gt;</w:t>
      </w:r>
    </w:p>
    <w:p>
      <w:pPr>
        <w:pStyle w:val="CodeBlock"/>
        <w:ind w:firstLine="0"/>
        <w:jc w:val="left"/>
      </w:pPr>
      <w:r>
        <w:rPr>
          <w:rFonts w:ascii="Courier New" w:hAnsi="Courier New" w:eastAsia="Courier New"/>
          <w:b w:val="0"/>
          <w:i w:val="0"/>
          <w:sz w:val="19"/>
        </w:rPr>
        <w:t>0272:               {% endwith %}</w:t>
      </w:r>
    </w:p>
    <w:p>
      <w:pPr>
        <w:pStyle w:val="CodeBlock"/>
        <w:ind w:firstLine="0"/>
        <w:jc w:val="left"/>
      </w:pPr>
      <w:r>
        <w:rPr>
          <w:rFonts w:ascii="Courier New" w:hAnsi="Courier New" w:eastAsia="Courier New"/>
          <w:b w:val="0"/>
          <w:i w:val="0"/>
          <w:sz w:val="19"/>
        </w:rPr>
        <w:t xml:space="preserve">0273: </w:t>
      </w:r>
    </w:p>
    <w:p>
      <w:pPr>
        <w:pStyle w:val="CodeBlock"/>
        <w:ind w:firstLine="0"/>
        <w:jc w:val="left"/>
      </w:pPr>
      <w:r>
        <w:rPr>
          <w:rFonts w:ascii="Courier New" w:hAnsi="Courier New" w:eastAsia="Courier New"/>
          <w:b w:val="0"/>
          <w:i w:val="0"/>
          <w:sz w:val="19"/>
        </w:rPr>
        <w:t>0274:               {# Afternoon slot 4 #}</w:t>
      </w:r>
    </w:p>
    <w:p>
      <w:pPr>
        <w:pStyle w:val="CodeBlock"/>
        <w:ind w:firstLine="0"/>
        <w:jc w:val="left"/>
      </w:pPr>
      <w:r>
        <w:rPr>
          <w:rFonts w:ascii="Courier New" w:hAnsi="Courier New" w:eastAsia="Courier New"/>
          <w:b w:val="0"/>
          <w:i w:val="0"/>
          <w:sz w:val="19"/>
        </w:rPr>
        <w:t>0275:               {% with cell=sem_slots|index:4 %}</w:t>
      </w:r>
    </w:p>
    <w:p>
      <w:pPr>
        <w:pStyle w:val="CodeBlock"/>
        <w:ind w:firstLine="0"/>
        <w:jc w:val="left"/>
      </w:pPr>
      <w:r>
        <w:rPr>
          <w:rFonts w:ascii="Courier New" w:hAnsi="Courier New" w:eastAsia="Courier New"/>
          <w:b w:val="0"/>
          <w:i w:val="0"/>
          <w:sz w:val="19"/>
        </w:rPr>
        <w:t xml:space="preserve">0276:               &lt;td {% if user.is_faculty and cell and cell.faculty == faculty_code </w:t>
      </w:r>
    </w:p>
    <w:p>
      <w:pPr>
        <w:pStyle w:val="CodeBlock"/>
        <w:ind w:firstLine="0"/>
        <w:jc w:val="left"/>
      </w:pPr>
      <w:r>
        <w:rPr>
          <w:rFonts w:ascii="Courier New" w:hAnsi="Courier New" w:eastAsia="Courier New"/>
          <w:b w:val="0"/>
          <w:i w:val="0"/>
          <w:sz w:val="19"/>
        </w:rPr>
        <w:t>0277:                   %}class="cell-mine"{% endif %}&gt;</w:t>
      </w:r>
    </w:p>
    <w:p>
      <w:pPr>
        <w:pStyle w:val="CodeBlock"/>
        <w:ind w:firstLine="0"/>
        <w:jc w:val="left"/>
      </w:pPr>
      <w:r>
        <w:rPr>
          <w:rFonts w:ascii="Courier New" w:hAnsi="Courier New" w:eastAsia="Courier New"/>
          <w:b w:val="0"/>
          <w:i w:val="0"/>
          <w:sz w:val="19"/>
        </w:rPr>
        <w:t>0278:                 {% if cell %}</w:t>
      </w:r>
    </w:p>
    <w:p>
      <w:pPr>
        <w:pStyle w:val="CodeBlock"/>
        <w:ind w:firstLine="0"/>
        <w:jc w:val="left"/>
      </w:pPr>
      <w:r>
        <w:rPr>
          <w:rFonts w:ascii="Courier New" w:hAnsi="Courier New" w:eastAsia="Courier New"/>
          <w:b w:val="0"/>
          <w:i w:val="0"/>
          <w:sz w:val="19"/>
        </w:rPr>
        <w:t>0279:                   &lt;span class="cell-plain"&gt;</w:t>
      </w:r>
    </w:p>
    <w:p>
      <w:pPr>
        <w:pStyle w:val="CodeBlock"/>
        <w:ind w:firstLine="0"/>
        <w:jc w:val="left"/>
      </w:pPr>
      <w:r>
        <w:rPr>
          <w:rFonts w:ascii="Courier New" w:hAnsi="Courier New" w:eastAsia="Courier New"/>
          <w:b w:val="0"/>
          <w:i w:val="0"/>
          <w:sz w:val="19"/>
        </w:rPr>
        <w:t>0280:                     &lt;strong&gt;{{ cell.code }}&lt;/strong&gt;</w:t>
      </w:r>
    </w:p>
    <w:p>
      <w:pPr>
        <w:pStyle w:val="CodeBlock"/>
        <w:ind w:firstLine="0"/>
        <w:jc w:val="left"/>
      </w:pPr>
      <w:r>
        <w:rPr>
          <w:rFonts w:ascii="Courier New" w:hAnsi="Courier New" w:eastAsia="Courier New"/>
          <w:b w:val="0"/>
          <w:i w:val="0"/>
          <w:sz w:val="19"/>
        </w:rPr>
        <w:t>0281:                     &lt;small&gt;{{ cell.fac_name }}&lt;/small&gt;</w:t>
      </w:r>
    </w:p>
    <w:p>
      <w:pPr>
        <w:pStyle w:val="CodeBlock"/>
        <w:ind w:firstLine="0"/>
        <w:jc w:val="left"/>
      </w:pPr>
      <w:r>
        <w:rPr>
          <w:rFonts w:ascii="Courier New" w:hAnsi="Courier New" w:eastAsia="Courier New"/>
          <w:b w:val="0"/>
          <w:i w:val="0"/>
          <w:sz w:val="19"/>
        </w:rPr>
        <w:t xml:space="preserve">0282:                     {% if cell.type == 'lab' %}&lt;span class="cell-lab-mark"&gt;Lab </w:t>
      </w:r>
    </w:p>
    <w:p>
      <w:pPr>
        <w:pStyle w:val="CodeBlock"/>
        <w:ind w:firstLine="0"/>
        <w:jc w:val="left"/>
      </w:pPr>
      <w:r>
        <w:rPr>
          <w:rFonts w:ascii="Courier New" w:hAnsi="Courier New" w:eastAsia="Courier New"/>
          <w:b w:val="0"/>
          <w:i w:val="0"/>
          <w:sz w:val="19"/>
        </w:rPr>
        <w:t>0283:                         ×3&lt;/span&gt;{% endif %}</w:t>
      </w:r>
    </w:p>
    <w:p>
      <w:pPr>
        <w:pStyle w:val="CodeBlock"/>
        <w:ind w:firstLine="0"/>
        <w:jc w:val="left"/>
      </w:pPr>
      <w:r>
        <w:rPr>
          <w:rFonts w:ascii="Courier New" w:hAnsi="Courier New" w:eastAsia="Courier New"/>
          <w:b w:val="0"/>
          <w:i w:val="0"/>
          <w:sz w:val="19"/>
        </w:rPr>
        <w:t>0284:                   &lt;/span&gt;</w:t>
      </w:r>
    </w:p>
    <w:p>
      <w:pPr>
        <w:pStyle w:val="CodeBlock"/>
        <w:ind w:firstLine="0"/>
        <w:jc w:val="left"/>
      </w:pPr>
      <w:r>
        <w:rPr>
          <w:rFonts w:ascii="Courier New" w:hAnsi="Courier New" w:eastAsia="Courier New"/>
          <w:b w:val="0"/>
          <w:i w:val="0"/>
          <w:sz w:val="19"/>
        </w:rPr>
        <w:t>0285:                 {% else %}&lt;span class="cell-empty"&gt;–&lt;/span&gt;{% endif %}</w:t>
      </w:r>
    </w:p>
    <w:p>
      <w:pPr>
        <w:pStyle w:val="CodeBlock"/>
        <w:ind w:firstLine="0"/>
        <w:jc w:val="left"/>
      </w:pPr>
      <w:r>
        <w:rPr>
          <w:rFonts w:ascii="Courier New" w:hAnsi="Courier New" w:eastAsia="Courier New"/>
          <w:b w:val="0"/>
          <w:i w:val="0"/>
          <w:sz w:val="19"/>
        </w:rPr>
        <w:t>0286:               &lt;/td&gt;</w:t>
      </w:r>
    </w:p>
    <w:p>
      <w:pPr>
        <w:pStyle w:val="CodeBlock"/>
        <w:ind w:firstLine="0"/>
        <w:jc w:val="left"/>
      </w:pPr>
      <w:r>
        <w:rPr>
          <w:rFonts w:ascii="Courier New" w:hAnsi="Courier New" w:eastAsia="Courier New"/>
          <w:b w:val="0"/>
          <w:i w:val="0"/>
          <w:sz w:val="19"/>
        </w:rPr>
        <w:t>0287:               {% endwith %}</w:t>
      </w:r>
    </w:p>
    <w:p>
      <w:pPr>
        <w:pStyle w:val="CodeBlock"/>
        <w:ind w:firstLine="0"/>
        <w:jc w:val="left"/>
      </w:pPr>
      <w:r>
        <w:rPr>
          <w:rFonts w:ascii="Courier New" w:hAnsi="Courier New" w:eastAsia="Courier New"/>
          <w:b w:val="0"/>
          <w:i w:val="0"/>
          <w:sz w:val="19"/>
        </w:rPr>
        <w:t xml:space="preserve">0288: </w:t>
      </w:r>
    </w:p>
    <w:p>
      <w:pPr>
        <w:pStyle w:val="CodeBlock"/>
        <w:ind w:firstLine="0"/>
        <w:jc w:val="left"/>
      </w:pPr>
      <w:r>
        <w:rPr>
          <w:rFonts w:ascii="Courier New" w:hAnsi="Courier New" w:eastAsia="Courier New"/>
          <w:b w:val="0"/>
          <w:i w:val="0"/>
          <w:sz w:val="19"/>
        </w:rPr>
        <w:t>0289:               {# Afternoon slot 5 #}</w:t>
      </w:r>
    </w:p>
    <w:p>
      <w:pPr>
        <w:pStyle w:val="CodeBlock"/>
        <w:ind w:firstLine="0"/>
        <w:jc w:val="left"/>
      </w:pPr>
      <w:r>
        <w:rPr>
          <w:rFonts w:ascii="Courier New" w:hAnsi="Courier New" w:eastAsia="Courier New"/>
          <w:b w:val="0"/>
          <w:i w:val="0"/>
          <w:sz w:val="19"/>
        </w:rPr>
        <w:t>0290:               {% with cell=sem_slots|index:5 %}</w:t>
      </w:r>
    </w:p>
    <w:p>
      <w:pPr>
        <w:pStyle w:val="CodeBlock"/>
        <w:ind w:firstLine="0"/>
        <w:jc w:val="left"/>
      </w:pPr>
      <w:r>
        <w:rPr>
          <w:rFonts w:ascii="Courier New" w:hAnsi="Courier New" w:eastAsia="Courier New"/>
          <w:b w:val="0"/>
          <w:i w:val="0"/>
          <w:sz w:val="19"/>
        </w:rPr>
        <w:t xml:space="preserve">0291:               &lt;td {% if user.is_faculty and cell and cell.faculty == faculty_code </w:t>
      </w:r>
    </w:p>
    <w:p>
      <w:pPr>
        <w:pStyle w:val="CodeBlock"/>
        <w:ind w:firstLine="0"/>
        <w:jc w:val="left"/>
      </w:pPr>
      <w:r>
        <w:rPr>
          <w:rFonts w:ascii="Courier New" w:hAnsi="Courier New" w:eastAsia="Courier New"/>
          <w:b w:val="0"/>
          <w:i w:val="0"/>
          <w:sz w:val="19"/>
        </w:rPr>
        <w:t>0292:                   %}class="cell-mine"{% endif %}&gt;</w:t>
      </w:r>
    </w:p>
    <w:p>
      <w:pPr>
        <w:pStyle w:val="CodeBlock"/>
        <w:ind w:firstLine="0"/>
        <w:jc w:val="left"/>
      </w:pPr>
      <w:r>
        <w:rPr>
          <w:rFonts w:ascii="Courier New" w:hAnsi="Courier New" w:eastAsia="Courier New"/>
          <w:b w:val="0"/>
          <w:i w:val="0"/>
          <w:sz w:val="19"/>
        </w:rPr>
        <w:t>0293:                 {% if cell %}</w:t>
      </w:r>
    </w:p>
    <w:p>
      <w:pPr>
        <w:pStyle w:val="CodeBlock"/>
        <w:ind w:firstLine="0"/>
        <w:jc w:val="left"/>
      </w:pPr>
      <w:r>
        <w:rPr>
          <w:rFonts w:ascii="Courier New" w:hAnsi="Courier New" w:eastAsia="Courier New"/>
          <w:b w:val="0"/>
          <w:i w:val="0"/>
          <w:sz w:val="19"/>
        </w:rPr>
        <w:t>0294:                   &lt;span class="cell-plain"&gt;</w:t>
      </w:r>
    </w:p>
    <w:p>
      <w:pPr>
        <w:pStyle w:val="CodeBlock"/>
        <w:ind w:firstLine="0"/>
        <w:jc w:val="left"/>
      </w:pPr>
      <w:r>
        <w:rPr>
          <w:rFonts w:ascii="Courier New" w:hAnsi="Courier New" w:eastAsia="Courier New"/>
          <w:b w:val="0"/>
          <w:i w:val="0"/>
          <w:sz w:val="19"/>
        </w:rPr>
        <w:t>0295:                     &lt;strong&gt;{{ cell.code }}&lt;/strong&gt;</w:t>
      </w:r>
    </w:p>
    <w:p>
      <w:pPr>
        <w:pStyle w:val="CodeBlock"/>
        <w:ind w:firstLine="0"/>
        <w:jc w:val="left"/>
      </w:pPr>
      <w:r>
        <w:rPr>
          <w:rFonts w:ascii="Courier New" w:hAnsi="Courier New" w:eastAsia="Courier New"/>
          <w:b w:val="0"/>
          <w:i w:val="0"/>
          <w:sz w:val="19"/>
        </w:rPr>
        <w:t>0296:                     &lt;small&gt;{{ cell.fac_name }}&lt;/small&gt;</w:t>
      </w:r>
    </w:p>
    <w:p>
      <w:pPr>
        <w:pStyle w:val="CodeBlock"/>
        <w:ind w:firstLine="0"/>
        <w:jc w:val="left"/>
      </w:pPr>
      <w:r>
        <w:rPr>
          <w:rFonts w:ascii="Courier New" w:hAnsi="Courier New" w:eastAsia="Courier New"/>
          <w:b w:val="0"/>
          <w:i w:val="0"/>
          <w:sz w:val="19"/>
        </w:rPr>
        <w:t xml:space="preserve">0297:                     {% if cell.type == 'lab' %}&lt;span class="cell-lab-mark"&gt;Lab </w:t>
      </w:r>
    </w:p>
    <w:p>
      <w:pPr>
        <w:pStyle w:val="CodeBlock"/>
        <w:ind w:firstLine="0"/>
        <w:jc w:val="left"/>
      </w:pPr>
      <w:r>
        <w:rPr>
          <w:rFonts w:ascii="Courier New" w:hAnsi="Courier New" w:eastAsia="Courier New"/>
          <w:b w:val="0"/>
          <w:i w:val="0"/>
          <w:sz w:val="19"/>
        </w:rPr>
        <w:t>0298:                         ×3&lt;/span&gt;{% endif %}</w:t>
      </w:r>
    </w:p>
    <w:p>
      <w:pPr>
        <w:pStyle w:val="CodeBlock"/>
        <w:ind w:firstLine="0"/>
        <w:jc w:val="left"/>
      </w:pPr>
      <w:r>
        <w:rPr>
          <w:rFonts w:ascii="Courier New" w:hAnsi="Courier New" w:eastAsia="Courier New"/>
          <w:b w:val="0"/>
          <w:i w:val="0"/>
          <w:sz w:val="19"/>
        </w:rPr>
        <w:t>0299:                   &lt;/span&gt;</w:t>
      </w:r>
    </w:p>
    <w:p>
      <w:pPr>
        <w:pStyle w:val="CodeBlock"/>
        <w:ind w:firstLine="0"/>
        <w:jc w:val="left"/>
      </w:pPr>
      <w:r>
        <w:rPr>
          <w:rFonts w:ascii="Courier New" w:hAnsi="Courier New" w:eastAsia="Courier New"/>
          <w:b w:val="0"/>
          <w:i w:val="0"/>
          <w:sz w:val="19"/>
        </w:rPr>
        <w:t>0300:                 {% else %}&lt;span class="cell-empty"&gt;–&lt;/span&gt;{% endif %}</w:t>
      </w:r>
    </w:p>
    <w:p>
      <w:pPr>
        <w:pStyle w:val="CodeBlock"/>
        <w:ind w:firstLine="0"/>
        <w:jc w:val="left"/>
      </w:pPr>
      <w:r>
        <w:rPr>
          <w:rFonts w:ascii="Courier New" w:hAnsi="Courier New" w:eastAsia="Courier New"/>
          <w:b w:val="0"/>
          <w:i w:val="0"/>
          <w:sz w:val="19"/>
        </w:rPr>
        <w:t>0301:               &lt;/td&gt;</w:t>
      </w:r>
    </w:p>
    <w:p>
      <w:pPr>
        <w:pStyle w:val="CodeBlock"/>
        <w:ind w:firstLine="0"/>
        <w:jc w:val="left"/>
      </w:pPr>
      <w:r>
        <w:rPr>
          <w:rFonts w:ascii="Courier New" w:hAnsi="Courier New" w:eastAsia="Courier New"/>
          <w:b w:val="0"/>
          <w:i w:val="0"/>
          <w:sz w:val="19"/>
        </w:rPr>
        <w:t>0302:               {% endwith %}</w:t>
      </w:r>
    </w:p>
    <w:p>
      <w:pPr>
        <w:pStyle w:val="CodeBlock"/>
        <w:ind w:firstLine="0"/>
        <w:jc w:val="left"/>
      </w:pPr>
      <w:r>
        <w:rPr>
          <w:rFonts w:ascii="Courier New" w:hAnsi="Courier New" w:eastAsia="Courier New"/>
          <w:b w:val="0"/>
          <w:i w:val="0"/>
          <w:sz w:val="19"/>
        </w:rPr>
        <w:t xml:space="preserve">0303: </w:t>
      </w:r>
    </w:p>
    <w:p>
      <w:pPr>
        <w:pStyle w:val="CodeBlock"/>
        <w:ind w:firstLine="0"/>
        <w:jc w:val="left"/>
      </w:pPr>
      <w:r>
        <w:rPr>
          <w:rFonts w:ascii="Courier New" w:hAnsi="Courier New" w:eastAsia="Courier New"/>
          <w:b w:val="0"/>
          <w:i w:val="0"/>
          <w:sz w:val="19"/>
        </w:rPr>
        <w:t>0304:             &lt;/tr&gt;</w:t>
      </w:r>
    </w:p>
    <w:p>
      <w:pPr>
        <w:pStyle w:val="CodeBlock"/>
        <w:ind w:firstLine="0"/>
        <w:jc w:val="left"/>
      </w:pPr>
      <w:r>
        <w:rPr>
          <w:rFonts w:ascii="Courier New" w:hAnsi="Courier New" w:eastAsia="Courier New"/>
          <w:b w:val="0"/>
          <w:i w:val="0"/>
          <w:sz w:val="19"/>
        </w:rPr>
        <w:t>0305:             {% endwith %}</w:t>
      </w:r>
    </w:p>
    <w:p>
      <w:pPr>
        <w:pStyle w:val="CodeBlock"/>
        <w:ind w:firstLine="0"/>
        <w:jc w:val="left"/>
      </w:pPr>
      <w:r>
        <w:rPr>
          <w:rFonts w:ascii="Courier New" w:hAnsi="Courier New" w:eastAsia="Courier New"/>
          <w:b w:val="0"/>
          <w:i w:val="0"/>
          <w:sz w:val="19"/>
        </w:rPr>
        <w:t>0306:           {% endfor %}</w:t>
      </w:r>
    </w:p>
    <w:p>
      <w:pPr>
        <w:pStyle w:val="CodeBlock"/>
        <w:ind w:firstLine="0"/>
        <w:jc w:val="left"/>
      </w:pPr>
      <w:r>
        <w:rPr>
          <w:rFonts w:ascii="Courier New" w:hAnsi="Courier New" w:eastAsia="Courier New"/>
          <w:b w:val="0"/>
          <w:i w:val="0"/>
          <w:sz w:val="19"/>
        </w:rPr>
        <w:t>0307:         {% endfor %}</w:t>
      </w:r>
    </w:p>
    <w:p>
      <w:pPr>
        <w:pStyle w:val="CodeBlock"/>
        <w:ind w:firstLine="0"/>
        <w:jc w:val="left"/>
      </w:pPr>
      <w:r>
        <w:rPr>
          <w:rFonts w:ascii="Courier New" w:hAnsi="Courier New" w:eastAsia="Courier New"/>
          <w:b w:val="0"/>
          <w:i w:val="0"/>
          <w:sz w:val="19"/>
        </w:rPr>
        <w:t>0308:       &lt;/tbody&gt;</w:t>
      </w:r>
    </w:p>
    <w:p>
      <w:pPr>
        <w:pStyle w:val="CodeBlock"/>
        <w:ind w:firstLine="0"/>
        <w:jc w:val="left"/>
      </w:pPr>
      <w:r>
        <w:rPr>
          <w:rFonts w:ascii="Courier New" w:hAnsi="Courier New" w:eastAsia="Courier New"/>
          <w:b w:val="0"/>
          <w:i w:val="0"/>
          <w:sz w:val="19"/>
        </w:rPr>
        <w:t>0309:     &lt;/table&gt;</w:t>
      </w:r>
    </w:p>
    <w:p>
      <w:pPr>
        <w:pStyle w:val="CodeBlock"/>
        <w:ind w:firstLine="0"/>
        <w:jc w:val="left"/>
      </w:pPr>
      <w:r>
        <w:rPr>
          <w:rFonts w:ascii="Courier New" w:hAnsi="Courier New" w:eastAsia="Courier New"/>
          <w:b w:val="0"/>
          <w:i w:val="0"/>
          <w:sz w:val="19"/>
        </w:rPr>
        <w:t>0310:   &lt;/div&gt;</w:t>
      </w:r>
    </w:p>
    <w:p>
      <w:pPr>
        <w:pStyle w:val="CodeBlock"/>
        <w:ind w:firstLine="0"/>
        <w:jc w:val="left"/>
      </w:pPr>
      <w:r>
        <w:rPr>
          <w:rFonts w:ascii="Courier New" w:hAnsi="Courier New" w:eastAsia="Courier New"/>
          <w:b w:val="0"/>
          <w:i w:val="0"/>
          <w:sz w:val="19"/>
        </w:rPr>
        <w:t>0311: &lt;/div&gt;</w:t>
      </w:r>
    </w:p>
    <w:p>
      <w:pPr>
        <w:pStyle w:val="CodeBlock"/>
        <w:ind w:firstLine="0"/>
        <w:jc w:val="left"/>
      </w:pPr>
      <w:r>
        <w:rPr>
          <w:rFonts w:ascii="Courier New" w:hAnsi="Courier New" w:eastAsia="Courier New"/>
          <w:b w:val="0"/>
          <w:i w:val="0"/>
          <w:sz w:val="19"/>
        </w:rPr>
        <w:t xml:space="preserve">0312: </w:t>
      </w:r>
    </w:p>
    <w:p>
      <w:pPr>
        <w:pStyle w:val="CodeBlock"/>
        <w:ind w:firstLine="0"/>
        <w:jc w:val="left"/>
      </w:pPr>
      <w:r>
        <w:rPr>
          <w:rFonts w:ascii="Courier New" w:hAnsi="Courier New" w:eastAsia="Courier New"/>
          <w:b w:val="0"/>
          <w:i w:val="0"/>
          <w:sz w:val="19"/>
        </w:rPr>
        <w:t>0313: &lt;!-- Faculty Workload Table --&gt;</w:t>
      </w:r>
    </w:p>
    <w:p>
      <w:pPr>
        <w:pStyle w:val="CodeBlock"/>
        <w:ind w:firstLine="0"/>
        <w:jc w:val="left"/>
      </w:pPr>
      <w:r>
        <w:rPr>
          <w:rFonts w:ascii="Courier New" w:hAnsi="Courier New" w:eastAsia="Courier New"/>
          <w:b w:val="0"/>
          <w:i w:val="0"/>
          <w:sz w:val="19"/>
        </w:rPr>
        <w:t>0314: &lt;div class="card"&gt;</w:t>
      </w:r>
    </w:p>
    <w:p>
      <w:pPr>
        <w:pStyle w:val="CodeBlock"/>
        <w:ind w:firstLine="0"/>
        <w:jc w:val="left"/>
      </w:pPr>
      <w:r>
        <w:rPr>
          <w:rFonts w:ascii="Courier New" w:hAnsi="Courier New" w:eastAsia="Courier New"/>
          <w:b w:val="0"/>
          <w:i w:val="0"/>
          <w:sz w:val="19"/>
        </w:rPr>
        <w:t>0315:   &lt;div class="card-hdr no-print"&gt;</w:t>
      </w:r>
    </w:p>
    <w:p>
      <w:pPr>
        <w:pStyle w:val="CodeBlock"/>
        <w:ind w:firstLine="0"/>
        <w:jc w:val="left"/>
      </w:pPr>
      <w:r>
        <w:rPr>
          <w:rFonts w:ascii="Courier New" w:hAnsi="Courier New" w:eastAsia="Courier New"/>
          <w:b w:val="0"/>
          <w:i w:val="0"/>
          <w:sz w:val="19"/>
        </w:rPr>
        <w:t>0316:     &lt;i class="bi bi-person-lines-fill"&gt;&lt;/i&gt; Faculty Workload &amp;ndash; {{ year }}</w:t>
      </w:r>
    </w:p>
    <w:p>
      <w:pPr>
        <w:pStyle w:val="CodeBlock"/>
        <w:ind w:firstLine="0"/>
        <w:jc w:val="left"/>
      </w:pPr>
      <w:r>
        <w:rPr>
          <w:rFonts w:ascii="Courier New" w:hAnsi="Courier New" w:eastAsia="Courier New"/>
          <w:b w:val="0"/>
          <w:i w:val="0"/>
          <w:sz w:val="19"/>
        </w:rPr>
        <w:t>0317:   &lt;/div&gt;</w:t>
      </w:r>
    </w:p>
    <w:p>
      <w:pPr>
        <w:pStyle w:val="CodeBlock"/>
        <w:ind w:firstLine="0"/>
        <w:jc w:val="left"/>
      </w:pPr>
      <w:r>
        <w:rPr>
          <w:rFonts w:ascii="Courier New" w:hAnsi="Courier New" w:eastAsia="Courier New"/>
          <w:b w:val="0"/>
          <w:i w:val="0"/>
          <w:sz w:val="19"/>
        </w:rPr>
        <w:t>0318:   &lt;div class="card-body p-0"&gt;</w:t>
      </w:r>
    </w:p>
    <w:p>
      <w:pPr>
        <w:pStyle w:val="CodeBlock"/>
        <w:ind w:firstLine="0"/>
        <w:jc w:val="left"/>
      </w:pPr>
      <w:r>
        <w:rPr>
          <w:rFonts w:ascii="Courier New" w:hAnsi="Courier New" w:eastAsia="Courier New"/>
          <w:b w:val="0"/>
          <w:i w:val="0"/>
          <w:sz w:val="19"/>
        </w:rPr>
        <w:t>0319:     &lt;table class="tbl table mb-0"&gt;</w:t>
      </w:r>
    </w:p>
    <w:p>
      <w:pPr>
        <w:pStyle w:val="CodeBlock"/>
        <w:ind w:firstLine="0"/>
        <w:jc w:val="left"/>
      </w:pPr>
      <w:r>
        <w:rPr>
          <w:rFonts w:ascii="Courier New" w:hAnsi="Courier New" w:eastAsia="Courier New"/>
          <w:b w:val="0"/>
          <w:i w:val="0"/>
          <w:sz w:val="19"/>
        </w:rPr>
        <w:t>0320:       &lt;thead&gt;</w:t>
      </w:r>
    </w:p>
    <w:p>
      <w:pPr>
        <w:pStyle w:val="CodeBlock"/>
        <w:ind w:firstLine="0"/>
        <w:jc w:val="left"/>
      </w:pPr>
      <w:r>
        <w:rPr>
          <w:rFonts w:ascii="Courier New" w:hAnsi="Courier New" w:eastAsia="Courier New"/>
          <w:b w:val="0"/>
          <w:i w:val="0"/>
          <w:sz w:val="19"/>
        </w:rPr>
        <w:t>0321:         &lt;tr&gt;</w:t>
      </w:r>
    </w:p>
    <w:p>
      <w:pPr>
        <w:pStyle w:val="CodeBlock"/>
        <w:ind w:firstLine="0"/>
        <w:jc w:val="left"/>
      </w:pPr>
      <w:r>
        <w:rPr>
          <w:rFonts w:ascii="Courier New" w:hAnsi="Courier New" w:eastAsia="Courier New"/>
          <w:b w:val="0"/>
          <w:i w:val="0"/>
          <w:sz w:val="19"/>
        </w:rPr>
        <w:t>0322:           &lt;th&gt;#&lt;/th&gt;</w:t>
      </w:r>
    </w:p>
    <w:p>
      <w:pPr>
        <w:pStyle w:val="CodeBlock"/>
        <w:ind w:firstLine="0"/>
        <w:jc w:val="left"/>
      </w:pPr>
      <w:r>
        <w:rPr>
          <w:rFonts w:ascii="Courier New" w:hAnsi="Courier New" w:eastAsia="Courier New"/>
          <w:b w:val="0"/>
          <w:i w:val="0"/>
          <w:sz w:val="19"/>
        </w:rPr>
        <w:t>0323:           &lt;th&gt;Code&lt;/th&gt;</w:t>
      </w:r>
    </w:p>
    <w:p>
      <w:pPr>
        <w:pStyle w:val="CodeBlock"/>
        <w:ind w:firstLine="0"/>
        <w:jc w:val="left"/>
      </w:pPr>
      <w:r>
        <w:rPr>
          <w:rFonts w:ascii="Courier New" w:hAnsi="Courier New" w:eastAsia="Courier New"/>
          <w:b w:val="0"/>
          <w:i w:val="0"/>
          <w:sz w:val="19"/>
        </w:rPr>
        <w:t>0324:           &lt;th&gt;Faculty Name&lt;/th&gt;</w:t>
      </w:r>
    </w:p>
    <w:p>
      <w:pPr>
        <w:pStyle w:val="CodeBlock"/>
        <w:ind w:firstLine="0"/>
        <w:jc w:val="left"/>
      </w:pPr>
      <w:r>
        <w:rPr>
          <w:rFonts w:ascii="Courier New" w:hAnsi="Courier New" w:eastAsia="Courier New"/>
          <w:b w:val="0"/>
          <w:i w:val="0"/>
          <w:sz w:val="19"/>
        </w:rPr>
        <w:t>0325:           &lt;th&gt;Subjects&lt;/th&gt;</w:t>
      </w:r>
    </w:p>
    <w:p>
      <w:pPr>
        <w:pStyle w:val="CodeBlock"/>
        <w:ind w:firstLine="0"/>
        <w:jc w:val="left"/>
      </w:pPr>
      <w:r>
        <w:rPr>
          <w:rFonts w:ascii="Courier New" w:hAnsi="Courier New" w:eastAsia="Courier New"/>
          <w:b w:val="0"/>
          <w:i w:val="0"/>
          <w:sz w:val="19"/>
        </w:rPr>
        <w:t>0326:           &lt;th class="text-center"&gt;Theory Hrs&lt;/th&gt;</w:t>
      </w:r>
    </w:p>
    <w:p>
      <w:pPr>
        <w:pStyle w:val="CodeBlock"/>
        <w:ind w:firstLine="0"/>
        <w:jc w:val="left"/>
      </w:pPr>
      <w:r>
        <w:rPr>
          <w:rFonts w:ascii="Courier New" w:hAnsi="Courier New" w:eastAsia="Courier New"/>
          <w:b w:val="0"/>
          <w:i w:val="0"/>
          <w:sz w:val="19"/>
        </w:rPr>
        <w:t>0327:           &lt;th class="text-center"&gt;Practical Hrs&lt;/th&gt;</w:t>
      </w:r>
    </w:p>
    <w:p>
      <w:pPr>
        <w:pStyle w:val="CodeBlock"/>
        <w:ind w:firstLine="0"/>
        <w:jc w:val="left"/>
      </w:pPr>
      <w:r>
        <w:rPr>
          <w:rFonts w:ascii="Courier New" w:hAnsi="Courier New" w:eastAsia="Courier New"/>
          <w:b w:val="0"/>
          <w:i w:val="0"/>
          <w:sz w:val="19"/>
        </w:rPr>
        <w:t>0328:           &lt;th class="text-center"&gt;Total&lt;/th&gt;</w:t>
      </w:r>
    </w:p>
    <w:p>
      <w:pPr>
        <w:pStyle w:val="CodeBlock"/>
        <w:ind w:firstLine="0"/>
        <w:jc w:val="left"/>
      </w:pPr>
      <w:r>
        <w:rPr>
          <w:rFonts w:ascii="Courier New" w:hAnsi="Courier New" w:eastAsia="Courier New"/>
          <w:b w:val="0"/>
          <w:i w:val="0"/>
          <w:sz w:val="19"/>
        </w:rPr>
        <w:t>0329:         &lt;/tr&gt;</w:t>
      </w:r>
    </w:p>
    <w:p>
      <w:pPr>
        <w:pStyle w:val="CodeBlock"/>
        <w:ind w:firstLine="0"/>
        <w:jc w:val="left"/>
      </w:pPr>
      <w:r>
        <w:rPr>
          <w:rFonts w:ascii="Courier New" w:hAnsi="Courier New" w:eastAsia="Courier New"/>
          <w:b w:val="0"/>
          <w:i w:val="0"/>
          <w:sz w:val="19"/>
        </w:rPr>
        <w:t>0330:       &lt;/thead&gt;</w:t>
      </w:r>
    </w:p>
    <w:p>
      <w:pPr>
        <w:pStyle w:val="CodeBlock"/>
        <w:ind w:firstLine="0"/>
        <w:jc w:val="left"/>
      </w:pPr>
      <w:r>
        <w:rPr>
          <w:rFonts w:ascii="Courier New" w:hAnsi="Courier New" w:eastAsia="Courier New"/>
          <w:b w:val="0"/>
          <w:i w:val="0"/>
          <w:sz w:val="19"/>
        </w:rPr>
        <w:t>0331:       &lt;tbody&gt;</w:t>
      </w:r>
    </w:p>
    <w:p>
      <w:pPr>
        <w:pStyle w:val="CodeBlock"/>
        <w:ind w:firstLine="0"/>
        <w:jc w:val="left"/>
      </w:pPr>
      <w:r>
        <w:rPr>
          <w:rFonts w:ascii="Courier New" w:hAnsi="Courier New" w:eastAsia="Courier New"/>
          <w:b w:val="0"/>
          <w:i w:val="0"/>
          <w:sz w:val="19"/>
        </w:rPr>
        <w:t>0332:         {% for code, data in workload.items %}</w:t>
      </w:r>
    </w:p>
    <w:p>
      <w:pPr>
        <w:pStyle w:val="CodeBlock"/>
        <w:ind w:firstLine="0"/>
        <w:jc w:val="left"/>
      </w:pPr>
      <w:r>
        <w:rPr>
          <w:rFonts w:ascii="Courier New" w:hAnsi="Courier New" w:eastAsia="Courier New"/>
          <w:b w:val="0"/>
          <w:i w:val="0"/>
          <w:sz w:val="19"/>
        </w:rPr>
        <w:t xml:space="preserve">0333:         &lt;tr {% if user.is_faculty and faculty_code == code %}class="my-row"{% endif </w:t>
      </w:r>
    </w:p>
    <w:p>
      <w:pPr>
        <w:pStyle w:val="CodeBlock"/>
        <w:ind w:firstLine="0"/>
        <w:jc w:val="left"/>
      </w:pPr>
      <w:r>
        <w:rPr>
          <w:rFonts w:ascii="Courier New" w:hAnsi="Courier New" w:eastAsia="Courier New"/>
          <w:b w:val="0"/>
          <w:i w:val="0"/>
          <w:sz w:val="19"/>
        </w:rPr>
        <w:t>0334:             %}&gt;</w:t>
      </w:r>
    </w:p>
    <w:p>
      <w:pPr>
        <w:pStyle w:val="CodeBlock"/>
        <w:ind w:firstLine="0"/>
        <w:jc w:val="left"/>
      </w:pPr>
      <w:r>
        <w:rPr>
          <w:rFonts w:ascii="Courier New" w:hAnsi="Courier New" w:eastAsia="Courier New"/>
          <w:b w:val="0"/>
          <w:i w:val="0"/>
          <w:sz w:val="19"/>
        </w:rPr>
        <w:t>0335:           &lt;td class="text-muted"&gt;{{ forloop.counter }}&lt;/td&gt;</w:t>
      </w:r>
    </w:p>
    <w:p>
      <w:pPr>
        <w:pStyle w:val="CodeBlock"/>
        <w:ind w:firstLine="0"/>
        <w:jc w:val="left"/>
      </w:pPr>
      <w:r>
        <w:rPr>
          <w:rFonts w:ascii="Courier New" w:hAnsi="Courier New" w:eastAsia="Courier New"/>
          <w:b w:val="0"/>
          <w:i w:val="0"/>
          <w:sz w:val="19"/>
        </w:rPr>
        <w:t xml:space="preserve">0336:           &lt;td&gt;&lt;span class="badge" style="background:#1a237e;font-size:.8rem;"&gt;{{ </w:t>
      </w:r>
    </w:p>
    <w:p>
      <w:pPr>
        <w:pStyle w:val="CodeBlock"/>
        <w:ind w:firstLine="0"/>
        <w:jc w:val="left"/>
      </w:pPr>
      <w:r>
        <w:rPr>
          <w:rFonts w:ascii="Courier New" w:hAnsi="Courier New" w:eastAsia="Courier New"/>
          <w:b w:val="0"/>
          <w:i w:val="0"/>
          <w:sz w:val="19"/>
        </w:rPr>
        <w:t>0337:               code }}&lt;/span&gt;&lt;/td&gt;</w:t>
      </w:r>
    </w:p>
    <w:p>
      <w:pPr>
        <w:pStyle w:val="CodeBlock"/>
        <w:ind w:firstLine="0"/>
        <w:jc w:val="left"/>
      </w:pPr>
      <w:r>
        <w:rPr>
          <w:rFonts w:ascii="Courier New" w:hAnsi="Courier New" w:eastAsia="Courier New"/>
          <w:b w:val="0"/>
          <w:i w:val="0"/>
          <w:sz w:val="19"/>
        </w:rPr>
        <w:t>0338:           &lt;td class="fw-bold"&gt;{{ data.name }}&lt;/td&gt;</w:t>
      </w:r>
    </w:p>
    <w:p>
      <w:pPr>
        <w:pStyle w:val="CodeBlock"/>
        <w:ind w:firstLine="0"/>
        <w:jc w:val="left"/>
      </w:pPr>
      <w:r>
        <w:rPr>
          <w:rFonts w:ascii="Courier New" w:hAnsi="Courier New" w:eastAsia="Courier New"/>
          <w:b w:val="0"/>
          <w:i w:val="0"/>
          <w:sz w:val="19"/>
        </w:rPr>
        <w:t>0339:           &lt;td style="font-size:.78rem;"&gt;{{ data.subjects|join:", " }}&lt;/td&gt;</w:t>
      </w:r>
    </w:p>
    <w:p>
      <w:pPr>
        <w:pStyle w:val="CodeBlock"/>
        <w:ind w:firstLine="0"/>
        <w:jc w:val="left"/>
      </w:pPr>
      <w:r>
        <w:rPr>
          <w:rFonts w:ascii="Courier New" w:hAnsi="Courier New" w:eastAsia="Courier New"/>
          <w:b w:val="0"/>
          <w:i w:val="0"/>
          <w:sz w:val="19"/>
        </w:rPr>
        <w:t>0340:           &lt;td class="text-center"&gt;{{ data.theory }}&lt;/td&gt;</w:t>
      </w:r>
    </w:p>
    <w:p>
      <w:pPr>
        <w:pStyle w:val="CodeBlock"/>
        <w:ind w:firstLine="0"/>
        <w:jc w:val="left"/>
      </w:pPr>
      <w:r>
        <w:rPr>
          <w:rFonts w:ascii="Courier New" w:hAnsi="Courier New" w:eastAsia="Courier New"/>
          <w:b w:val="0"/>
          <w:i w:val="0"/>
          <w:sz w:val="19"/>
        </w:rPr>
        <w:t>0341:           &lt;td class="text-center"&gt;{{ data.practical }}&lt;/td&gt;</w:t>
      </w:r>
    </w:p>
    <w:p>
      <w:pPr>
        <w:pStyle w:val="CodeBlock"/>
        <w:ind w:firstLine="0"/>
        <w:jc w:val="left"/>
      </w:pPr>
      <w:r>
        <w:rPr>
          <w:rFonts w:ascii="Courier New" w:hAnsi="Courier New" w:eastAsia="Courier New"/>
          <w:b w:val="0"/>
          <w:i w:val="0"/>
          <w:sz w:val="19"/>
        </w:rPr>
        <w:t>0342:           &lt;td class="text-center fw-bold"&gt;{{ data.total }}&lt;/td&gt;</w:t>
      </w:r>
    </w:p>
    <w:p>
      <w:pPr>
        <w:pStyle w:val="CodeBlock"/>
        <w:ind w:firstLine="0"/>
        <w:jc w:val="left"/>
      </w:pPr>
      <w:r>
        <w:rPr>
          <w:rFonts w:ascii="Courier New" w:hAnsi="Courier New" w:eastAsia="Courier New"/>
          <w:b w:val="0"/>
          <w:i w:val="0"/>
          <w:sz w:val="19"/>
        </w:rPr>
        <w:t>0343:         &lt;/tr&gt;</w:t>
      </w:r>
    </w:p>
    <w:p>
      <w:pPr>
        <w:pStyle w:val="CodeBlock"/>
        <w:ind w:firstLine="0"/>
        <w:jc w:val="left"/>
      </w:pPr>
      <w:r>
        <w:rPr>
          <w:rFonts w:ascii="Courier New" w:hAnsi="Courier New" w:eastAsia="Courier New"/>
          <w:b w:val="0"/>
          <w:i w:val="0"/>
          <w:sz w:val="19"/>
        </w:rPr>
        <w:t>0344:         {% endfor %}</w:t>
      </w:r>
    </w:p>
    <w:p>
      <w:pPr>
        <w:pStyle w:val="CodeBlock"/>
        <w:ind w:firstLine="0"/>
        <w:jc w:val="left"/>
      </w:pPr>
      <w:r>
        <w:rPr>
          <w:rFonts w:ascii="Courier New" w:hAnsi="Courier New" w:eastAsia="Courier New"/>
          <w:b w:val="0"/>
          <w:i w:val="0"/>
          <w:sz w:val="19"/>
        </w:rPr>
        <w:t>0345:         &lt;tr style="background:#f2f2f2;font-weight:700;"&gt;</w:t>
      </w:r>
    </w:p>
    <w:p>
      <w:pPr>
        <w:pStyle w:val="CodeBlock"/>
        <w:ind w:firstLine="0"/>
        <w:jc w:val="left"/>
      </w:pPr>
      <w:r>
        <w:rPr>
          <w:rFonts w:ascii="Courier New" w:hAnsi="Courier New" w:eastAsia="Courier New"/>
          <w:b w:val="0"/>
          <w:i w:val="0"/>
          <w:sz w:val="19"/>
        </w:rPr>
        <w:t>0346:           &lt;td colspan="6" class="text-end"&gt;GRAND TOTAL&lt;/td&gt;</w:t>
      </w:r>
    </w:p>
    <w:p>
      <w:pPr>
        <w:pStyle w:val="CodeBlock"/>
        <w:ind w:firstLine="0"/>
        <w:jc w:val="left"/>
      </w:pPr>
      <w:r>
        <w:rPr>
          <w:rFonts w:ascii="Courier New" w:hAnsi="Courier New" w:eastAsia="Courier New"/>
          <w:b w:val="0"/>
          <w:i w:val="0"/>
          <w:sz w:val="19"/>
        </w:rPr>
        <w:t>0347:           &lt;td class="text-center"&gt;{% sum_workload workload %}&lt;/td&gt;</w:t>
      </w:r>
    </w:p>
    <w:p>
      <w:pPr>
        <w:pStyle w:val="CodeBlock"/>
        <w:ind w:firstLine="0"/>
        <w:jc w:val="left"/>
      </w:pPr>
      <w:r>
        <w:rPr>
          <w:rFonts w:ascii="Courier New" w:hAnsi="Courier New" w:eastAsia="Courier New"/>
          <w:b w:val="0"/>
          <w:i w:val="0"/>
          <w:sz w:val="19"/>
        </w:rPr>
        <w:t>0348:         &lt;/tr&gt;</w:t>
      </w:r>
    </w:p>
    <w:p>
      <w:pPr>
        <w:pStyle w:val="CodeBlock"/>
        <w:ind w:firstLine="0"/>
        <w:jc w:val="left"/>
      </w:pPr>
      <w:r>
        <w:rPr>
          <w:rFonts w:ascii="Courier New" w:hAnsi="Courier New" w:eastAsia="Courier New"/>
          <w:b w:val="0"/>
          <w:i w:val="0"/>
          <w:sz w:val="19"/>
        </w:rPr>
        <w:t>0349:       &lt;/tbody&gt;</w:t>
      </w:r>
    </w:p>
    <w:p>
      <w:pPr>
        <w:pStyle w:val="CodeBlock"/>
        <w:ind w:firstLine="0"/>
        <w:jc w:val="left"/>
      </w:pPr>
      <w:r>
        <w:rPr>
          <w:rFonts w:ascii="Courier New" w:hAnsi="Courier New" w:eastAsia="Courier New"/>
          <w:b w:val="0"/>
          <w:i w:val="0"/>
          <w:sz w:val="19"/>
        </w:rPr>
        <w:t>0350:     &lt;/table&gt;</w:t>
      </w:r>
    </w:p>
    <w:p>
      <w:pPr>
        <w:pStyle w:val="CodeBlock"/>
        <w:ind w:firstLine="0"/>
        <w:jc w:val="left"/>
      </w:pPr>
      <w:r>
        <w:rPr>
          <w:rFonts w:ascii="Courier New" w:hAnsi="Courier New" w:eastAsia="Courier New"/>
          <w:b w:val="0"/>
          <w:i w:val="0"/>
          <w:sz w:val="19"/>
        </w:rPr>
        <w:t>0351:   &lt;/div&gt;</w:t>
      </w:r>
    </w:p>
    <w:p>
      <w:pPr>
        <w:pStyle w:val="CodeBlock"/>
        <w:ind w:firstLine="0"/>
        <w:jc w:val="left"/>
      </w:pPr>
      <w:r>
        <w:rPr>
          <w:rFonts w:ascii="Courier New" w:hAnsi="Courier New" w:eastAsia="Courier New"/>
          <w:b w:val="0"/>
          <w:i w:val="0"/>
          <w:sz w:val="19"/>
        </w:rPr>
        <w:t>0352: &lt;/div&gt;</w:t>
      </w:r>
    </w:p>
    <w:p>
      <w:pPr>
        <w:pStyle w:val="CodeBlock"/>
        <w:ind w:firstLine="0"/>
        <w:jc w:val="left"/>
      </w:pPr>
      <w:r>
        <w:rPr>
          <w:rFonts w:ascii="Courier New" w:hAnsi="Courier New" w:eastAsia="Courier New"/>
          <w:b w:val="0"/>
          <w:i w:val="0"/>
          <w:sz w:val="19"/>
        </w:rPr>
        <w:t xml:space="preserve">0353: </w:t>
      </w:r>
    </w:p>
    <w:p>
      <w:pPr>
        <w:pStyle w:val="CodeBlock"/>
        <w:ind w:firstLine="0"/>
        <w:jc w:val="left"/>
      </w:pPr>
      <w:r>
        <w:rPr>
          <w:rFonts w:ascii="Courier New" w:hAnsi="Courier New" w:eastAsia="Courier New"/>
          <w:b w:val="0"/>
          <w:i w:val="0"/>
          <w:sz w:val="19"/>
        </w:rPr>
        <w:t>0354: {% endif %}</w:t>
      </w:r>
    </w:p>
    <w:p>
      <w:pPr>
        <w:pStyle w:val="CodeBlock"/>
        <w:ind w:firstLine="0"/>
        <w:jc w:val="left"/>
      </w:pPr>
      <w:r>
        <w:rPr>
          <w:rFonts w:ascii="Courier New" w:hAnsi="Courier New" w:eastAsia="Courier New"/>
          <w:b w:val="0"/>
          <w:i w:val="0"/>
          <w:sz w:val="19"/>
        </w:rPr>
        <w:t>0355: {% endblock %}</w:t>
      </w:r>
    </w:p>
    <w:p>
      <w:r>
        <w:br w:type="page"/>
      </w:r>
    </w:p>
    <w:p>
      <w:pPr>
        <w:pStyle w:val="Heading2"/>
        <w:ind w:firstLine="0"/>
        <w:jc w:val="left"/>
      </w:pPr>
      <w:r>
        <w:rPr>
          <w:rFonts w:ascii="Times New Roman" w:hAnsi="Times New Roman" w:eastAsia="Times New Roman"/>
          <w:b/>
          <w:i w:val="0"/>
          <w:color w:val="000000"/>
          <w:sz w:val="24"/>
        </w:rPr>
        <w:t>Appendix A.7 - User Management Template</w:t>
      </w:r>
    </w:p>
    <w:p>
      <w:pPr>
        <w:ind w:firstLine="0"/>
        <w:jc w:val="both"/>
      </w:pPr>
      <w:r>
        <w:rPr>
          <w:rFonts w:ascii="Times New Roman" w:hAnsi="Times New Roman" w:eastAsia="Times New Roman"/>
          <w:b w:val="0"/>
          <w:i w:val="0"/>
          <w:sz w:val="24"/>
        </w:rPr>
        <w:t>Source file: templates\core\manage_users.html</w:t>
      </w:r>
    </w:p>
    <w:p>
      <w:pPr>
        <w:pStyle w:val="CodeBlock"/>
        <w:ind w:firstLine="0"/>
        <w:jc w:val="left"/>
      </w:pPr>
      <w:r>
        <w:rPr>
          <w:rFonts w:ascii="Courier New" w:hAnsi="Courier New" w:eastAsia="Courier New"/>
          <w:b w:val="0"/>
          <w:i w:val="0"/>
          <w:sz w:val="19"/>
        </w:rPr>
        <w:t>0001: {% extends "base.html" %}</w:t>
      </w:r>
    </w:p>
    <w:p>
      <w:pPr>
        <w:pStyle w:val="CodeBlock"/>
        <w:ind w:firstLine="0"/>
        <w:jc w:val="left"/>
      </w:pPr>
      <w:r>
        <w:rPr>
          <w:rFonts w:ascii="Courier New" w:hAnsi="Courier New" w:eastAsia="Courier New"/>
          <w:b w:val="0"/>
          <w:i w:val="0"/>
          <w:sz w:val="19"/>
        </w:rPr>
        <w:t>0002: {% block title %}Manage Users{% endblock %}</w:t>
      </w:r>
    </w:p>
    <w:p>
      <w:pPr>
        <w:pStyle w:val="CodeBlock"/>
        <w:ind w:firstLine="0"/>
        <w:jc w:val="left"/>
      </w:pPr>
      <w:r>
        <w:rPr>
          <w:rFonts w:ascii="Courier New" w:hAnsi="Courier New" w:eastAsia="Courier New"/>
          <w:b w:val="0"/>
          <w:i w:val="0"/>
          <w:sz w:val="19"/>
        </w:rPr>
        <w:t xml:space="preserve">0003: </w:t>
      </w:r>
    </w:p>
    <w:p>
      <w:pPr>
        <w:pStyle w:val="CodeBlock"/>
        <w:ind w:firstLine="0"/>
        <w:jc w:val="left"/>
      </w:pPr>
      <w:r>
        <w:rPr>
          <w:rFonts w:ascii="Courier New" w:hAnsi="Courier New" w:eastAsia="Courier New"/>
          <w:b w:val="0"/>
          <w:i w:val="0"/>
          <w:sz w:val="19"/>
        </w:rPr>
        <w:t>0004: {% block content %}</w:t>
      </w:r>
    </w:p>
    <w:p>
      <w:pPr>
        <w:pStyle w:val="CodeBlock"/>
        <w:ind w:firstLine="0"/>
        <w:jc w:val="left"/>
      </w:pPr>
      <w:r>
        <w:rPr>
          <w:rFonts w:ascii="Courier New" w:hAnsi="Courier New" w:eastAsia="Courier New"/>
          <w:b w:val="0"/>
          <w:i w:val="0"/>
          <w:sz w:val="19"/>
        </w:rPr>
        <w:t>0005: &lt;div class="page-hdr"&gt;</w:t>
      </w:r>
    </w:p>
    <w:p>
      <w:pPr>
        <w:pStyle w:val="CodeBlock"/>
        <w:ind w:firstLine="0"/>
        <w:jc w:val="left"/>
      </w:pPr>
      <w:r>
        <w:rPr>
          <w:rFonts w:ascii="Courier New" w:hAnsi="Courier New" w:eastAsia="Courier New"/>
          <w:b w:val="0"/>
          <w:i w:val="0"/>
          <w:sz w:val="19"/>
        </w:rPr>
        <w:t>0006:   &lt;div&gt;</w:t>
      </w:r>
    </w:p>
    <w:p>
      <w:pPr>
        <w:pStyle w:val="CodeBlock"/>
        <w:ind w:firstLine="0"/>
        <w:jc w:val="left"/>
      </w:pPr>
      <w:r>
        <w:rPr>
          <w:rFonts w:ascii="Courier New" w:hAnsi="Courier New" w:eastAsia="Courier New"/>
          <w:b w:val="0"/>
          <w:i w:val="0"/>
          <w:sz w:val="19"/>
        </w:rPr>
        <w:t xml:space="preserve">0007:     &lt;h4&gt;&lt;i class="bi bi-people-fill"&gt;&lt;/i&gt; {% if is_super %}Manage Department </w:t>
      </w:r>
    </w:p>
    <w:p>
      <w:pPr>
        <w:pStyle w:val="CodeBlock"/>
        <w:ind w:firstLine="0"/>
        <w:jc w:val="left"/>
      </w:pPr>
      <w:r>
        <w:rPr>
          <w:rFonts w:ascii="Courier New" w:hAnsi="Courier New" w:eastAsia="Courier New"/>
          <w:b w:val="0"/>
          <w:i w:val="0"/>
          <w:sz w:val="19"/>
        </w:rPr>
        <w:t>0008:         Assistants{% else %}Manage Users{% endif %}&lt;/h4&gt;</w:t>
      </w:r>
    </w:p>
    <w:p>
      <w:pPr>
        <w:pStyle w:val="CodeBlock"/>
        <w:ind w:firstLine="0"/>
        <w:jc w:val="left"/>
      </w:pPr>
      <w:r>
        <w:rPr>
          <w:rFonts w:ascii="Courier New" w:hAnsi="Courier New" w:eastAsia="Courier New"/>
          <w:b w:val="0"/>
          <w:i w:val="0"/>
          <w:sz w:val="19"/>
        </w:rPr>
        <w:t>0009:     &lt;p&gt;</w:t>
      </w:r>
    </w:p>
    <w:p>
      <w:pPr>
        <w:pStyle w:val="CodeBlock"/>
        <w:ind w:firstLine="0"/>
        <w:jc w:val="left"/>
      </w:pPr>
      <w:r>
        <w:rPr>
          <w:rFonts w:ascii="Courier New" w:hAnsi="Courier New" w:eastAsia="Courier New"/>
          <w:b w:val="0"/>
          <w:i w:val="0"/>
          <w:sz w:val="19"/>
        </w:rPr>
        <w:t>0010:       {% if is_super %}</w:t>
      </w:r>
    </w:p>
    <w:p>
      <w:pPr>
        <w:pStyle w:val="CodeBlock"/>
        <w:ind w:firstLine="0"/>
        <w:jc w:val="left"/>
      </w:pPr>
      <w:r>
        <w:rPr>
          <w:rFonts w:ascii="Courier New" w:hAnsi="Courier New" w:eastAsia="Courier New"/>
          <w:b w:val="0"/>
          <w:i w:val="0"/>
          <w:sz w:val="19"/>
        </w:rPr>
        <w:t>0011:         &lt;span class="badge me-1" style="background:#fff8e1;color:#e65100;font-</w:t>
      </w:r>
    </w:p>
    <w:p>
      <w:pPr>
        <w:pStyle w:val="CodeBlock"/>
        <w:ind w:firstLine="0"/>
        <w:jc w:val="left"/>
      </w:pPr>
      <w:r>
        <w:rPr>
          <w:rFonts w:ascii="Courier New" w:hAnsi="Courier New" w:eastAsia="Courier New"/>
          <w:b w:val="0"/>
          <w:i w:val="0"/>
          <w:sz w:val="19"/>
        </w:rPr>
        <w:t>0012:             size:.75rem;"&gt;&lt;i class="bi bi-eye me-1"&gt;&lt;/i&gt;Monitor Role&lt;/span&gt;</w:t>
      </w:r>
    </w:p>
    <w:p>
      <w:pPr>
        <w:pStyle w:val="CodeBlock"/>
        <w:ind w:firstLine="0"/>
        <w:jc w:val="left"/>
      </w:pPr>
      <w:r>
        <w:rPr>
          <w:rFonts w:ascii="Courier New" w:hAnsi="Courier New" w:eastAsia="Courier New"/>
          <w:b w:val="0"/>
          <w:i w:val="0"/>
          <w:sz w:val="19"/>
        </w:rPr>
        <w:t>0013:         As &lt;strong&gt;Main Assistant&lt;/strong&gt;, you oversee the system. You can pre-</w:t>
      </w:r>
    </w:p>
    <w:p>
      <w:pPr>
        <w:pStyle w:val="CodeBlock"/>
        <w:ind w:firstLine="0"/>
        <w:jc w:val="left"/>
      </w:pPr>
      <w:r>
        <w:rPr>
          <w:rFonts w:ascii="Courier New" w:hAnsi="Courier New" w:eastAsia="Courier New"/>
          <w:b w:val="0"/>
          <w:i w:val="0"/>
          <w:sz w:val="19"/>
        </w:rPr>
        <w:t>0014:             register &lt;strong&gt;Department Assistants&lt;/strong&gt; only.</w:t>
      </w:r>
    </w:p>
    <w:p>
      <w:pPr>
        <w:pStyle w:val="CodeBlock"/>
        <w:ind w:firstLine="0"/>
        <w:jc w:val="left"/>
      </w:pPr>
      <w:r>
        <w:rPr>
          <w:rFonts w:ascii="Courier New" w:hAnsi="Courier New" w:eastAsia="Courier New"/>
          <w:b w:val="0"/>
          <w:i w:val="0"/>
          <w:sz w:val="19"/>
        </w:rPr>
        <w:t>0015:         Each Department Assistant manages their own dept's subjects, faculty, users,</w:t>
      </w:r>
    </w:p>
    <w:p>
      <w:pPr>
        <w:pStyle w:val="CodeBlock"/>
        <w:ind w:firstLine="0"/>
        <w:jc w:val="left"/>
      </w:pPr>
      <w:r>
        <w:rPr>
          <w:rFonts w:ascii="Courier New" w:hAnsi="Courier New" w:eastAsia="Courier New"/>
          <w:b w:val="0"/>
          <w:i w:val="0"/>
          <w:sz w:val="19"/>
        </w:rPr>
        <w:t>0016:              and resources.</w:t>
      </w:r>
    </w:p>
    <w:p>
      <w:pPr>
        <w:pStyle w:val="CodeBlock"/>
        <w:ind w:firstLine="0"/>
        <w:jc w:val="left"/>
      </w:pPr>
      <w:r>
        <w:rPr>
          <w:rFonts w:ascii="Courier New" w:hAnsi="Courier New" w:eastAsia="Courier New"/>
          <w:b w:val="0"/>
          <w:i w:val="0"/>
          <w:sz w:val="19"/>
        </w:rPr>
        <w:t>0017:       {% else %}</w:t>
      </w:r>
    </w:p>
    <w:p>
      <w:pPr>
        <w:pStyle w:val="CodeBlock"/>
        <w:ind w:firstLine="0"/>
        <w:jc w:val="left"/>
      </w:pPr>
      <w:r>
        <w:rPr>
          <w:rFonts w:ascii="Courier New" w:hAnsi="Courier New" w:eastAsia="Courier New"/>
          <w:b w:val="0"/>
          <w:i w:val="0"/>
          <w:sz w:val="19"/>
        </w:rPr>
        <w:t xml:space="preserve">0018:         Pre-register users for &lt;strong&gt;{{ user_dept }}&lt;/strong&gt;. They self-register </w:t>
      </w:r>
    </w:p>
    <w:p>
      <w:pPr>
        <w:pStyle w:val="CodeBlock"/>
        <w:ind w:firstLine="0"/>
        <w:jc w:val="left"/>
      </w:pPr>
      <w:r>
        <w:rPr>
          <w:rFonts w:ascii="Courier New" w:hAnsi="Courier New" w:eastAsia="Courier New"/>
          <w:b w:val="0"/>
          <w:i w:val="0"/>
          <w:sz w:val="19"/>
        </w:rPr>
        <w:t>0019:             using their email.</w:t>
      </w:r>
    </w:p>
    <w:p>
      <w:pPr>
        <w:pStyle w:val="CodeBlock"/>
        <w:ind w:firstLine="0"/>
        <w:jc w:val="left"/>
      </w:pPr>
      <w:r>
        <w:rPr>
          <w:rFonts w:ascii="Courier New" w:hAnsi="Courier New" w:eastAsia="Courier New"/>
          <w:b w:val="0"/>
          <w:i w:val="0"/>
          <w:sz w:val="19"/>
        </w:rPr>
        <w:t>0020:       {% endif %}</w:t>
      </w:r>
    </w:p>
    <w:p>
      <w:pPr>
        <w:pStyle w:val="CodeBlock"/>
        <w:ind w:firstLine="0"/>
        <w:jc w:val="left"/>
      </w:pPr>
      <w:r>
        <w:rPr>
          <w:rFonts w:ascii="Courier New" w:hAnsi="Courier New" w:eastAsia="Courier New"/>
          <w:b w:val="0"/>
          <w:i w:val="0"/>
          <w:sz w:val="19"/>
        </w:rPr>
        <w:t>0021:     &lt;/p&gt;</w:t>
      </w:r>
    </w:p>
    <w:p>
      <w:pPr>
        <w:pStyle w:val="CodeBlock"/>
        <w:ind w:firstLine="0"/>
        <w:jc w:val="left"/>
      </w:pPr>
      <w:r>
        <w:rPr>
          <w:rFonts w:ascii="Courier New" w:hAnsi="Courier New" w:eastAsia="Courier New"/>
          <w:b w:val="0"/>
          <w:i w:val="0"/>
          <w:sz w:val="19"/>
        </w:rPr>
        <w:t>0022:   &lt;/div&gt;</w:t>
      </w:r>
    </w:p>
    <w:p>
      <w:pPr>
        <w:pStyle w:val="CodeBlock"/>
        <w:ind w:firstLine="0"/>
        <w:jc w:val="left"/>
      </w:pPr>
      <w:r>
        <w:rPr>
          <w:rFonts w:ascii="Courier New" w:hAnsi="Courier New" w:eastAsia="Courier New"/>
          <w:b w:val="0"/>
          <w:i w:val="0"/>
          <w:sz w:val="19"/>
        </w:rPr>
        <w:t>0023: &lt;/div&gt;</w:t>
      </w:r>
    </w:p>
    <w:p>
      <w:pPr>
        <w:pStyle w:val="CodeBlock"/>
        <w:ind w:firstLine="0"/>
        <w:jc w:val="left"/>
      </w:pPr>
      <w:r>
        <w:rPr>
          <w:rFonts w:ascii="Courier New" w:hAnsi="Courier New" w:eastAsia="Courier New"/>
          <w:b w:val="0"/>
          <w:i w:val="0"/>
          <w:sz w:val="19"/>
        </w:rPr>
        <w:t xml:space="preserve">0024: </w:t>
      </w:r>
    </w:p>
    <w:p>
      <w:pPr>
        <w:pStyle w:val="CodeBlock"/>
        <w:ind w:firstLine="0"/>
        <w:jc w:val="left"/>
      </w:pPr>
      <w:r>
        <w:rPr>
          <w:rFonts w:ascii="Courier New" w:hAnsi="Courier New" w:eastAsia="Courier New"/>
          <w:b w:val="0"/>
          <w:i w:val="0"/>
          <w:sz w:val="19"/>
        </w:rPr>
        <w:t>0025: &lt;!-- How it works banner --&gt;</w:t>
      </w:r>
    </w:p>
    <w:p>
      <w:pPr>
        <w:pStyle w:val="CodeBlock"/>
        <w:ind w:firstLine="0"/>
        <w:jc w:val="left"/>
      </w:pPr>
      <w:r>
        <w:rPr>
          <w:rFonts w:ascii="Courier New" w:hAnsi="Courier New" w:eastAsia="Courier New"/>
          <w:b w:val="0"/>
          <w:i w:val="0"/>
          <w:sz w:val="19"/>
        </w:rPr>
        <w:t>0026: {% if is_super %}</w:t>
      </w:r>
    </w:p>
    <w:p>
      <w:pPr>
        <w:pStyle w:val="CodeBlock"/>
        <w:ind w:firstLine="0"/>
        <w:jc w:val="left"/>
      </w:pPr>
      <w:r>
        <w:rPr>
          <w:rFonts w:ascii="Courier New" w:hAnsi="Courier New" w:eastAsia="Courier New"/>
          <w:b w:val="0"/>
          <w:i w:val="0"/>
          <w:sz w:val="19"/>
        </w:rPr>
        <w:t>0027: &lt;div class="alert d-flex gap-3 align-items-start mb-4"</w:t>
      </w:r>
    </w:p>
    <w:p>
      <w:pPr>
        <w:pStyle w:val="CodeBlock"/>
        <w:ind w:firstLine="0"/>
        <w:jc w:val="left"/>
      </w:pPr>
      <w:r>
        <w:rPr>
          <w:rFonts w:ascii="Courier New" w:hAnsi="Courier New" w:eastAsia="Courier New"/>
          <w:b w:val="0"/>
          <w:i w:val="0"/>
          <w:sz w:val="19"/>
        </w:rPr>
        <w:t>0028:      style="background:#fff8e1;border-left:4px solid #e65100;border-</w:t>
      </w:r>
    </w:p>
    <w:p>
      <w:pPr>
        <w:pStyle w:val="CodeBlock"/>
        <w:ind w:firstLine="0"/>
        <w:jc w:val="left"/>
      </w:pPr>
      <w:r>
        <w:rPr>
          <w:rFonts w:ascii="Courier New" w:hAnsi="Courier New" w:eastAsia="Courier New"/>
          <w:b w:val="0"/>
          <w:i w:val="0"/>
          <w:sz w:val="19"/>
        </w:rPr>
        <w:t>0029:          radius:12px;color:#7b3800;"&gt;</w:t>
      </w:r>
    </w:p>
    <w:p>
      <w:pPr>
        <w:pStyle w:val="CodeBlock"/>
        <w:ind w:firstLine="0"/>
        <w:jc w:val="left"/>
      </w:pPr>
      <w:r>
        <w:rPr>
          <w:rFonts w:ascii="Courier New" w:hAnsi="Courier New" w:eastAsia="Courier New"/>
          <w:b w:val="0"/>
          <w:i w:val="0"/>
          <w:sz w:val="19"/>
        </w:rPr>
        <w:t>0030:   &lt;i class="bi bi-eye-fill fs-5 mt-1" style="color:#e65100;flex-shrink:0;"&gt;&lt;/i&gt;</w:t>
      </w:r>
    </w:p>
    <w:p>
      <w:pPr>
        <w:pStyle w:val="CodeBlock"/>
        <w:ind w:firstLine="0"/>
        <w:jc w:val="left"/>
      </w:pPr>
      <w:r>
        <w:rPr>
          <w:rFonts w:ascii="Courier New" w:hAnsi="Courier New" w:eastAsia="Courier New"/>
          <w:b w:val="0"/>
          <w:i w:val="0"/>
          <w:sz w:val="19"/>
        </w:rPr>
        <w:t>0031:   &lt;div style="font-size:.85rem;"&gt;</w:t>
      </w:r>
    </w:p>
    <w:p>
      <w:pPr>
        <w:pStyle w:val="CodeBlock"/>
        <w:ind w:firstLine="0"/>
        <w:jc w:val="left"/>
      </w:pPr>
      <w:r>
        <w:rPr>
          <w:rFonts w:ascii="Courier New" w:hAnsi="Courier New" w:eastAsia="Courier New"/>
          <w:b w:val="0"/>
          <w:i w:val="0"/>
          <w:sz w:val="19"/>
        </w:rPr>
        <w:t>0032:     &lt;strong&gt;Main Assistant — Monitor &amp;amp; Coordinator Role:&lt;/strong&gt;</w:t>
      </w:r>
    </w:p>
    <w:p>
      <w:pPr>
        <w:pStyle w:val="CodeBlock"/>
        <w:ind w:firstLine="0"/>
        <w:jc w:val="left"/>
      </w:pPr>
      <w:r>
        <w:rPr>
          <w:rFonts w:ascii="Courier New" w:hAnsi="Courier New" w:eastAsia="Courier New"/>
          <w:b w:val="0"/>
          <w:i w:val="0"/>
          <w:sz w:val="19"/>
        </w:rPr>
        <w:t>0033:     You can pre-register &lt;strong&gt;Department Assistants&lt;/strong&gt; here &amp;nbsp;→&amp;nbsp;</w:t>
      </w:r>
    </w:p>
    <w:p>
      <w:pPr>
        <w:pStyle w:val="CodeBlock"/>
        <w:ind w:firstLine="0"/>
        <w:jc w:val="left"/>
      </w:pPr>
      <w:r>
        <w:rPr>
          <w:rFonts w:ascii="Courier New" w:hAnsi="Courier New" w:eastAsia="Courier New"/>
          <w:b w:val="0"/>
          <w:i w:val="0"/>
          <w:sz w:val="19"/>
        </w:rPr>
        <w:t xml:space="preserve">0034:     Each Dept Assistant then independently manages their own department's subjects, </w:t>
      </w:r>
    </w:p>
    <w:p>
      <w:pPr>
        <w:pStyle w:val="CodeBlock"/>
        <w:ind w:firstLine="0"/>
        <w:jc w:val="left"/>
      </w:pPr>
      <w:r>
        <w:rPr>
          <w:rFonts w:ascii="Courier New" w:hAnsi="Courier New" w:eastAsia="Courier New"/>
          <w:b w:val="0"/>
          <w:i w:val="0"/>
          <w:sz w:val="19"/>
        </w:rPr>
        <w:t>0035:         faculty, users, and resources.</w:t>
      </w:r>
    </w:p>
    <w:p>
      <w:pPr>
        <w:pStyle w:val="CodeBlock"/>
        <w:ind w:firstLine="0"/>
        <w:jc w:val="left"/>
      </w:pPr>
      <w:r>
        <w:rPr>
          <w:rFonts w:ascii="Courier New" w:hAnsi="Courier New" w:eastAsia="Courier New"/>
          <w:b w:val="0"/>
          <w:i w:val="0"/>
          <w:sz w:val="19"/>
        </w:rPr>
        <w:t xml:space="preserve">0036:     You &lt;em&gt;cannot&lt;/em&gt; edit department data directly — that responsibility belongs </w:t>
      </w:r>
    </w:p>
    <w:p>
      <w:pPr>
        <w:pStyle w:val="CodeBlock"/>
        <w:ind w:firstLine="0"/>
        <w:jc w:val="left"/>
      </w:pPr>
      <w:r>
        <w:rPr>
          <w:rFonts w:ascii="Courier New" w:hAnsi="Courier New" w:eastAsia="Courier New"/>
          <w:b w:val="0"/>
          <w:i w:val="0"/>
          <w:sz w:val="19"/>
        </w:rPr>
        <w:t>0037:         to each Dept Assistant.</w:t>
      </w:r>
    </w:p>
    <w:p>
      <w:pPr>
        <w:pStyle w:val="CodeBlock"/>
        <w:ind w:firstLine="0"/>
        <w:jc w:val="left"/>
      </w:pPr>
      <w:r>
        <w:rPr>
          <w:rFonts w:ascii="Courier New" w:hAnsi="Courier New" w:eastAsia="Courier New"/>
          <w:b w:val="0"/>
          <w:i w:val="0"/>
          <w:sz w:val="19"/>
        </w:rPr>
        <w:t>0038:   &lt;/div&gt;</w:t>
      </w:r>
    </w:p>
    <w:p>
      <w:pPr>
        <w:pStyle w:val="CodeBlock"/>
        <w:ind w:firstLine="0"/>
        <w:jc w:val="left"/>
      </w:pPr>
      <w:r>
        <w:rPr>
          <w:rFonts w:ascii="Courier New" w:hAnsi="Courier New" w:eastAsia="Courier New"/>
          <w:b w:val="0"/>
          <w:i w:val="0"/>
          <w:sz w:val="19"/>
        </w:rPr>
        <w:t>0039: &lt;/div&gt;</w:t>
      </w:r>
    </w:p>
    <w:p>
      <w:pPr>
        <w:pStyle w:val="CodeBlock"/>
        <w:ind w:firstLine="0"/>
        <w:jc w:val="left"/>
      </w:pPr>
      <w:r>
        <w:rPr>
          <w:rFonts w:ascii="Courier New" w:hAnsi="Courier New" w:eastAsia="Courier New"/>
          <w:b w:val="0"/>
          <w:i w:val="0"/>
          <w:sz w:val="19"/>
        </w:rPr>
        <w:t>0040: {% else %}</w:t>
      </w:r>
    </w:p>
    <w:p>
      <w:pPr>
        <w:pStyle w:val="CodeBlock"/>
        <w:ind w:firstLine="0"/>
        <w:jc w:val="left"/>
      </w:pPr>
      <w:r>
        <w:rPr>
          <w:rFonts w:ascii="Courier New" w:hAnsi="Courier New" w:eastAsia="Courier New"/>
          <w:b w:val="0"/>
          <w:i w:val="0"/>
          <w:sz w:val="19"/>
        </w:rPr>
        <w:t>0041: &lt;div class="alert d-flex gap-3 align-items-start mb-4"</w:t>
      </w:r>
    </w:p>
    <w:p>
      <w:pPr>
        <w:pStyle w:val="CodeBlock"/>
        <w:ind w:firstLine="0"/>
        <w:jc w:val="left"/>
      </w:pPr>
      <w:r>
        <w:rPr>
          <w:rFonts w:ascii="Courier New" w:hAnsi="Courier New" w:eastAsia="Courier New"/>
          <w:b w:val="0"/>
          <w:i w:val="0"/>
          <w:sz w:val="19"/>
        </w:rPr>
        <w:t>0042:      style="background:#e8f0fe;border-left:4px solid #1565c0;border-</w:t>
      </w:r>
    </w:p>
    <w:p>
      <w:pPr>
        <w:pStyle w:val="CodeBlock"/>
        <w:ind w:firstLine="0"/>
        <w:jc w:val="left"/>
      </w:pPr>
      <w:r>
        <w:rPr>
          <w:rFonts w:ascii="Courier New" w:hAnsi="Courier New" w:eastAsia="Courier New"/>
          <w:b w:val="0"/>
          <w:i w:val="0"/>
          <w:sz w:val="19"/>
        </w:rPr>
        <w:t>0043:          radius:12px;color:#1a237e;"&gt;</w:t>
      </w:r>
    </w:p>
    <w:p>
      <w:pPr>
        <w:pStyle w:val="CodeBlock"/>
        <w:ind w:firstLine="0"/>
        <w:jc w:val="left"/>
      </w:pPr>
      <w:r>
        <w:rPr>
          <w:rFonts w:ascii="Courier New" w:hAnsi="Courier New" w:eastAsia="Courier New"/>
          <w:b w:val="0"/>
          <w:i w:val="0"/>
          <w:sz w:val="19"/>
        </w:rPr>
        <w:t>0044:   &lt;i class="bi bi-info-circle-fill fs-5 mt-1" style="color:#1565c0;flex-</w:t>
      </w:r>
    </w:p>
    <w:p>
      <w:pPr>
        <w:pStyle w:val="CodeBlock"/>
        <w:ind w:firstLine="0"/>
        <w:jc w:val="left"/>
      </w:pPr>
      <w:r>
        <w:rPr>
          <w:rFonts w:ascii="Courier New" w:hAnsi="Courier New" w:eastAsia="Courier New"/>
          <w:b w:val="0"/>
          <w:i w:val="0"/>
          <w:sz w:val="19"/>
        </w:rPr>
        <w:t>0045:       shrink:0;"&gt;&lt;/i&gt;</w:t>
      </w:r>
    </w:p>
    <w:p>
      <w:pPr>
        <w:pStyle w:val="CodeBlock"/>
        <w:ind w:firstLine="0"/>
        <w:jc w:val="left"/>
      </w:pPr>
      <w:r>
        <w:rPr>
          <w:rFonts w:ascii="Courier New" w:hAnsi="Courier New" w:eastAsia="Courier New"/>
          <w:b w:val="0"/>
          <w:i w:val="0"/>
          <w:sz w:val="19"/>
        </w:rPr>
        <w:t>0046:   &lt;div style="font-size:.85rem;"&gt;</w:t>
      </w:r>
    </w:p>
    <w:p>
      <w:pPr>
        <w:pStyle w:val="CodeBlock"/>
        <w:ind w:firstLine="0"/>
        <w:jc w:val="left"/>
      </w:pPr>
      <w:r>
        <w:rPr>
          <w:rFonts w:ascii="Courier New" w:hAnsi="Courier New" w:eastAsia="Courier New"/>
          <w:b w:val="0"/>
          <w:i w:val="0"/>
          <w:sz w:val="19"/>
        </w:rPr>
        <w:t>0047:     &lt;strong&gt;How Registration Works:&lt;/strong&gt;</w:t>
      </w:r>
    </w:p>
    <w:p>
      <w:pPr>
        <w:pStyle w:val="CodeBlock"/>
        <w:ind w:firstLine="0"/>
        <w:jc w:val="left"/>
      </w:pPr>
      <w:r>
        <w:rPr>
          <w:rFonts w:ascii="Courier New" w:hAnsi="Courier New" w:eastAsia="Courier New"/>
          <w:b w:val="0"/>
          <w:i w:val="0"/>
          <w:sz w:val="19"/>
        </w:rPr>
        <w:t>0048:     You enter the user's email here &amp;nbsp;→&amp;nbsp;</w:t>
      </w:r>
    </w:p>
    <w:p>
      <w:pPr>
        <w:pStyle w:val="CodeBlock"/>
        <w:ind w:firstLine="0"/>
        <w:jc w:val="left"/>
      </w:pPr>
      <w:r>
        <w:rPr>
          <w:rFonts w:ascii="Courier New" w:hAnsi="Courier New" w:eastAsia="Courier New"/>
          <w:b w:val="0"/>
          <w:i w:val="0"/>
          <w:sz w:val="19"/>
        </w:rPr>
        <w:t>0049:     They visit the &lt;strong&gt;Register tab&lt;/strong&gt; on the login page &amp;nbsp;→&amp;nbsp;</w:t>
      </w:r>
    </w:p>
    <w:p>
      <w:pPr>
        <w:pStyle w:val="CodeBlock"/>
        <w:ind w:firstLine="0"/>
        <w:jc w:val="left"/>
      </w:pPr>
      <w:r>
        <w:rPr>
          <w:rFonts w:ascii="Courier New" w:hAnsi="Courier New" w:eastAsia="Courier New"/>
          <w:b w:val="0"/>
          <w:i w:val="0"/>
          <w:sz w:val="19"/>
        </w:rPr>
        <w:t xml:space="preserve">0050:     They enter their pre-registered email, set a password &amp;amp; fill their details </w:t>
      </w:r>
    </w:p>
    <w:p>
      <w:pPr>
        <w:pStyle w:val="CodeBlock"/>
        <w:ind w:firstLine="0"/>
        <w:jc w:val="left"/>
      </w:pPr>
      <w:r>
        <w:rPr>
          <w:rFonts w:ascii="Courier New" w:hAnsi="Courier New" w:eastAsia="Courier New"/>
          <w:b w:val="0"/>
          <w:i w:val="0"/>
          <w:sz w:val="19"/>
        </w:rPr>
        <w:t>0051:         &amp;nbsp;→&amp;nbsp;</w:t>
      </w:r>
    </w:p>
    <w:p>
      <w:pPr>
        <w:pStyle w:val="CodeBlock"/>
        <w:ind w:firstLine="0"/>
        <w:jc w:val="left"/>
      </w:pPr>
      <w:r>
        <w:rPr>
          <w:rFonts w:ascii="Courier New" w:hAnsi="Courier New" w:eastAsia="Courier New"/>
          <w:b w:val="0"/>
          <w:i w:val="0"/>
          <w:sz w:val="19"/>
        </w:rPr>
        <w:t>0052:     Account is activated. &lt;em&gt;Programme year for students is set by the assistant at</w:t>
      </w:r>
    </w:p>
    <w:p>
      <w:pPr>
        <w:pStyle w:val="CodeBlock"/>
        <w:ind w:firstLine="0"/>
        <w:jc w:val="left"/>
      </w:pPr>
      <w:r>
        <w:rPr>
          <w:rFonts w:ascii="Courier New" w:hAnsi="Courier New" w:eastAsia="Courier New"/>
          <w:b w:val="0"/>
          <w:i w:val="0"/>
          <w:sz w:val="19"/>
        </w:rPr>
        <w:t>0053:          pre-registration.&lt;/em&gt;</w:t>
      </w:r>
    </w:p>
    <w:p>
      <w:pPr>
        <w:pStyle w:val="CodeBlock"/>
        <w:ind w:firstLine="0"/>
        <w:jc w:val="left"/>
      </w:pPr>
      <w:r>
        <w:rPr>
          <w:rFonts w:ascii="Courier New" w:hAnsi="Courier New" w:eastAsia="Courier New"/>
          <w:b w:val="0"/>
          <w:i w:val="0"/>
          <w:sz w:val="19"/>
        </w:rPr>
        <w:t>0054:   &lt;/div&gt;</w:t>
      </w:r>
    </w:p>
    <w:p>
      <w:pPr>
        <w:pStyle w:val="CodeBlock"/>
        <w:ind w:firstLine="0"/>
        <w:jc w:val="left"/>
      </w:pPr>
      <w:r>
        <w:rPr>
          <w:rFonts w:ascii="Courier New" w:hAnsi="Courier New" w:eastAsia="Courier New"/>
          <w:b w:val="0"/>
          <w:i w:val="0"/>
          <w:sz w:val="19"/>
        </w:rPr>
        <w:t>0055: &lt;/div&gt;</w:t>
      </w:r>
    </w:p>
    <w:p>
      <w:pPr>
        <w:pStyle w:val="CodeBlock"/>
        <w:ind w:firstLine="0"/>
        <w:jc w:val="left"/>
      </w:pPr>
      <w:r>
        <w:rPr>
          <w:rFonts w:ascii="Courier New" w:hAnsi="Courier New" w:eastAsia="Courier New"/>
          <w:b w:val="0"/>
          <w:i w:val="0"/>
          <w:sz w:val="19"/>
        </w:rPr>
        <w:t>0056: {% endif %}</w:t>
      </w:r>
    </w:p>
    <w:p>
      <w:pPr>
        <w:pStyle w:val="CodeBlock"/>
        <w:ind w:firstLine="0"/>
        <w:jc w:val="left"/>
      </w:pPr>
      <w:r>
        <w:rPr>
          <w:rFonts w:ascii="Courier New" w:hAnsi="Courier New" w:eastAsia="Courier New"/>
          <w:b w:val="0"/>
          <w:i w:val="0"/>
          <w:sz w:val="19"/>
        </w:rPr>
        <w:t xml:space="preserve">0057: </w:t>
      </w:r>
    </w:p>
    <w:p>
      <w:pPr>
        <w:pStyle w:val="CodeBlock"/>
        <w:ind w:firstLine="0"/>
        <w:jc w:val="left"/>
      </w:pPr>
      <w:r>
        <w:rPr>
          <w:rFonts w:ascii="Courier New" w:hAnsi="Courier New" w:eastAsia="Courier New"/>
          <w:b w:val="0"/>
          <w:i w:val="0"/>
          <w:sz w:val="19"/>
        </w:rPr>
        <w:t>0058: &lt;div class="row g-4"&gt;</w:t>
      </w:r>
    </w:p>
    <w:p>
      <w:pPr>
        <w:pStyle w:val="CodeBlock"/>
        <w:ind w:firstLine="0"/>
        <w:jc w:val="left"/>
      </w:pPr>
      <w:r>
        <w:rPr>
          <w:rFonts w:ascii="Courier New" w:hAnsi="Courier New" w:eastAsia="Courier New"/>
          <w:b w:val="0"/>
          <w:i w:val="0"/>
          <w:sz w:val="19"/>
        </w:rPr>
        <w:t xml:space="preserve">0059: </w:t>
      </w:r>
    </w:p>
    <w:p>
      <w:pPr>
        <w:pStyle w:val="CodeBlock"/>
        <w:ind w:firstLine="0"/>
        <w:jc w:val="left"/>
      </w:pPr>
      <w:r>
        <w:rPr>
          <w:rFonts w:ascii="Courier New" w:hAnsi="Courier New" w:eastAsia="Courier New"/>
          <w:b w:val="0"/>
          <w:i w:val="0"/>
          <w:sz w:val="19"/>
        </w:rPr>
        <w:t>0060:   &lt;!-- Add form --&gt;</w:t>
      </w:r>
    </w:p>
    <w:p>
      <w:pPr>
        <w:pStyle w:val="CodeBlock"/>
        <w:ind w:firstLine="0"/>
        <w:jc w:val="left"/>
      </w:pPr>
      <w:r>
        <w:rPr>
          <w:rFonts w:ascii="Courier New" w:hAnsi="Courier New" w:eastAsia="Courier New"/>
          <w:b w:val="0"/>
          <w:i w:val="0"/>
          <w:sz w:val="19"/>
        </w:rPr>
        <w:t>0061:   &lt;div class="col-md-4"&gt;</w:t>
      </w:r>
    </w:p>
    <w:p>
      <w:pPr>
        <w:pStyle w:val="CodeBlock"/>
        <w:ind w:firstLine="0"/>
        <w:jc w:val="left"/>
      </w:pPr>
      <w:r>
        <w:rPr>
          <w:rFonts w:ascii="Courier New" w:hAnsi="Courier New" w:eastAsia="Courier New"/>
          <w:b w:val="0"/>
          <w:i w:val="0"/>
          <w:sz w:val="19"/>
        </w:rPr>
        <w:t>0062:     &lt;div class="card" id="add-form"&gt;</w:t>
      </w:r>
    </w:p>
    <w:p>
      <w:pPr>
        <w:pStyle w:val="CodeBlock"/>
        <w:ind w:firstLine="0"/>
        <w:jc w:val="left"/>
      </w:pPr>
      <w:r>
        <w:rPr>
          <w:rFonts w:ascii="Courier New" w:hAnsi="Courier New" w:eastAsia="Courier New"/>
          <w:b w:val="0"/>
          <w:i w:val="0"/>
          <w:sz w:val="19"/>
        </w:rPr>
        <w:t>0063:       &lt;div class="card-body"&gt;</w:t>
      </w:r>
    </w:p>
    <w:p>
      <w:pPr>
        <w:pStyle w:val="CodeBlock"/>
        <w:ind w:firstLine="0"/>
        <w:jc w:val="left"/>
      </w:pPr>
      <w:r>
        <w:rPr>
          <w:rFonts w:ascii="Courier New" w:hAnsi="Courier New" w:eastAsia="Courier New"/>
          <w:b w:val="0"/>
          <w:i w:val="0"/>
          <w:sz w:val="19"/>
        </w:rPr>
        <w:t>0064:         &lt;form method="POST"&gt;</w:t>
      </w:r>
    </w:p>
    <w:p>
      <w:pPr>
        <w:pStyle w:val="CodeBlock"/>
        <w:ind w:firstLine="0"/>
        <w:jc w:val="left"/>
      </w:pPr>
      <w:r>
        <w:rPr>
          <w:rFonts w:ascii="Courier New" w:hAnsi="Courier New" w:eastAsia="Courier New"/>
          <w:b w:val="0"/>
          <w:i w:val="0"/>
          <w:sz w:val="19"/>
        </w:rPr>
        <w:t>0065:           {% csrf_token %}</w:t>
      </w:r>
    </w:p>
    <w:p>
      <w:pPr>
        <w:pStyle w:val="CodeBlock"/>
        <w:ind w:firstLine="0"/>
        <w:jc w:val="left"/>
      </w:pPr>
      <w:r>
        <w:rPr>
          <w:rFonts w:ascii="Courier New" w:hAnsi="Courier New" w:eastAsia="Courier New"/>
          <w:b w:val="0"/>
          <w:i w:val="0"/>
          <w:sz w:val="19"/>
        </w:rPr>
        <w:t>0066:           &lt;input type="hidden" name="action" value="add"&gt;</w:t>
      </w:r>
    </w:p>
    <w:p>
      <w:pPr>
        <w:pStyle w:val="CodeBlock"/>
        <w:ind w:firstLine="0"/>
        <w:jc w:val="left"/>
      </w:pPr>
      <w:r>
        <w:rPr>
          <w:rFonts w:ascii="Courier New" w:hAnsi="Courier New" w:eastAsia="Courier New"/>
          <w:b w:val="0"/>
          <w:i w:val="0"/>
          <w:sz w:val="19"/>
        </w:rPr>
        <w:t xml:space="preserve">0067: </w:t>
      </w:r>
    </w:p>
    <w:p>
      <w:pPr>
        <w:pStyle w:val="CodeBlock"/>
        <w:ind w:firstLine="0"/>
        <w:jc w:val="left"/>
      </w:pPr>
      <w:r>
        <w:rPr>
          <w:rFonts w:ascii="Courier New" w:hAnsi="Courier New" w:eastAsia="Courier New"/>
          <w:b w:val="0"/>
          <w:i w:val="0"/>
          <w:sz w:val="19"/>
        </w:rPr>
        <w:t>0068:           &lt;div class="mb-3"&gt;</w:t>
      </w:r>
    </w:p>
    <w:p>
      <w:pPr>
        <w:pStyle w:val="CodeBlock"/>
        <w:ind w:firstLine="0"/>
        <w:jc w:val="left"/>
      </w:pPr>
      <w:r>
        <w:rPr>
          <w:rFonts w:ascii="Courier New" w:hAnsi="Courier New" w:eastAsia="Courier New"/>
          <w:b w:val="0"/>
          <w:i w:val="0"/>
          <w:sz w:val="19"/>
        </w:rPr>
        <w:t>0069:             &lt;label class="form-label"&gt;Email Address &lt;small class="text-muted fw-</w:t>
      </w:r>
    </w:p>
    <w:p>
      <w:pPr>
        <w:pStyle w:val="CodeBlock"/>
        <w:ind w:firstLine="0"/>
        <w:jc w:val="left"/>
      </w:pPr>
      <w:r>
        <w:rPr>
          <w:rFonts w:ascii="Courier New" w:hAnsi="Courier New" w:eastAsia="Courier New"/>
          <w:b w:val="0"/>
          <w:i w:val="0"/>
          <w:sz w:val="19"/>
        </w:rPr>
        <w:t>0070:                 normal"&gt;(used as login)&lt;/small&gt;&lt;/label&gt;</w:t>
      </w:r>
    </w:p>
    <w:p>
      <w:pPr>
        <w:pStyle w:val="CodeBlock"/>
        <w:ind w:firstLine="0"/>
        <w:jc w:val="left"/>
      </w:pPr>
      <w:r>
        <w:rPr>
          <w:rFonts w:ascii="Courier New" w:hAnsi="Courier New" w:eastAsia="Courier New"/>
          <w:b w:val="0"/>
          <w:i w:val="0"/>
          <w:sz w:val="19"/>
        </w:rPr>
        <w:t xml:space="preserve">0071:             &lt;input type="email" name="email" class="form-control" </w:t>
      </w:r>
    </w:p>
    <w:p>
      <w:pPr>
        <w:pStyle w:val="CodeBlock"/>
        <w:ind w:firstLine="0"/>
        <w:jc w:val="left"/>
      </w:pPr>
      <w:r>
        <w:rPr>
          <w:rFonts w:ascii="Courier New" w:hAnsi="Courier New" w:eastAsia="Courier New"/>
          <w:b w:val="0"/>
          <w:i w:val="0"/>
          <w:sz w:val="19"/>
        </w:rPr>
        <w:t>0072:                 placeholder="user@vsu.edu" required autofocus&gt;</w:t>
      </w:r>
    </w:p>
    <w:p>
      <w:pPr>
        <w:pStyle w:val="CodeBlock"/>
        <w:ind w:firstLine="0"/>
        <w:jc w:val="left"/>
      </w:pPr>
      <w:r>
        <w:rPr>
          <w:rFonts w:ascii="Courier New" w:hAnsi="Courier New" w:eastAsia="Courier New"/>
          <w:b w:val="0"/>
          <w:i w:val="0"/>
          <w:sz w:val="19"/>
        </w:rPr>
        <w:t>0073:             &lt;small class="text-muted"&gt;</w:t>
      </w:r>
    </w:p>
    <w:p>
      <w:pPr>
        <w:pStyle w:val="CodeBlock"/>
        <w:ind w:firstLine="0"/>
        <w:jc w:val="left"/>
      </w:pPr>
      <w:r>
        <w:rPr>
          <w:rFonts w:ascii="Courier New" w:hAnsi="Courier New" w:eastAsia="Courier New"/>
          <w:b w:val="0"/>
          <w:i w:val="0"/>
          <w:sz w:val="19"/>
        </w:rPr>
        <w:t xml:space="preserve">0074:               {% if is_super %}Enter the email for the Dept Assistant or Faculty.{% </w:t>
      </w:r>
    </w:p>
    <w:p>
      <w:pPr>
        <w:pStyle w:val="CodeBlock"/>
        <w:ind w:firstLine="0"/>
        <w:jc w:val="left"/>
      </w:pPr>
      <w:r>
        <w:rPr>
          <w:rFonts w:ascii="Courier New" w:hAnsi="Courier New" w:eastAsia="Courier New"/>
          <w:b w:val="0"/>
          <w:i w:val="0"/>
          <w:sz w:val="19"/>
        </w:rPr>
        <w:t>0075:                   else %}Student/Faculty will self-register with this email.{% endif</w:t>
      </w:r>
    </w:p>
    <w:p>
      <w:pPr>
        <w:pStyle w:val="CodeBlock"/>
        <w:ind w:firstLine="0"/>
        <w:jc w:val="left"/>
      </w:pPr>
      <w:r>
        <w:rPr>
          <w:rFonts w:ascii="Courier New" w:hAnsi="Courier New" w:eastAsia="Courier New"/>
          <w:b w:val="0"/>
          <w:i w:val="0"/>
          <w:sz w:val="19"/>
        </w:rPr>
        <w:t>0076:                    %}</w:t>
      </w:r>
    </w:p>
    <w:p>
      <w:pPr>
        <w:pStyle w:val="CodeBlock"/>
        <w:ind w:firstLine="0"/>
        <w:jc w:val="left"/>
      </w:pPr>
      <w:r>
        <w:rPr>
          <w:rFonts w:ascii="Courier New" w:hAnsi="Courier New" w:eastAsia="Courier New"/>
          <w:b w:val="0"/>
          <w:i w:val="0"/>
          <w:sz w:val="19"/>
        </w:rPr>
        <w:t>0077:             &lt;/small&gt;</w:t>
      </w:r>
    </w:p>
    <w:p>
      <w:pPr>
        <w:pStyle w:val="CodeBlock"/>
        <w:ind w:firstLine="0"/>
        <w:jc w:val="left"/>
      </w:pPr>
      <w:r>
        <w:rPr>
          <w:rFonts w:ascii="Courier New" w:hAnsi="Courier New" w:eastAsia="Courier New"/>
          <w:b w:val="0"/>
          <w:i w:val="0"/>
          <w:sz w:val="19"/>
        </w:rPr>
        <w:t>0078:           &lt;/div&gt;</w:t>
      </w:r>
    </w:p>
    <w:p>
      <w:pPr>
        <w:pStyle w:val="CodeBlock"/>
        <w:ind w:firstLine="0"/>
        <w:jc w:val="left"/>
      </w:pPr>
      <w:r>
        <w:rPr>
          <w:rFonts w:ascii="Courier New" w:hAnsi="Courier New" w:eastAsia="Courier New"/>
          <w:b w:val="0"/>
          <w:i w:val="0"/>
          <w:sz w:val="19"/>
        </w:rPr>
        <w:t xml:space="preserve">0079: </w:t>
      </w:r>
    </w:p>
    <w:p>
      <w:pPr>
        <w:pStyle w:val="CodeBlock"/>
        <w:ind w:firstLine="0"/>
        <w:jc w:val="left"/>
      </w:pPr>
      <w:r>
        <w:rPr>
          <w:rFonts w:ascii="Courier New" w:hAnsi="Courier New" w:eastAsia="Courier New"/>
          <w:b w:val="0"/>
          <w:i w:val="0"/>
          <w:sz w:val="19"/>
        </w:rPr>
        <w:t>0080:           {% if is_super %}</w:t>
      </w:r>
    </w:p>
    <w:p>
      <w:pPr>
        <w:pStyle w:val="CodeBlock"/>
        <w:ind w:firstLine="0"/>
        <w:jc w:val="left"/>
      </w:pPr>
      <w:r>
        <w:rPr>
          <w:rFonts w:ascii="Courier New" w:hAnsi="Courier New" w:eastAsia="Courier New"/>
          <w:b w:val="0"/>
          <w:i w:val="0"/>
          <w:sz w:val="19"/>
        </w:rPr>
        <w:t>0081:           &lt;div class="mb-3"&gt;</w:t>
      </w:r>
    </w:p>
    <w:p>
      <w:pPr>
        <w:pStyle w:val="CodeBlock"/>
        <w:ind w:firstLine="0"/>
        <w:jc w:val="left"/>
      </w:pPr>
      <w:r>
        <w:rPr>
          <w:rFonts w:ascii="Courier New" w:hAnsi="Courier New" w:eastAsia="Courier New"/>
          <w:b w:val="0"/>
          <w:i w:val="0"/>
          <w:sz w:val="19"/>
        </w:rPr>
        <w:t>0082:             &lt;label class="form-label"&gt;Department&lt;/label&gt;</w:t>
      </w:r>
    </w:p>
    <w:p>
      <w:pPr>
        <w:pStyle w:val="CodeBlock"/>
        <w:ind w:firstLine="0"/>
        <w:jc w:val="left"/>
      </w:pPr>
      <w:r>
        <w:rPr>
          <w:rFonts w:ascii="Courier New" w:hAnsi="Courier New" w:eastAsia="Courier New"/>
          <w:b w:val="0"/>
          <w:i w:val="0"/>
          <w:sz w:val="19"/>
        </w:rPr>
        <w:t>0083:             &lt;input type="text" name="department" id="dept-input" class="form-</w:t>
      </w:r>
    </w:p>
    <w:p>
      <w:pPr>
        <w:pStyle w:val="CodeBlock"/>
        <w:ind w:firstLine="0"/>
        <w:jc w:val="left"/>
      </w:pPr>
      <w:r>
        <w:rPr>
          <w:rFonts w:ascii="Courier New" w:hAnsi="Courier New" w:eastAsia="Courier New"/>
          <w:b w:val="0"/>
          <w:i w:val="0"/>
          <w:sz w:val="19"/>
        </w:rPr>
        <w:t>0084:                 control"</w:t>
      </w:r>
    </w:p>
    <w:p>
      <w:pPr>
        <w:pStyle w:val="CodeBlock"/>
        <w:ind w:firstLine="0"/>
        <w:jc w:val="left"/>
      </w:pPr>
      <w:r>
        <w:rPr>
          <w:rFonts w:ascii="Courier New" w:hAnsi="Courier New" w:eastAsia="Courier New"/>
          <w:b w:val="0"/>
          <w:i w:val="0"/>
          <w:sz w:val="19"/>
        </w:rPr>
        <w:t>0085:                    placeholder="e.g. Computer Science" list="dept-list"</w:t>
      </w:r>
    </w:p>
    <w:p>
      <w:pPr>
        <w:pStyle w:val="CodeBlock"/>
        <w:ind w:firstLine="0"/>
        <w:jc w:val="left"/>
      </w:pPr>
      <w:r>
        <w:rPr>
          <w:rFonts w:ascii="Courier New" w:hAnsi="Courier New" w:eastAsia="Courier New"/>
          <w:b w:val="0"/>
          <w:i w:val="0"/>
          <w:sz w:val="19"/>
        </w:rPr>
        <w:t>0086:                    oninput="updateAssistantHint()"&gt;</w:t>
      </w:r>
    </w:p>
    <w:p>
      <w:pPr>
        <w:pStyle w:val="CodeBlock"/>
        <w:ind w:firstLine="0"/>
        <w:jc w:val="left"/>
      </w:pPr>
      <w:r>
        <w:rPr>
          <w:rFonts w:ascii="Courier New" w:hAnsi="Courier New" w:eastAsia="Courier New"/>
          <w:b w:val="0"/>
          <w:i w:val="0"/>
          <w:sz w:val="19"/>
        </w:rPr>
        <w:t>0087:             &lt;datalist id="dept-list"&gt;</w:t>
      </w:r>
    </w:p>
    <w:p>
      <w:pPr>
        <w:pStyle w:val="CodeBlock"/>
        <w:ind w:firstLine="0"/>
        <w:jc w:val="left"/>
      </w:pPr>
      <w:r>
        <w:rPr>
          <w:rFonts w:ascii="Courier New" w:hAnsi="Courier New" w:eastAsia="Courier New"/>
          <w:b w:val="0"/>
          <w:i w:val="0"/>
          <w:sz w:val="19"/>
        </w:rPr>
        <w:t>0088:               {% for d in all_depts %}&lt;option value="{{ d }}"&gt;{% endfor %}</w:t>
      </w:r>
    </w:p>
    <w:p>
      <w:pPr>
        <w:pStyle w:val="CodeBlock"/>
        <w:ind w:firstLine="0"/>
        <w:jc w:val="left"/>
      </w:pPr>
      <w:r>
        <w:rPr>
          <w:rFonts w:ascii="Courier New" w:hAnsi="Courier New" w:eastAsia="Courier New"/>
          <w:b w:val="0"/>
          <w:i w:val="0"/>
          <w:sz w:val="19"/>
        </w:rPr>
        <w:t>0089:             &lt;/datalist&gt;</w:t>
      </w:r>
    </w:p>
    <w:p>
      <w:pPr>
        <w:pStyle w:val="CodeBlock"/>
        <w:ind w:firstLine="0"/>
        <w:jc w:val="left"/>
      </w:pPr>
      <w:r>
        <w:rPr>
          <w:rFonts w:ascii="Courier New" w:hAnsi="Courier New" w:eastAsia="Courier New"/>
          <w:b w:val="0"/>
          <w:i w:val="0"/>
          <w:sz w:val="19"/>
        </w:rPr>
        <w:t xml:space="preserve">0090:             &lt;small class="text-muted"&gt;Department for the Dept Assistant or Faculty </w:t>
      </w:r>
    </w:p>
    <w:p>
      <w:r>
        <w:br w:type="page"/>
      </w:r>
    </w:p>
    <w:p>
      <w:pPr>
        <w:pStyle w:val="Heading2"/>
        <w:ind w:firstLine="0"/>
        <w:jc w:val="left"/>
      </w:pPr>
      <w:r>
        <w:rPr>
          <w:rFonts w:ascii="Times New Roman" w:hAnsi="Times New Roman" w:eastAsia="Times New Roman"/>
          <w:b/>
          <w:i w:val="0"/>
          <w:color w:val="000000"/>
          <w:sz w:val="24"/>
        </w:rPr>
        <w:t>Appendix A.7 - User Management Template (continued)</w:t>
      </w:r>
    </w:p>
    <w:p>
      <w:pPr>
        <w:ind w:firstLine="0"/>
        <w:jc w:val="both"/>
      </w:pPr>
      <w:r>
        <w:rPr>
          <w:rFonts w:ascii="Times New Roman" w:hAnsi="Times New Roman" w:eastAsia="Times New Roman"/>
          <w:b w:val="0"/>
          <w:i w:val="0"/>
          <w:sz w:val="24"/>
        </w:rPr>
        <w:t>Source file: templates\core\manage_users.html</w:t>
      </w:r>
    </w:p>
    <w:p>
      <w:pPr>
        <w:pStyle w:val="CodeBlock"/>
        <w:ind w:firstLine="0"/>
        <w:jc w:val="left"/>
      </w:pPr>
      <w:r>
        <w:rPr>
          <w:rFonts w:ascii="Courier New" w:hAnsi="Courier New" w:eastAsia="Courier New"/>
          <w:b w:val="0"/>
          <w:i w:val="0"/>
          <w:sz w:val="19"/>
        </w:rPr>
        <w:t>0091:                 being registered.&lt;/small&gt;</w:t>
      </w:r>
    </w:p>
    <w:p>
      <w:pPr>
        <w:pStyle w:val="CodeBlock"/>
        <w:ind w:firstLine="0"/>
        <w:jc w:val="left"/>
      </w:pPr>
      <w:r>
        <w:rPr>
          <w:rFonts w:ascii="Courier New" w:hAnsi="Courier New" w:eastAsia="Courier New"/>
          <w:b w:val="0"/>
          <w:i w:val="0"/>
          <w:sz w:val="19"/>
        </w:rPr>
        <w:t>0092:           &lt;/div&gt;</w:t>
      </w:r>
    </w:p>
    <w:p>
      <w:pPr>
        <w:pStyle w:val="CodeBlock"/>
        <w:ind w:firstLine="0"/>
        <w:jc w:val="left"/>
      </w:pPr>
      <w:r>
        <w:rPr>
          <w:rFonts w:ascii="Courier New" w:hAnsi="Courier New" w:eastAsia="Courier New"/>
          <w:b w:val="0"/>
          <w:i w:val="0"/>
          <w:sz w:val="19"/>
        </w:rPr>
        <w:t>0093:           {% else %}</w:t>
      </w:r>
    </w:p>
    <w:p>
      <w:pPr>
        <w:pStyle w:val="CodeBlock"/>
        <w:ind w:firstLine="0"/>
        <w:jc w:val="left"/>
      </w:pPr>
      <w:r>
        <w:rPr>
          <w:rFonts w:ascii="Courier New" w:hAnsi="Courier New" w:eastAsia="Courier New"/>
          <w:b w:val="0"/>
          <w:i w:val="0"/>
          <w:sz w:val="19"/>
        </w:rPr>
        <w:t>0094:           &lt;input type="hidden" name="department" value="{{ user_dept }}"&gt;</w:t>
      </w:r>
    </w:p>
    <w:p>
      <w:pPr>
        <w:pStyle w:val="CodeBlock"/>
        <w:ind w:firstLine="0"/>
        <w:jc w:val="left"/>
      </w:pPr>
      <w:r>
        <w:rPr>
          <w:rFonts w:ascii="Courier New" w:hAnsi="Courier New" w:eastAsia="Courier New"/>
          <w:b w:val="0"/>
          <w:i w:val="0"/>
          <w:sz w:val="19"/>
        </w:rPr>
        <w:t>0095:           {% endif %}</w:t>
      </w:r>
    </w:p>
    <w:p>
      <w:pPr>
        <w:pStyle w:val="CodeBlock"/>
        <w:ind w:firstLine="0"/>
        <w:jc w:val="left"/>
      </w:pPr>
      <w:r>
        <w:rPr>
          <w:rFonts w:ascii="Courier New" w:hAnsi="Courier New" w:eastAsia="Courier New"/>
          <w:b w:val="0"/>
          <w:i w:val="0"/>
          <w:sz w:val="19"/>
        </w:rPr>
        <w:t xml:space="preserve">0096: </w:t>
      </w:r>
    </w:p>
    <w:p>
      <w:pPr>
        <w:pStyle w:val="CodeBlock"/>
        <w:ind w:firstLine="0"/>
        <w:jc w:val="left"/>
      </w:pPr>
      <w:r>
        <w:rPr>
          <w:rFonts w:ascii="Courier New" w:hAnsi="Courier New" w:eastAsia="Courier New"/>
          <w:b w:val="0"/>
          <w:i w:val="0"/>
          <w:sz w:val="19"/>
        </w:rPr>
        <w:t>0097:           &lt;div class="mb-3"&gt;</w:t>
      </w:r>
    </w:p>
    <w:p>
      <w:pPr>
        <w:pStyle w:val="CodeBlock"/>
        <w:ind w:firstLine="0"/>
        <w:jc w:val="left"/>
      </w:pPr>
      <w:r>
        <w:rPr>
          <w:rFonts w:ascii="Courier New" w:hAnsi="Courier New" w:eastAsia="Courier New"/>
          <w:b w:val="0"/>
          <w:i w:val="0"/>
          <w:sz w:val="19"/>
        </w:rPr>
        <w:t>0098:             &lt;label class="form-label"&gt;Role&lt;/label&gt;</w:t>
      </w:r>
    </w:p>
    <w:p>
      <w:pPr>
        <w:pStyle w:val="CodeBlock"/>
        <w:ind w:firstLine="0"/>
        <w:jc w:val="left"/>
      </w:pPr>
      <w:r>
        <w:rPr>
          <w:rFonts w:ascii="Courier New" w:hAnsi="Courier New" w:eastAsia="Courier New"/>
          <w:b w:val="0"/>
          <w:i w:val="0"/>
          <w:sz w:val="19"/>
        </w:rPr>
        <w:t>0099:             {% if not is_super %}</w:t>
      </w:r>
    </w:p>
    <w:p>
      <w:pPr>
        <w:pStyle w:val="CodeBlock"/>
        <w:ind w:firstLine="0"/>
        <w:jc w:val="left"/>
      </w:pPr>
      <w:r>
        <w:rPr>
          <w:rFonts w:ascii="Courier New" w:hAnsi="Courier New" w:eastAsia="Courier New"/>
          <w:b w:val="0"/>
          <w:i w:val="0"/>
          <w:sz w:val="19"/>
        </w:rPr>
        <w:t>0100:             {# Dept assistant: can only add students or faculty for their dept #}</w:t>
      </w:r>
    </w:p>
    <w:p>
      <w:pPr>
        <w:pStyle w:val="CodeBlock"/>
        <w:ind w:firstLine="0"/>
        <w:jc w:val="left"/>
      </w:pPr>
      <w:r>
        <w:rPr>
          <w:rFonts w:ascii="Courier New" w:hAnsi="Courier New" w:eastAsia="Courier New"/>
          <w:b w:val="0"/>
          <w:i w:val="0"/>
          <w:sz w:val="19"/>
        </w:rPr>
        <w:t xml:space="preserve">0101:             &lt;select name="role" id="role-select" class="form-select" required </w:t>
      </w:r>
    </w:p>
    <w:p>
      <w:pPr>
        <w:pStyle w:val="CodeBlock"/>
        <w:ind w:firstLine="0"/>
        <w:jc w:val="left"/>
      </w:pPr>
      <w:r>
        <w:rPr>
          <w:rFonts w:ascii="Courier New" w:hAnsi="Courier New" w:eastAsia="Courier New"/>
          <w:b w:val="0"/>
          <w:i w:val="0"/>
          <w:sz w:val="19"/>
        </w:rPr>
        <w:t>0102:                 onchange="toggleAcademicYear()"&gt;</w:t>
      </w:r>
    </w:p>
    <w:p>
      <w:pPr>
        <w:pStyle w:val="CodeBlock"/>
        <w:ind w:firstLine="0"/>
        <w:jc w:val="left"/>
      </w:pPr>
      <w:r>
        <w:rPr>
          <w:rFonts w:ascii="Courier New" w:hAnsi="Courier New" w:eastAsia="Courier New"/>
          <w:b w:val="0"/>
          <w:i w:val="0"/>
          <w:sz w:val="19"/>
        </w:rPr>
        <w:t>0103:               &lt;option value="student"&gt;Student&lt;/option&gt;</w:t>
      </w:r>
    </w:p>
    <w:p>
      <w:pPr>
        <w:pStyle w:val="CodeBlock"/>
        <w:ind w:firstLine="0"/>
        <w:jc w:val="left"/>
      </w:pPr>
      <w:r>
        <w:rPr>
          <w:rFonts w:ascii="Courier New" w:hAnsi="Courier New" w:eastAsia="Courier New"/>
          <w:b w:val="0"/>
          <w:i w:val="0"/>
          <w:sz w:val="19"/>
        </w:rPr>
        <w:t>0104:               &lt;option value="faculty"&gt;Faculty&lt;/option&gt;</w:t>
      </w:r>
    </w:p>
    <w:p>
      <w:pPr>
        <w:pStyle w:val="CodeBlock"/>
        <w:ind w:firstLine="0"/>
        <w:jc w:val="left"/>
      </w:pPr>
      <w:r>
        <w:rPr>
          <w:rFonts w:ascii="Courier New" w:hAnsi="Courier New" w:eastAsia="Courier New"/>
          <w:b w:val="0"/>
          <w:i w:val="0"/>
          <w:sz w:val="19"/>
        </w:rPr>
        <w:t>0105:             &lt;/select&gt;</w:t>
      </w:r>
    </w:p>
    <w:p>
      <w:pPr>
        <w:pStyle w:val="CodeBlock"/>
        <w:ind w:firstLine="0"/>
        <w:jc w:val="left"/>
      </w:pPr>
      <w:r>
        <w:rPr>
          <w:rFonts w:ascii="Courier New" w:hAnsi="Courier New" w:eastAsia="Courier New"/>
          <w:b w:val="0"/>
          <w:i w:val="0"/>
          <w:sz w:val="19"/>
        </w:rPr>
        <w:t>0106:             {% else %}</w:t>
      </w:r>
    </w:p>
    <w:p>
      <w:pPr>
        <w:pStyle w:val="CodeBlock"/>
        <w:ind w:firstLine="0"/>
        <w:jc w:val="left"/>
      </w:pPr>
      <w:r>
        <w:rPr>
          <w:rFonts w:ascii="Courier New" w:hAnsi="Courier New" w:eastAsia="Courier New"/>
          <w:b w:val="0"/>
          <w:i w:val="0"/>
          <w:sz w:val="19"/>
        </w:rPr>
        <w:t>0107:             {# Main assistant: can ONLY add dept assistants — monitor role #}</w:t>
      </w:r>
    </w:p>
    <w:p>
      <w:pPr>
        <w:pStyle w:val="CodeBlock"/>
        <w:ind w:firstLine="0"/>
        <w:jc w:val="left"/>
      </w:pPr>
      <w:r>
        <w:rPr>
          <w:rFonts w:ascii="Courier New" w:hAnsi="Courier New" w:eastAsia="Courier New"/>
          <w:b w:val="0"/>
          <w:i w:val="0"/>
          <w:sz w:val="19"/>
        </w:rPr>
        <w:t xml:space="preserve">0108:             &lt;select name="role" id="role-select" class="form-select" required </w:t>
      </w:r>
    </w:p>
    <w:p>
      <w:pPr>
        <w:pStyle w:val="CodeBlock"/>
        <w:ind w:firstLine="0"/>
        <w:jc w:val="left"/>
      </w:pPr>
      <w:r>
        <w:rPr>
          <w:rFonts w:ascii="Courier New" w:hAnsi="Courier New" w:eastAsia="Courier New"/>
          <w:b w:val="0"/>
          <w:i w:val="0"/>
          <w:sz w:val="19"/>
        </w:rPr>
        <w:t>0109:                 onchange="updateRoleFields()"&gt;</w:t>
      </w:r>
    </w:p>
    <w:p>
      <w:pPr>
        <w:pStyle w:val="CodeBlock"/>
        <w:ind w:firstLine="0"/>
        <w:jc w:val="left"/>
      </w:pPr>
      <w:r>
        <w:rPr>
          <w:rFonts w:ascii="Courier New" w:hAnsi="Courier New" w:eastAsia="Courier New"/>
          <w:b w:val="0"/>
          <w:i w:val="0"/>
          <w:sz w:val="19"/>
        </w:rPr>
        <w:t xml:space="preserve">0110:               &lt;option value="assistant"&gt;Dept Assistant — Department management </w:t>
      </w:r>
    </w:p>
    <w:p>
      <w:pPr>
        <w:pStyle w:val="CodeBlock"/>
        <w:ind w:firstLine="0"/>
        <w:jc w:val="left"/>
      </w:pPr>
      <w:r>
        <w:rPr>
          <w:rFonts w:ascii="Courier New" w:hAnsi="Courier New" w:eastAsia="Courier New"/>
          <w:b w:val="0"/>
          <w:i w:val="0"/>
          <w:sz w:val="19"/>
        </w:rPr>
        <w:t>0111:                   access&lt;/option&gt;</w:t>
      </w:r>
    </w:p>
    <w:p>
      <w:pPr>
        <w:pStyle w:val="CodeBlock"/>
        <w:ind w:firstLine="0"/>
        <w:jc w:val="left"/>
      </w:pPr>
      <w:r>
        <w:rPr>
          <w:rFonts w:ascii="Courier New" w:hAnsi="Courier New" w:eastAsia="Courier New"/>
          <w:b w:val="0"/>
          <w:i w:val="0"/>
          <w:sz w:val="19"/>
        </w:rPr>
        <w:t>0112:             &lt;/select&gt;</w:t>
      </w:r>
    </w:p>
    <w:p>
      <w:pPr>
        <w:pStyle w:val="CodeBlock"/>
        <w:ind w:firstLine="0"/>
        <w:jc w:val="left"/>
      </w:pPr>
      <w:r>
        <w:rPr>
          <w:rFonts w:ascii="Courier New" w:hAnsi="Courier New" w:eastAsia="Courier New"/>
          <w:b w:val="0"/>
          <w:i w:val="0"/>
          <w:sz w:val="19"/>
        </w:rPr>
        <w:t>0113:             &lt;small class="text-muted"&gt;Only Department Assistants can be pre-</w:t>
      </w:r>
    </w:p>
    <w:p>
      <w:pPr>
        <w:pStyle w:val="CodeBlock"/>
        <w:ind w:firstLine="0"/>
        <w:jc w:val="left"/>
      </w:pPr>
      <w:r>
        <w:rPr>
          <w:rFonts w:ascii="Courier New" w:hAnsi="Courier New" w:eastAsia="Courier New"/>
          <w:b w:val="0"/>
          <w:i w:val="0"/>
          <w:sz w:val="19"/>
        </w:rPr>
        <w:t xml:space="preserve">0114:                 registered here. Dept Assistants add their own dept's faculty and </w:t>
      </w:r>
    </w:p>
    <w:p>
      <w:pPr>
        <w:pStyle w:val="CodeBlock"/>
        <w:ind w:firstLine="0"/>
        <w:jc w:val="left"/>
      </w:pPr>
      <w:r>
        <w:rPr>
          <w:rFonts w:ascii="Courier New" w:hAnsi="Courier New" w:eastAsia="Courier New"/>
          <w:b w:val="0"/>
          <w:i w:val="0"/>
          <w:sz w:val="19"/>
        </w:rPr>
        <w:t>0115:                 students.&lt;/small&gt;</w:t>
      </w:r>
    </w:p>
    <w:p>
      <w:pPr>
        <w:pStyle w:val="CodeBlock"/>
        <w:ind w:firstLine="0"/>
        <w:jc w:val="left"/>
      </w:pPr>
      <w:r>
        <w:rPr>
          <w:rFonts w:ascii="Courier New" w:hAnsi="Courier New" w:eastAsia="Courier New"/>
          <w:b w:val="0"/>
          <w:i w:val="0"/>
          <w:sz w:val="19"/>
        </w:rPr>
        <w:t>0116:             &lt;div id="assistant-hint" class="mt-2 p-2 rounded d-none" style="font-</w:t>
      </w:r>
    </w:p>
    <w:p>
      <w:pPr>
        <w:pStyle w:val="CodeBlock"/>
        <w:ind w:firstLine="0"/>
        <w:jc w:val="left"/>
      </w:pPr>
      <w:r>
        <w:rPr>
          <w:rFonts w:ascii="Courier New" w:hAnsi="Courier New" w:eastAsia="Courier New"/>
          <w:b w:val="0"/>
          <w:i w:val="0"/>
          <w:sz w:val="19"/>
        </w:rPr>
        <w:t>0117:                 size:.8rem;"&gt;</w:t>
      </w:r>
    </w:p>
    <w:p>
      <w:pPr>
        <w:pStyle w:val="CodeBlock"/>
        <w:ind w:firstLine="0"/>
        <w:jc w:val="left"/>
      </w:pPr>
      <w:r>
        <w:rPr>
          <w:rFonts w:ascii="Courier New" w:hAnsi="Courier New" w:eastAsia="Courier New"/>
          <w:b w:val="0"/>
          <w:i w:val="0"/>
          <w:sz w:val="19"/>
        </w:rPr>
        <w:t>0118:               &lt;i class="bi bi-exclamation-triangle-fill me-1"&gt;&lt;/i&gt;</w:t>
      </w:r>
    </w:p>
    <w:p>
      <w:pPr>
        <w:pStyle w:val="CodeBlock"/>
        <w:ind w:firstLine="0"/>
        <w:jc w:val="left"/>
      </w:pPr>
      <w:r>
        <w:rPr>
          <w:rFonts w:ascii="Courier New" w:hAnsi="Courier New" w:eastAsia="Courier New"/>
          <w:b w:val="0"/>
          <w:i w:val="0"/>
          <w:sz w:val="19"/>
        </w:rPr>
        <w:t>0119:               &lt;span id="assistant-hint-text"&gt;&lt;/span&gt;</w:t>
      </w:r>
    </w:p>
    <w:p>
      <w:pPr>
        <w:pStyle w:val="CodeBlock"/>
        <w:ind w:firstLine="0"/>
        <w:jc w:val="left"/>
      </w:pPr>
      <w:r>
        <w:rPr>
          <w:rFonts w:ascii="Courier New" w:hAnsi="Courier New" w:eastAsia="Courier New"/>
          <w:b w:val="0"/>
          <w:i w:val="0"/>
          <w:sz w:val="19"/>
        </w:rPr>
        <w:t>0120:             &lt;/div&gt;</w:t>
      </w:r>
    </w:p>
    <w:p>
      <w:pPr>
        <w:pStyle w:val="CodeBlock"/>
        <w:ind w:firstLine="0"/>
        <w:jc w:val="left"/>
      </w:pPr>
      <w:r>
        <w:rPr>
          <w:rFonts w:ascii="Courier New" w:hAnsi="Courier New" w:eastAsia="Courier New"/>
          <w:b w:val="0"/>
          <w:i w:val="0"/>
          <w:sz w:val="19"/>
        </w:rPr>
        <w:t>0121:             {% endif %}</w:t>
      </w:r>
    </w:p>
    <w:p>
      <w:pPr>
        <w:pStyle w:val="CodeBlock"/>
        <w:ind w:firstLine="0"/>
        <w:jc w:val="left"/>
      </w:pPr>
      <w:r>
        <w:rPr>
          <w:rFonts w:ascii="Courier New" w:hAnsi="Courier New" w:eastAsia="Courier New"/>
          <w:b w:val="0"/>
          <w:i w:val="0"/>
          <w:sz w:val="19"/>
        </w:rPr>
        <w:t>0122:           &lt;/div&gt;</w:t>
      </w:r>
    </w:p>
    <w:p>
      <w:pPr>
        <w:pStyle w:val="CodeBlock"/>
        <w:ind w:firstLine="0"/>
        <w:jc w:val="left"/>
      </w:pPr>
      <w:r>
        <w:rPr>
          <w:rFonts w:ascii="Courier New" w:hAnsi="Courier New" w:eastAsia="Courier New"/>
          <w:b w:val="0"/>
          <w:i w:val="0"/>
          <w:sz w:val="19"/>
        </w:rPr>
        <w:t xml:space="preserve">0123: </w:t>
      </w:r>
    </w:p>
    <w:p>
      <w:pPr>
        <w:pStyle w:val="CodeBlock"/>
        <w:ind w:firstLine="0"/>
        <w:jc w:val="left"/>
      </w:pPr>
      <w:r>
        <w:rPr>
          <w:rFonts w:ascii="Courier New" w:hAnsi="Courier New" w:eastAsia="Courier New"/>
          <w:b w:val="0"/>
          <w:i w:val="0"/>
          <w:sz w:val="19"/>
        </w:rPr>
        <w:t>0124:           {% if not is_super %}</w:t>
      </w:r>
    </w:p>
    <w:p>
      <w:pPr>
        <w:pStyle w:val="CodeBlock"/>
        <w:ind w:firstLine="0"/>
        <w:jc w:val="left"/>
      </w:pPr>
      <w:r>
        <w:rPr>
          <w:rFonts w:ascii="Courier New" w:hAnsi="Courier New" w:eastAsia="Courier New"/>
          <w:b w:val="0"/>
          <w:i w:val="0"/>
          <w:sz w:val="19"/>
        </w:rPr>
        <w:t>0125:           &lt;div class="mb-3" id="academic-year-row"&gt;</w:t>
      </w:r>
    </w:p>
    <w:p>
      <w:pPr>
        <w:pStyle w:val="CodeBlock"/>
        <w:ind w:firstLine="0"/>
        <w:jc w:val="left"/>
      </w:pPr>
      <w:r>
        <w:rPr>
          <w:rFonts w:ascii="Courier New" w:hAnsi="Courier New" w:eastAsia="Courier New"/>
          <w:b w:val="0"/>
          <w:i w:val="0"/>
          <w:sz w:val="19"/>
        </w:rPr>
        <w:t>0126:             &lt;label class="form-label"&gt;</w:t>
      </w:r>
    </w:p>
    <w:p>
      <w:pPr>
        <w:pStyle w:val="CodeBlock"/>
        <w:ind w:firstLine="0"/>
        <w:jc w:val="left"/>
      </w:pPr>
      <w:r>
        <w:rPr>
          <w:rFonts w:ascii="Courier New" w:hAnsi="Courier New" w:eastAsia="Courier New"/>
          <w:b w:val="0"/>
          <w:i w:val="0"/>
          <w:sz w:val="19"/>
        </w:rPr>
        <w:t xml:space="preserve">0127:               Programme Year &amp;nbsp;&lt;small class="text-muted fw-normal"&gt;e.g. </w:t>
      </w:r>
    </w:p>
    <w:p>
      <w:pPr>
        <w:pStyle w:val="CodeBlock"/>
        <w:ind w:firstLine="0"/>
        <w:jc w:val="left"/>
      </w:pPr>
      <w:r>
        <w:rPr>
          <w:rFonts w:ascii="Courier New" w:hAnsi="Courier New" w:eastAsia="Courier New"/>
          <w:b w:val="0"/>
          <w:i w:val="0"/>
          <w:sz w:val="19"/>
        </w:rPr>
        <w:t>0128:                   2025-27&lt;/small&gt;</w:t>
      </w:r>
    </w:p>
    <w:p>
      <w:pPr>
        <w:pStyle w:val="CodeBlock"/>
        <w:ind w:firstLine="0"/>
        <w:jc w:val="left"/>
      </w:pPr>
      <w:r>
        <w:rPr>
          <w:rFonts w:ascii="Courier New" w:hAnsi="Courier New" w:eastAsia="Courier New"/>
          <w:b w:val="0"/>
          <w:i w:val="0"/>
          <w:sz w:val="19"/>
        </w:rPr>
        <w:t>0129:             &lt;/label&gt;</w:t>
      </w:r>
    </w:p>
    <w:p>
      <w:pPr>
        <w:pStyle w:val="CodeBlock"/>
        <w:ind w:firstLine="0"/>
        <w:jc w:val="left"/>
      </w:pPr>
      <w:r>
        <w:rPr>
          <w:rFonts w:ascii="Courier New" w:hAnsi="Courier New" w:eastAsia="Courier New"/>
          <w:b w:val="0"/>
          <w:i w:val="0"/>
          <w:sz w:val="19"/>
        </w:rPr>
        <w:t>0130:             &lt;input type="text" name="academic_year" id="academic-year-input"</w:t>
      </w:r>
    </w:p>
    <w:p>
      <w:pPr>
        <w:pStyle w:val="CodeBlock"/>
        <w:ind w:firstLine="0"/>
        <w:jc w:val="left"/>
      </w:pPr>
      <w:r>
        <w:rPr>
          <w:rFonts w:ascii="Courier New" w:hAnsi="Courier New" w:eastAsia="Courier New"/>
          <w:b w:val="0"/>
          <w:i w:val="0"/>
          <w:sz w:val="19"/>
        </w:rPr>
        <w:t>0131:                    class="form-control" placeholder="e.g. 2025-27"</w:t>
      </w:r>
    </w:p>
    <w:p>
      <w:pPr>
        <w:pStyle w:val="CodeBlock"/>
        <w:ind w:firstLine="0"/>
        <w:jc w:val="left"/>
      </w:pPr>
      <w:r>
        <w:rPr>
          <w:rFonts w:ascii="Courier New" w:hAnsi="Courier New" w:eastAsia="Courier New"/>
          <w:b w:val="0"/>
          <w:i w:val="0"/>
          <w:sz w:val="19"/>
        </w:rPr>
        <w:t>0132:                    pattern="\d{4}-\d{2}" title="Format: YYYY-YY  e.g. 2025-27"&gt;</w:t>
      </w:r>
    </w:p>
    <w:p>
      <w:pPr>
        <w:pStyle w:val="CodeBlock"/>
        <w:ind w:firstLine="0"/>
        <w:jc w:val="left"/>
      </w:pPr>
      <w:r>
        <w:rPr>
          <w:rFonts w:ascii="Courier New" w:hAnsi="Courier New" w:eastAsia="Courier New"/>
          <w:b w:val="0"/>
          <w:i w:val="0"/>
          <w:sz w:val="19"/>
        </w:rPr>
        <w:t xml:space="preserve">0133:             &lt;small class="text-muted"&gt;Set here once — &lt;strong&gt;not asked </w:t>
      </w:r>
    </w:p>
    <w:p>
      <w:pPr>
        <w:pStyle w:val="CodeBlock"/>
        <w:ind w:firstLine="0"/>
        <w:jc w:val="left"/>
      </w:pPr>
      <w:r>
        <w:rPr>
          <w:rFonts w:ascii="Courier New" w:hAnsi="Courier New" w:eastAsia="Courier New"/>
          <w:b w:val="0"/>
          <w:i w:val="0"/>
          <w:sz w:val="19"/>
        </w:rPr>
        <w:t>0134:                 again&lt;/strong&gt; at registration.&lt;/small&gt;</w:t>
      </w:r>
    </w:p>
    <w:p>
      <w:pPr>
        <w:pStyle w:val="CodeBlock"/>
        <w:ind w:firstLine="0"/>
        <w:jc w:val="left"/>
      </w:pPr>
      <w:r>
        <w:rPr>
          <w:rFonts w:ascii="Courier New" w:hAnsi="Courier New" w:eastAsia="Courier New"/>
          <w:b w:val="0"/>
          <w:i w:val="0"/>
          <w:sz w:val="19"/>
        </w:rPr>
        <w:t>0135:           &lt;/div&gt;</w:t>
      </w:r>
    </w:p>
    <w:p>
      <w:pPr>
        <w:pStyle w:val="CodeBlock"/>
        <w:ind w:firstLine="0"/>
        <w:jc w:val="left"/>
      </w:pPr>
      <w:r>
        <w:rPr>
          <w:rFonts w:ascii="Courier New" w:hAnsi="Courier New" w:eastAsia="Courier New"/>
          <w:b w:val="0"/>
          <w:i w:val="0"/>
          <w:sz w:val="19"/>
        </w:rPr>
        <w:t>0136:           {% endif %}</w:t>
      </w:r>
    </w:p>
    <w:p>
      <w:pPr>
        <w:pStyle w:val="CodeBlock"/>
        <w:ind w:firstLine="0"/>
        <w:jc w:val="left"/>
      </w:pPr>
      <w:r>
        <w:rPr>
          <w:rFonts w:ascii="Courier New" w:hAnsi="Courier New" w:eastAsia="Courier New"/>
          <w:b w:val="0"/>
          <w:i w:val="0"/>
          <w:sz w:val="19"/>
        </w:rPr>
        <w:t xml:space="preserve">0137: </w:t>
      </w:r>
    </w:p>
    <w:p>
      <w:pPr>
        <w:pStyle w:val="CodeBlock"/>
        <w:ind w:firstLine="0"/>
        <w:jc w:val="left"/>
      </w:pPr>
      <w:r>
        <w:rPr>
          <w:rFonts w:ascii="Courier New" w:hAnsi="Courier New" w:eastAsia="Courier New"/>
          <w:b w:val="0"/>
          <w:i w:val="0"/>
          <w:sz w:val="19"/>
        </w:rPr>
        <w:t>0138:           &lt;button class="btn btn-success w-100 fw-bold"&gt;</w:t>
      </w:r>
    </w:p>
    <w:p>
      <w:pPr>
        <w:pStyle w:val="CodeBlock"/>
        <w:ind w:firstLine="0"/>
        <w:jc w:val="left"/>
      </w:pPr>
      <w:r>
        <w:rPr>
          <w:rFonts w:ascii="Courier New" w:hAnsi="Courier New" w:eastAsia="Courier New"/>
          <w:b w:val="0"/>
          <w:i w:val="0"/>
          <w:sz w:val="19"/>
        </w:rPr>
        <w:t>0139:             &lt;i class="bi bi-send-check me-1"&gt;&lt;/i&gt; Pre-Register User</w:t>
      </w:r>
    </w:p>
    <w:p>
      <w:pPr>
        <w:pStyle w:val="CodeBlock"/>
        <w:ind w:firstLine="0"/>
        <w:jc w:val="left"/>
      </w:pPr>
      <w:r>
        <w:rPr>
          <w:rFonts w:ascii="Courier New" w:hAnsi="Courier New" w:eastAsia="Courier New"/>
          <w:b w:val="0"/>
          <w:i w:val="0"/>
          <w:sz w:val="19"/>
        </w:rPr>
        <w:t>0140:           &lt;/button&gt;</w:t>
      </w:r>
    </w:p>
    <w:p>
      <w:pPr>
        <w:pStyle w:val="CodeBlock"/>
        <w:ind w:firstLine="0"/>
        <w:jc w:val="left"/>
      </w:pPr>
      <w:r>
        <w:rPr>
          <w:rFonts w:ascii="Courier New" w:hAnsi="Courier New" w:eastAsia="Courier New"/>
          <w:b w:val="0"/>
          <w:i w:val="0"/>
          <w:sz w:val="19"/>
        </w:rPr>
        <w:t>0141:         &lt;/form&gt;</w:t>
      </w:r>
    </w:p>
    <w:p>
      <w:pPr>
        <w:pStyle w:val="CodeBlock"/>
        <w:ind w:firstLine="0"/>
        <w:jc w:val="left"/>
      </w:pPr>
      <w:r>
        <w:rPr>
          <w:rFonts w:ascii="Courier New" w:hAnsi="Courier New" w:eastAsia="Courier New"/>
          <w:b w:val="0"/>
          <w:i w:val="0"/>
          <w:sz w:val="19"/>
        </w:rPr>
        <w:t>0142:       &lt;/div&gt;</w:t>
      </w:r>
    </w:p>
    <w:p>
      <w:pPr>
        <w:pStyle w:val="CodeBlock"/>
        <w:ind w:firstLine="0"/>
        <w:jc w:val="left"/>
      </w:pPr>
      <w:r>
        <w:rPr>
          <w:rFonts w:ascii="Courier New" w:hAnsi="Courier New" w:eastAsia="Courier New"/>
          <w:b w:val="0"/>
          <w:i w:val="0"/>
          <w:sz w:val="19"/>
        </w:rPr>
        <w:t>0143:     &lt;/div&gt;</w:t>
      </w:r>
    </w:p>
    <w:p>
      <w:pPr>
        <w:pStyle w:val="CodeBlock"/>
        <w:ind w:firstLine="0"/>
        <w:jc w:val="left"/>
      </w:pPr>
      <w:r>
        <w:rPr>
          <w:rFonts w:ascii="Courier New" w:hAnsi="Courier New" w:eastAsia="Courier New"/>
          <w:b w:val="0"/>
          <w:i w:val="0"/>
          <w:sz w:val="19"/>
        </w:rPr>
        <w:t xml:space="preserve">0144: </w:t>
      </w:r>
    </w:p>
    <w:p>
      <w:pPr>
        <w:pStyle w:val="CodeBlock"/>
        <w:ind w:firstLine="0"/>
        <w:jc w:val="left"/>
      </w:pPr>
      <w:r>
        <w:rPr>
          <w:rFonts w:ascii="Courier New" w:hAnsi="Courier New" w:eastAsia="Courier New"/>
          <w:b w:val="0"/>
          <w:i w:val="0"/>
          <w:sz w:val="19"/>
        </w:rPr>
        <w:t>0145:     &lt;div class="card mt-3"&gt;</w:t>
      </w:r>
    </w:p>
    <w:p>
      <w:pPr>
        <w:pStyle w:val="CodeBlock"/>
        <w:ind w:firstLine="0"/>
        <w:jc w:val="left"/>
      </w:pPr>
      <w:r>
        <w:rPr>
          <w:rFonts w:ascii="Courier New" w:hAnsi="Courier New" w:eastAsia="Courier New"/>
          <w:b w:val="0"/>
          <w:i w:val="0"/>
          <w:sz w:val="19"/>
        </w:rPr>
        <w:t xml:space="preserve">0146:       &lt;div class="card-hdr"&gt;&lt;i class="bi bi-shield-check"&gt;&lt;/i&gt; What You Can </w:t>
      </w:r>
    </w:p>
    <w:p>
      <w:pPr>
        <w:pStyle w:val="CodeBlock"/>
        <w:ind w:firstLine="0"/>
        <w:jc w:val="left"/>
      </w:pPr>
      <w:r>
        <w:rPr>
          <w:rFonts w:ascii="Courier New" w:hAnsi="Courier New" w:eastAsia="Courier New"/>
          <w:b w:val="0"/>
          <w:i w:val="0"/>
          <w:sz w:val="19"/>
        </w:rPr>
        <w:t>0147:           Register&lt;/div&gt;</w:t>
      </w:r>
    </w:p>
    <w:p>
      <w:pPr>
        <w:pStyle w:val="CodeBlock"/>
        <w:ind w:firstLine="0"/>
        <w:jc w:val="left"/>
      </w:pPr>
      <w:r>
        <w:rPr>
          <w:rFonts w:ascii="Courier New" w:hAnsi="Courier New" w:eastAsia="Courier New"/>
          <w:b w:val="0"/>
          <w:i w:val="0"/>
          <w:sz w:val="19"/>
        </w:rPr>
        <w:t>0148:       &lt;div class="card-body p-3" style="font-size:.82rem;"&gt;</w:t>
      </w:r>
    </w:p>
    <w:p>
      <w:pPr>
        <w:pStyle w:val="CodeBlock"/>
        <w:ind w:firstLine="0"/>
        <w:jc w:val="left"/>
      </w:pPr>
      <w:r>
        <w:rPr>
          <w:rFonts w:ascii="Courier New" w:hAnsi="Courier New" w:eastAsia="Courier New"/>
          <w:b w:val="0"/>
          <w:i w:val="0"/>
          <w:sz w:val="19"/>
        </w:rPr>
        <w:t>0149:         {% if is_super %}</w:t>
      </w:r>
    </w:p>
    <w:p>
      <w:pPr>
        <w:pStyle w:val="CodeBlock"/>
        <w:ind w:firstLine="0"/>
        <w:jc w:val="left"/>
      </w:pPr>
      <w:r>
        <w:rPr>
          <w:rFonts w:ascii="Courier New" w:hAnsi="Courier New" w:eastAsia="Courier New"/>
          <w:b w:val="0"/>
          <w:i w:val="0"/>
          <w:sz w:val="19"/>
        </w:rPr>
        <w:t>0150:         &lt;div class="mb-2 p-2 rounded" style="background:#e8f5e9;"&gt;</w:t>
      </w:r>
    </w:p>
    <w:p>
      <w:pPr>
        <w:pStyle w:val="CodeBlock"/>
        <w:ind w:firstLine="0"/>
        <w:jc w:val="left"/>
      </w:pPr>
      <w:r>
        <w:rPr>
          <w:rFonts w:ascii="Courier New" w:hAnsi="Courier New" w:eastAsia="Courier New"/>
          <w:b w:val="0"/>
          <w:i w:val="0"/>
          <w:sz w:val="19"/>
        </w:rPr>
        <w:t xml:space="preserve">0151:           &lt;strong style="color:#2e7d32;"&gt;&lt;i class="bi bi-person-gear me-1"&gt;&lt;/i&gt;Dept </w:t>
      </w:r>
    </w:p>
    <w:p>
      <w:pPr>
        <w:pStyle w:val="CodeBlock"/>
        <w:ind w:firstLine="0"/>
        <w:jc w:val="left"/>
      </w:pPr>
      <w:r>
        <w:rPr>
          <w:rFonts w:ascii="Courier New" w:hAnsi="Courier New" w:eastAsia="Courier New"/>
          <w:b w:val="0"/>
          <w:i w:val="0"/>
          <w:sz w:val="19"/>
        </w:rPr>
        <w:t>0152:               Assistant&lt;/strong&gt;&lt;br&gt;</w:t>
      </w:r>
    </w:p>
    <w:p>
      <w:pPr>
        <w:pStyle w:val="CodeBlock"/>
        <w:ind w:firstLine="0"/>
        <w:jc w:val="left"/>
      </w:pPr>
      <w:r>
        <w:rPr>
          <w:rFonts w:ascii="Courier New" w:hAnsi="Courier New" w:eastAsia="Courier New"/>
          <w:b w:val="0"/>
          <w:i w:val="0"/>
          <w:sz w:val="19"/>
        </w:rPr>
        <w:t xml:space="preserve">0153:           &lt;span class="text-muted"&gt;One per department. Once registered, they manage </w:t>
      </w:r>
    </w:p>
    <w:p>
      <w:pPr>
        <w:pStyle w:val="CodeBlock"/>
        <w:ind w:firstLine="0"/>
        <w:jc w:val="left"/>
      </w:pPr>
      <w:r>
        <w:rPr>
          <w:rFonts w:ascii="Courier New" w:hAnsi="Courier New" w:eastAsia="Courier New"/>
          <w:b w:val="0"/>
          <w:i w:val="0"/>
          <w:sz w:val="19"/>
        </w:rPr>
        <w:t xml:space="preserve">0154:               all subjects, faculty, users &amp;amp; resources for their dept </w:t>
      </w:r>
    </w:p>
    <w:p>
      <w:pPr>
        <w:pStyle w:val="CodeBlock"/>
        <w:ind w:firstLine="0"/>
        <w:jc w:val="left"/>
      </w:pPr>
      <w:r>
        <w:rPr>
          <w:rFonts w:ascii="Courier New" w:hAnsi="Courier New" w:eastAsia="Courier New"/>
          <w:b w:val="0"/>
          <w:i w:val="0"/>
          <w:sz w:val="19"/>
        </w:rPr>
        <w:t>0155:               independently.&lt;/span&gt;</w:t>
      </w:r>
    </w:p>
    <w:p>
      <w:pPr>
        <w:pStyle w:val="CodeBlock"/>
        <w:ind w:firstLine="0"/>
        <w:jc w:val="left"/>
      </w:pPr>
      <w:r>
        <w:rPr>
          <w:rFonts w:ascii="Courier New" w:hAnsi="Courier New" w:eastAsia="Courier New"/>
          <w:b w:val="0"/>
          <w:i w:val="0"/>
          <w:sz w:val="19"/>
        </w:rPr>
        <w:t>0156:         &lt;/div&gt;</w:t>
      </w:r>
    </w:p>
    <w:p>
      <w:pPr>
        <w:pStyle w:val="CodeBlock"/>
        <w:ind w:firstLine="0"/>
        <w:jc w:val="left"/>
      </w:pPr>
      <w:r>
        <w:rPr>
          <w:rFonts w:ascii="Courier New" w:hAnsi="Courier New" w:eastAsia="Courier New"/>
          <w:b w:val="0"/>
          <w:i w:val="0"/>
          <w:sz w:val="19"/>
        </w:rPr>
        <w:t xml:space="preserve">0157:         &lt;div class="p-2 rounded" style="background:#fff3e0;border:1px dashed </w:t>
      </w:r>
    </w:p>
    <w:p>
      <w:pPr>
        <w:pStyle w:val="CodeBlock"/>
        <w:ind w:firstLine="0"/>
        <w:jc w:val="left"/>
      </w:pPr>
      <w:r>
        <w:rPr>
          <w:rFonts w:ascii="Courier New" w:hAnsi="Courier New" w:eastAsia="Courier New"/>
          <w:b w:val="0"/>
          <w:i w:val="0"/>
          <w:sz w:val="19"/>
        </w:rPr>
        <w:t>0158:             #e65100;"&gt;</w:t>
      </w:r>
    </w:p>
    <w:p>
      <w:pPr>
        <w:pStyle w:val="CodeBlock"/>
        <w:ind w:firstLine="0"/>
        <w:jc w:val="left"/>
      </w:pPr>
      <w:r>
        <w:rPr>
          <w:rFonts w:ascii="Courier New" w:hAnsi="Courier New" w:eastAsia="Courier New"/>
          <w:b w:val="0"/>
          <w:i w:val="0"/>
          <w:sz w:val="19"/>
        </w:rPr>
        <w:t>0159:           &lt;strong style="color:#e65100;"&gt;&lt;i class="bi bi-lock-fill me-1"&gt;&lt;/i&gt;Faculty</w:t>
      </w:r>
    </w:p>
    <w:p>
      <w:pPr>
        <w:pStyle w:val="CodeBlock"/>
        <w:ind w:firstLine="0"/>
        <w:jc w:val="left"/>
      </w:pPr>
      <w:r>
        <w:rPr>
          <w:rFonts w:ascii="Courier New" w:hAnsi="Courier New" w:eastAsia="Courier New"/>
          <w:b w:val="0"/>
          <w:i w:val="0"/>
          <w:sz w:val="19"/>
        </w:rPr>
        <w:t>0160:                &amp;amp; Students&lt;/strong&gt;&lt;br&gt;</w:t>
      </w:r>
    </w:p>
    <w:p>
      <w:pPr>
        <w:pStyle w:val="CodeBlock"/>
        <w:ind w:firstLine="0"/>
        <w:jc w:val="left"/>
      </w:pPr>
      <w:r>
        <w:rPr>
          <w:rFonts w:ascii="Courier New" w:hAnsi="Courier New" w:eastAsia="Courier New"/>
          <w:b w:val="0"/>
          <w:i w:val="0"/>
          <w:sz w:val="19"/>
        </w:rPr>
        <w:t xml:space="preserve">0161:           &lt;span class="text-muted"&gt;Registered by each Department Assistant within </w:t>
      </w:r>
    </w:p>
    <w:p>
      <w:pPr>
        <w:pStyle w:val="CodeBlock"/>
        <w:ind w:firstLine="0"/>
        <w:jc w:val="left"/>
      </w:pPr>
      <w:r>
        <w:rPr>
          <w:rFonts w:ascii="Courier New" w:hAnsi="Courier New" w:eastAsia="Courier New"/>
          <w:b w:val="0"/>
          <w:i w:val="0"/>
          <w:sz w:val="19"/>
        </w:rPr>
        <w:t>0162:               their own dept. Not accessible here.&lt;/span&gt;</w:t>
      </w:r>
    </w:p>
    <w:p>
      <w:pPr>
        <w:pStyle w:val="CodeBlock"/>
        <w:ind w:firstLine="0"/>
        <w:jc w:val="left"/>
      </w:pPr>
      <w:r>
        <w:rPr>
          <w:rFonts w:ascii="Courier New" w:hAnsi="Courier New" w:eastAsia="Courier New"/>
          <w:b w:val="0"/>
          <w:i w:val="0"/>
          <w:sz w:val="19"/>
        </w:rPr>
        <w:t>0163:         &lt;/div&gt;</w:t>
      </w:r>
    </w:p>
    <w:p>
      <w:pPr>
        <w:pStyle w:val="CodeBlock"/>
        <w:ind w:firstLine="0"/>
        <w:jc w:val="left"/>
      </w:pPr>
      <w:r>
        <w:rPr>
          <w:rFonts w:ascii="Courier New" w:hAnsi="Courier New" w:eastAsia="Courier New"/>
          <w:b w:val="0"/>
          <w:i w:val="0"/>
          <w:sz w:val="19"/>
        </w:rPr>
        <w:t>0164:         {% else %}</w:t>
      </w:r>
    </w:p>
    <w:p>
      <w:pPr>
        <w:pStyle w:val="CodeBlock"/>
        <w:ind w:firstLine="0"/>
        <w:jc w:val="left"/>
      </w:pPr>
      <w:r>
        <w:rPr>
          <w:rFonts w:ascii="Courier New" w:hAnsi="Courier New" w:eastAsia="Courier New"/>
          <w:b w:val="0"/>
          <w:i w:val="0"/>
          <w:sz w:val="19"/>
        </w:rPr>
        <w:t>0165:         &lt;div class="mb-2 p-2 rounded" style="background:#f3e5f5;"&gt;</w:t>
      </w:r>
    </w:p>
    <w:p>
      <w:pPr>
        <w:pStyle w:val="CodeBlock"/>
        <w:ind w:firstLine="0"/>
        <w:jc w:val="left"/>
      </w:pPr>
      <w:r>
        <w:rPr>
          <w:rFonts w:ascii="Courier New" w:hAnsi="Courier New" w:eastAsia="Courier New"/>
          <w:b w:val="0"/>
          <w:i w:val="0"/>
          <w:sz w:val="19"/>
        </w:rPr>
        <w:t xml:space="preserve">0166:           &lt;strong style="color:#6a1b9a;"&gt;&lt;i class="bi bi-mortarboard-fill </w:t>
      </w:r>
    </w:p>
    <w:p>
      <w:pPr>
        <w:pStyle w:val="CodeBlock"/>
        <w:ind w:firstLine="0"/>
        <w:jc w:val="left"/>
      </w:pPr>
      <w:r>
        <w:rPr>
          <w:rFonts w:ascii="Courier New" w:hAnsi="Courier New" w:eastAsia="Courier New"/>
          <w:b w:val="0"/>
          <w:i w:val="0"/>
          <w:sz w:val="19"/>
        </w:rPr>
        <w:t>0167:               me-1"&gt;&lt;/i&gt;Student&lt;/strong&gt;&lt;br&gt;</w:t>
      </w:r>
    </w:p>
    <w:p>
      <w:pPr>
        <w:pStyle w:val="CodeBlock"/>
        <w:ind w:firstLine="0"/>
        <w:jc w:val="left"/>
      </w:pPr>
      <w:r>
        <w:rPr>
          <w:rFonts w:ascii="Courier New" w:hAnsi="Courier New" w:eastAsia="Courier New"/>
          <w:b w:val="0"/>
          <w:i w:val="0"/>
          <w:sz w:val="19"/>
        </w:rPr>
        <w:t xml:space="preserve">0168:           &lt;span class="text-muted"&gt;Enter their email and programme year (e.g. </w:t>
      </w:r>
    </w:p>
    <w:p>
      <w:pPr>
        <w:pStyle w:val="CodeBlock"/>
        <w:ind w:firstLine="0"/>
        <w:jc w:val="left"/>
      </w:pPr>
      <w:r>
        <w:rPr>
          <w:rFonts w:ascii="Courier New" w:hAnsi="Courier New" w:eastAsia="Courier New"/>
          <w:b w:val="0"/>
          <w:i w:val="0"/>
          <w:sz w:val="19"/>
        </w:rPr>
        <w:t xml:space="preserve">0169:               2025-27). The year is locked in here — not asked again at </w:t>
      </w:r>
    </w:p>
    <w:p>
      <w:pPr>
        <w:pStyle w:val="CodeBlock"/>
        <w:ind w:firstLine="0"/>
        <w:jc w:val="left"/>
      </w:pPr>
      <w:r>
        <w:rPr>
          <w:rFonts w:ascii="Courier New" w:hAnsi="Courier New" w:eastAsia="Courier New"/>
          <w:b w:val="0"/>
          <w:i w:val="0"/>
          <w:sz w:val="19"/>
        </w:rPr>
        <w:t>0170:               registration.&lt;/span&gt;</w:t>
      </w:r>
    </w:p>
    <w:p>
      <w:pPr>
        <w:pStyle w:val="CodeBlock"/>
        <w:ind w:firstLine="0"/>
        <w:jc w:val="left"/>
      </w:pPr>
      <w:r>
        <w:rPr>
          <w:rFonts w:ascii="Courier New" w:hAnsi="Courier New" w:eastAsia="Courier New"/>
          <w:b w:val="0"/>
          <w:i w:val="0"/>
          <w:sz w:val="19"/>
        </w:rPr>
        <w:t>0171:         &lt;/div&gt;</w:t>
      </w:r>
    </w:p>
    <w:p>
      <w:pPr>
        <w:pStyle w:val="CodeBlock"/>
        <w:ind w:firstLine="0"/>
        <w:jc w:val="left"/>
      </w:pPr>
      <w:r>
        <w:rPr>
          <w:rFonts w:ascii="Courier New" w:hAnsi="Courier New" w:eastAsia="Courier New"/>
          <w:b w:val="0"/>
          <w:i w:val="0"/>
          <w:sz w:val="19"/>
        </w:rPr>
        <w:t>0172:         &lt;div class="p-2 rounded" style="background:#e3f2fd;"&gt;</w:t>
      </w:r>
    </w:p>
    <w:p>
      <w:pPr>
        <w:pStyle w:val="CodeBlock"/>
        <w:ind w:firstLine="0"/>
        <w:jc w:val="left"/>
      </w:pPr>
      <w:r>
        <w:rPr>
          <w:rFonts w:ascii="Courier New" w:hAnsi="Courier New" w:eastAsia="Courier New"/>
          <w:b w:val="0"/>
          <w:i w:val="0"/>
          <w:sz w:val="19"/>
        </w:rPr>
        <w:t xml:space="preserve">0173:           &lt;strong style="color:#1565c0;"&gt;&lt;i class="bi bi-person-badge </w:t>
      </w:r>
    </w:p>
    <w:p>
      <w:pPr>
        <w:pStyle w:val="CodeBlock"/>
        <w:ind w:firstLine="0"/>
        <w:jc w:val="left"/>
      </w:pPr>
      <w:r>
        <w:rPr>
          <w:rFonts w:ascii="Courier New" w:hAnsi="Courier New" w:eastAsia="Courier New"/>
          <w:b w:val="0"/>
          <w:i w:val="0"/>
          <w:sz w:val="19"/>
        </w:rPr>
        <w:t>0174:               me-1"&gt;&lt;/i&gt;Faculty&lt;/strong&gt;&lt;br&gt;</w:t>
      </w:r>
    </w:p>
    <w:p>
      <w:pPr>
        <w:pStyle w:val="CodeBlock"/>
        <w:ind w:firstLine="0"/>
        <w:jc w:val="left"/>
      </w:pPr>
      <w:r>
        <w:rPr>
          <w:rFonts w:ascii="Courier New" w:hAnsi="Courier New" w:eastAsia="Courier New"/>
          <w:b w:val="0"/>
          <w:i w:val="0"/>
          <w:sz w:val="19"/>
        </w:rPr>
        <w:t xml:space="preserve">0175:           &lt;span class="text-muted"&gt;View timetable with own classes highlighted in </w:t>
      </w:r>
    </w:p>
    <w:p>
      <w:pPr>
        <w:pStyle w:val="CodeBlock"/>
        <w:ind w:firstLine="0"/>
        <w:jc w:val="left"/>
      </w:pPr>
      <w:r>
        <w:rPr>
          <w:rFonts w:ascii="Courier New" w:hAnsi="Courier New" w:eastAsia="Courier New"/>
          <w:b w:val="0"/>
          <w:i w:val="0"/>
          <w:sz w:val="19"/>
        </w:rPr>
        <w:t>0176:               yellow.&lt;/span&gt;</w:t>
      </w:r>
    </w:p>
    <w:p>
      <w:pPr>
        <w:pStyle w:val="CodeBlock"/>
        <w:ind w:firstLine="0"/>
        <w:jc w:val="left"/>
      </w:pPr>
      <w:r>
        <w:rPr>
          <w:rFonts w:ascii="Courier New" w:hAnsi="Courier New" w:eastAsia="Courier New"/>
          <w:b w:val="0"/>
          <w:i w:val="0"/>
          <w:sz w:val="19"/>
        </w:rPr>
        <w:t>0177:         &lt;/div&gt;</w:t>
      </w:r>
    </w:p>
    <w:p>
      <w:pPr>
        <w:pStyle w:val="CodeBlock"/>
        <w:ind w:firstLine="0"/>
        <w:jc w:val="left"/>
      </w:pPr>
      <w:r>
        <w:rPr>
          <w:rFonts w:ascii="Courier New" w:hAnsi="Courier New" w:eastAsia="Courier New"/>
          <w:b w:val="0"/>
          <w:i w:val="0"/>
          <w:sz w:val="19"/>
        </w:rPr>
        <w:t>0178:         {% endif %}</w:t>
      </w:r>
    </w:p>
    <w:p>
      <w:pPr>
        <w:pStyle w:val="CodeBlock"/>
        <w:ind w:firstLine="0"/>
        <w:jc w:val="left"/>
      </w:pPr>
      <w:r>
        <w:rPr>
          <w:rFonts w:ascii="Courier New" w:hAnsi="Courier New" w:eastAsia="Courier New"/>
          <w:b w:val="0"/>
          <w:i w:val="0"/>
          <w:sz w:val="19"/>
        </w:rPr>
        <w:t>0179:       &lt;/div&gt;</w:t>
      </w:r>
    </w:p>
    <w:p>
      <w:pPr>
        <w:pStyle w:val="CodeBlock"/>
        <w:ind w:firstLine="0"/>
        <w:jc w:val="left"/>
      </w:pPr>
      <w:r>
        <w:rPr>
          <w:rFonts w:ascii="Courier New" w:hAnsi="Courier New" w:eastAsia="Courier New"/>
          <w:b w:val="0"/>
          <w:i w:val="0"/>
          <w:sz w:val="19"/>
        </w:rPr>
        <w:t>0180:     &lt;/div&gt;</w:t>
      </w:r>
    </w:p>
    <w:p>
      <w:r>
        <w:br w:type="page"/>
      </w:r>
    </w:p>
    <w:p>
      <w:pPr>
        <w:pStyle w:val="Heading2"/>
        <w:ind w:firstLine="0"/>
        <w:jc w:val="left"/>
      </w:pPr>
      <w:r>
        <w:rPr>
          <w:rFonts w:ascii="Times New Roman" w:hAnsi="Times New Roman" w:eastAsia="Times New Roman"/>
          <w:b/>
          <w:i w:val="0"/>
          <w:color w:val="000000"/>
          <w:sz w:val="24"/>
        </w:rPr>
        <w:t>Appendix A.7 - User Management Template (continued)</w:t>
      </w:r>
    </w:p>
    <w:p>
      <w:pPr>
        <w:ind w:firstLine="0"/>
        <w:jc w:val="both"/>
      </w:pPr>
      <w:r>
        <w:rPr>
          <w:rFonts w:ascii="Times New Roman" w:hAnsi="Times New Roman" w:eastAsia="Times New Roman"/>
          <w:b w:val="0"/>
          <w:i w:val="0"/>
          <w:sz w:val="24"/>
        </w:rPr>
        <w:t>Source file: templates\core\manage_users.html</w:t>
      </w:r>
    </w:p>
    <w:p>
      <w:pPr>
        <w:pStyle w:val="CodeBlock"/>
        <w:ind w:firstLine="0"/>
        <w:jc w:val="left"/>
      </w:pPr>
      <w:r>
        <w:rPr>
          <w:rFonts w:ascii="Courier New" w:hAnsi="Courier New" w:eastAsia="Courier New"/>
          <w:b w:val="0"/>
          <w:i w:val="0"/>
          <w:sz w:val="19"/>
        </w:rPr>
        <w:t>0181:   &lt;/div&gt;</w:t>
      </w:r>
    </w:p>
    <w:p>
      <w:pPr>
        <w:pStyle w:val="CodeBlock"/>
        <w:ind w:firstLine="0"/>
        <w:jc w:val="left"/>
      </w:pPr>
      <w:r>
        <w:rPr>
          <w:rFonts w:ascii="Courier New" w:hAnsi="Courier New" w:eastAsia="Courier New"/>
          <w:b w:val="0"/>
          <w:i w:val="0"/>
          <w:sz w:val="19"/>
        </w:rPr>
        <w:t xml:space="preserve">0182: </w:t>
      </w:r>
    </w:p>
    <w:p>
      <w:pPr>
        <w:pStyle w:val="CodeBlock"/>
        <w:ind w:firstLine="0"/>
        <w:jc w:val="left"/>
      </w:pPr>
      <w:r>
        <w:rPr>
          <w:rFonts w:ascii="Courier New" w:hAnsi="Courier New" w:eastAsia="Courier New"/>
          <w:b w:val="0"/>
          <w:i w:val="0"/>
          <w:sz w:val="19"/>
        </w:rPr>
        <w:t>0183:   &lt;!-- Right column --&gt;</w:t>
      </w:r>
    </w:p>
    <w:p>
      <w:pPr>
        <w:pStyle w:val="CodeBlock"/>
        <w:ind w:firstLine="0"/>
        <w:jc w:val="left"/>
      </w:pPr>
      <w:r>
        <w:rPr>
          <w:rFonts w:ascii="Courier New" w:hAnsi="Courier New" w:eastAsia="Courier New"/>
          <w:b w:val="0"/>
          <w:i w:val="0"/>
          <w:sz w:val="19"/>
        </w:rPr>
        <w:t>0184:   &lt;div class="col-md-8"&gt;</w:t>
      </w:r>
    </w:p>
    <w:p>
      <w:pPr>
        <w:pStyle w:val="CodeBlock"/>
        <w:ind w:firstLine="0"/>
        <w:jc w:val="left"/>
      </w:pPr>
      <w:r>
        <w:rPr>
          <w:rFonts w:ascii="Courier New" w:hAnsi="Courier New" w:eastAsia="Courier New"/>
          <w:b w:val="0"/>
          <w:i w:val="0"/>
          <w:sz w:val="19"/>
        </w:rPr>
        <w:t xml:space="preserve">0185: </w:t>
      </w:r>
    </w:p>
    <w:p>
      <w:pPr>
        <w:pStyle w:val="CodeBlock"/>
        <w:ind w:firstLine="0"/>
        <w:jc w:val="left"/>
      </w:pPr>
      <w:r>
        <w:rPr>
          <w:rFonts w:ascii="Courier New" w:hAnsi="Courier New" w:eastAsia="Courier New"/>
          <w:b w:val="0"/>
          <w:i w:val="0"/>
          <w:sz w:val="19"/>
        </w:rPr>
        <w:t>0186:     {% if is_super %}</w:t>
      </w:r>
    </w:p>
    <w:p>
      <w:pPr>
        <w:pStyle w:val="CodeBlock"/>
        <w:ind w:firstLine="0"/>
        <w:jc w:val="left"/>
      </w:pPr>
      <w:r>
        <w:rPr>
          <w:rFonts w:ascii="Courier New" w:hAnsi="Courier New" w:eastAsia="Courier New"/>
          <w:b w:val="0"/>
          <w:i w:val="0"/>
          <w:sz w:val="19"/>
        </w:rPr>
        <w:t>0187:     {# ── MAIN ASSISTANT: Pending Dept Assistants + Dept-wise user overview ── #}</w:t>
      </w:r>
    </w:p>
    <w:p>
      <w:pPr>
        <w:pStyle w:val="CodeBlock"/>
        <w:ind w:firstLine="0"/>
        <w:jc w:val="left"/>
      </w:pPr>
      <w:r>
        <w:rPr>
          <w:rFonts w:ascii="Courier New" w:hAnsi="Courier New" w:eastAsia="Courier New"/>
          <w:b w:val="0"/>
          <w:i w:val="0"/>
          <w:sz w:val="19"/>
        </w:rPr>
        <w:t xml:space="preserve">0188: </w:t>
      </w:r>
    </w:p>
    <w:p>
      <w:pPr>
        <w:pStyle w:val="CodeBlock"/>
        <w:ind w:firstLine="0"/>
        <w:jc w:val="left"/>
      </w:pPr>
      <w:r>
        <w:rPr>
          <w:rFonts w:ascii="Courier New" w:hAnsi="Courier New" w:eastAsia="Courier New"/>
          <w:b w:val="0"/>
          <w:i w:val="0"/>
          <w:sz w:val="19"/>
        </w:rPr>
        <w:t>0189:     &lt;!-- Pending Dept Assistant pre-registrations --&gt;</w:t>
      </w:r>
    </w:p>
    <w:p>
      <w:pPr>
        <w:pStyle w:val="CodeBlock"/>
        <w:ind w:firstLine="0"/>
        <w:jc w:val="left"/>
      </w:pPr>
      <w:r>
        <w:rPr>
          <w:rFonts w:ascii="Courier New" w:hAnsi="Courier New" w:eastAsia="Courier New"/>
          <w:b w:val="0"/>
          <w:i w:val="0"/>
          <w:sz w:val="19"/>
        </w:rPr>
        <w:t>0190:     {% if pending %}</w:t>
      </w:r>
    </w:p>
    <w:p>
      <w:pPr>
        <w:pStyle w:val="CodeBlock"/>
        <w:ind w:firstLine="0"/>
        <w:jc w:val="left"/>
      </w:pPr>
      <w:r>
        <w:rPr>
          <w:rFonts w:ascii="Courier New" w:hAnsi="Courier New" w:eastAsia="Courier New"/>
          <w:b w:val="0"/>
          <w:i w:val="0"/>
          <w:sz w:val="19"/>
        </w:rPr>
        <w:t>0191:     &lt;div class="card mb-4"&gt;</w:t>
      </w:r>
    </w:p>
    <w:p>
      <w:pPr>
        <w:pStyle w:val="CodeBlock"/>
        <w:ind w:firstLine="0"/>
        <w:jc w:val="left"/>
      </w:pPr>
      <w:r>
        <w:rPr>
          <w:rFonts w:ascii="Courier New" w:hAnsi="Courier New" w:eastAsia="Courier New"/>
          <w:b w:val="0"/>
          <w:i w:val="0"/>
          <w:sz w:val="19"/>
        </w:rPr>
        <w:t>0192:       &lt;div class="card-hdr" style="background:#fff8e1;color:#e65100;border-</w:t>
      </w:r>
    </w:p>
    <w:p>
      <w:pPr>
        <w:pStyle w:val="CodeBlock"/>
        <w:ind w:firstLine="0"/>
        <w:jc w:val="left"/>
      </w:pPr>
      <w:r>
        <w:rPr>
          <w:rFonts w:ascii="Courier New" w:hAnsi="Courier New" w:eastAsia="Courier New"/>
          <w:b w:val="0"/>
          <w:i w:val="0"/>
          <w:sz w:val="19"/>
        </w:rPr>
        <w:t>0193:           radius:14px 14px 0 0;"&gt;</w:t>
      </w:r>
    </w:p>
    <w:p>
      <w:pPr>
        <w:pStyle w:val="CodeBlock"/>
        <w:ind w:firstLine="0"/>
        <w:jc w:val="left"/>
      </w:pPr>
      <w:r>
        <w:rPr>
          <w:rFonts w:ascii="Courier New" w:hAnsi="Courier New" w:eastAsia="Courier New"/>
          <w:b w:val="0"/>
          <w:i w:val="0"/>
          <w:sz w:val="19"/>
        </w:rPr>
        <w:t>0194:         &lt;i class="bi bi-hourglass-split"&gt;&lt;/i&gt;</w:t>
      </w:r>
    </w:p>
    <w:p>
      <w:pPr>
        <w:pStyle w:val="CodeBlock"/>
        <w:ind w:firstLine="0"/>
        <w:jc w:val="left"/>
      </w:pPr>
      <w:r>
        <w:rPr>
          <w:rFonts w:ascii="Courier New" w:hAnsi="Courier New" w:eastAsia="Courier New"/>
          <w:b w:val="0"/>
          <w:i w:val="0"/>
          <w:sz w:val="19"/>
        </w:rPr>
        <w:t>0195:         Dept Assistants Awaiting Registration</w:t>
      </w:r>
    </w:p>
    <w:p>
      <w:pPr>
        <w:pStyle w:val="CodeBlock"/>
        <w:ind w:firstLine="0"/>
        <w:jc w:val="left"/>
      </w:pPr>
      <w:r>
        <w:rPr>
          <w:rFonts w:ascii="Courier New" w:hAnsi="Courier New" w:eastAsia="Courier New"/>
          <w:b w:val="0"/>
          <w:i w:val="0"/>
          <w:sz w:val="19"/>
        </w:rPr>
        <w:t xml:space="preserve">0196:         &lt;span class="badge ms-2" style="background:#e65100;color:white;"&gt;{{ </w:t>
      </w:r>
    </w:p>
    <w:p>
      <w:pPr>
        <w:pStyle w:val="CodeBlock"/>
        <w:ind w:firstLine="0"/>
        <w:jc w:val="left"/>
      </w:pPr>
      <w:r>
        <w:rPr>
          <w:rFonts w:ascii="Courier New" w:hAnsi="Courier New" w:eastAsia="Courier New"/>
          <w:b w:val="0"/>
          <w:i w:val="0"/>
          <w:sz w:val="19"/>
        </w:rPr>
        <w:t>0197:             pending|length }}&lt;/span&gt;</w:t>
      </w:r>
    </w:p>
    <w:p>
      <w:pPr>
        <w:pStyle w:val="CodeBlock"/>
        <w:ind w:firstLine="0"/>
        <w:jc w:val="left"/>
      </w:pPr>
      <w:r>
        <w:rPr>
          <w:rFonts w:ascii="Courier New" w:hAnsi="Courier New" w:eastAsia="Courier New"/>
          <w:b w:val="0"/>
          <w:i w:val="0"/>
          <w:sz w:val="19"/>
        </w:rPr>
        <w:t>0198:       &lt;/div&gt;</w:t>
      </w:r>
    </w:p>
    <w:p>
      <w:pPr>
        <w:pStyle w:val="CodeBlock"/>
        <w:ind w:firstLine="0"/>
        <w:jc w:val="left"/>
      </w:pPr>
      <w:r>
        <w:rPr>
          <w:rFonts w:ascii="Courier New" w:hAnsi="Courier New" w:eastAsia="Courier New"/>
          <w:b w:val="0"/>
          <w:i w:val="0"/>
          <w:sz w:val="19"/>
        </w:rPr>
        <w:t>0199:       &lt;div class="card-body p-0"&gt;</w:t>
      </w:r>
    </w:p>
    <w:p>
      <w:pPr>
        <w:pStyle w:val="CodeBlock"/>
        <w:ind w:firstLine="0"/>
        <w:jc w:val="left"/>
      </w:pPr>
      <w:r>
        <w:rPr>
          <w:rFonts w:ascii="Courier New" w:hAnsi="Courier New" w:eastAsia="Courier New"/>
          <w:b w:val="0"/>
          <w:i w:val="0"/>
          <w:sz w:val="19"/>
        </w:rPr>
        <w:t>0200:         &lt;table class="table table-hover mb-0 tbl"&gt;</w:t>
      </w:r>
    </w:p>
    <w:p>
      <w:pPr>
        <w:pStyle w:val="CodeBlock"/>
        <w:ind w:firstLine="0"/>
        <w:jc w:val="left"/>
      </w:pPr>
      <w:r>
        <w:rPr>
          <w:rFonts w:ascii="Courier New" w:hAnsi="Courier New" w:eastAsia="Courier New"/>
          <w:b w:val="0"/>
          <w:i w:val="0"/>
          <w:sz w:val="19"/>
        </w:rPr>
        <w:t>0201:           &lt;thead&gt;</w:t>
      </w:r>
    </w:p>
    <w:p>
      <w:pPr>
        <w:pStyle w:val="CodeBlock"/>
        <w:ind w:firstLine="0"/>
        <w:jc w:val="left"/>
      </w:pPr>
      <w:r>
        <w:rPr>
          <w:rFonts w:ascii="Courier New" w:hAnsi="Courier New" w:eastAsia="Courier New"/>
          <w:b w:val="0"/>
          <w:i w:val="0"/>
          <w:sz w:val="19"/>
        </w:rPr>
        <w:t xml:space="preserve">0202:             &lt;tr&gt;&lt;th&gt;#&lt;/th&gt;&lt;th&gt;Email&lt;/th&gt;&lt;th&gt;Department&lt;/th&gt;&lt;th&gt;Pre-registered </w:t>
      </w:r>
    </w:p>
    <w:p>
      <w:pPr>
        <w:pStyle w:val="CodeBlock"/>
        <w:ind w:firstLine="0"/>
        <w:jc w:val="left"/>
      </w:pPr>
      <w:r>
        <w:rPr>
          <w:rFonts w:ascii="Courier New" w:hAnsi="Courier New" w:eastAsia="Courier New"/>
          <w:b w:val="0"/>
          <w:i w:val="0"/>
          <w:sz w:val="19"/>
        </w:rPr>
        <w:t>0203:                 On&lt;/th&gt;&lt;th&gt;Action&lt;/th&gt;&lt;/tr&gt;</w:t>
      </w:r>
    </w:p>
    <w:p>
      <w:pPr>
        <w:pStyle w:val="CodeBlock"/>
        <w:ind w:firstLine="0"/>
        <w:jc w:val="left"/>
      </w:pPr>
      <w:r>
        <w:rPr>
          <w:rFonts w:ascii="Courier New" w:hAnsi="Courier New" w:eastAsia="Courier New"/>
          <w:b w:val="0"/>
          <w:i w:val="0"/>
          <w:sz w:val="19"/>
        </w:rPr>
        <w:t>0204:           &lt;/thead&gt;</w:t>
      </w:r>
    </w:p>
    <w:p>
      <w:pPr>
        <w:pStyle w:val="CodeBlock"/>
        <w:ind w:firstLine="0"/>
        <w:jc w:val="left"/>
      </w:pPr>
      <w:r>
        <w:rPr>
          <w:rFonts w:ascii="Courier New" w:hAnsi="Courier New" w:eastAsia="Courier New"/>
          <w:b w:val="0"/>
          <w:i w:val="0"/>
          <w:sz w:val="19"/>
        </w:rPr>
        <w:t>0205:           &lt;tbody&gt;</w:t>
      </w:r>
    </w:p>
    <w:p>
      <w:pPr>
        <w:pStyle w:val="CodeBlock"/>
        <w:ind w:firstLine="0"/>
        <w:jc w:val="left"/>
      </w:pPr>
      <w:r>
        <w:rPr>
          <w:rFonts w:ascii="Courier New" w:hAnsi="Courier New" w:eastAsia="Courier New"/>
          <w:b w:val="0"/>
          <w:i w:val="0"/>
          <w:sz w:val="19"/>
        </w:rPr>
        <w:t>0206:             {% for slot in pending %}</w:t>
      </w:r>
    </w:p>
    <w:p>
      <w:pPr>
        <w:pStyle w:val="CodeBlock"/>
        <w:ind w:firstLine="0"/>
        <w:jc w:val="left"/>
      </w:pPr>
      <w:r>
        <w:rPr>
          <w:rFonts w:ascii="Courier New" w:hAnsi="Courier New" w:eastAsia="Courier New"/>
          <w:b w:val="0"/>
          <w:i w:val="0"/>
          <w:sz w:val="19"/>
        </w:rPr>
        <w:t>0207:             &lt;tr&gt;</w:t>
      </w:r>
    </w:p>
    <w:p>
      <w:pPr>
        <w:pStyle w:val="CodeBlock"/>
        <w:ind w:firstLine="0"/>
        <w:jc w:val="left"/>
      </w:pPr>
      <w:r>
        <w:rPr>
          <w:rFonts w:ascii="Courier New" w:hAnsi="Courier New" w:eastAsia="Courier New"/>
          <w:b w:val="0"/>
          <w:i w:val="0"/>
          <w:sz w:val="19"/>
        </w:rPr>
        <w:t>0208:               &lt;td class="text-muted"&gt;{{ forloop.counter }}&lt;/td&gt;</w:t>
      </w:r>
    </w:p>
    <w:p>
      <w:pPr>
        <w:pStyle w:val="CodeBlock"/>
        <w:ind w:firstLine="0"/>
        <w:jc w:val="left"/>
      </w:pPr>
      <w:r>
        <w:rPr>
          <w:rFonts w:ascii="Courier New" w:hAnsi="Courier New" w:eastAsia="Courier New"/>
          <w:b w:val="0"/>
          <w:i w:val="0"/>
          <w:sz w:val="19"/>
        </w:rPr>
        <w:t>0209:               &lt;td style="font-size:.85rem;font-weight:600;"&gt;{{ slot.email }}&lt;/td&gt;</w:t>
      </w:r>
    </w:p>
    <w:p>
      <w:pPr>
        <w:pStyle w:val="CodeBlock"/>
        <w:ind w:firstLine="0"/>
        <w:jc w:val="left"/>
      </w:pPr>
      <w:r>
        <w:rPr>
          <w:rFonts w:ascii="Courier New" w:hAnsi="Courier New" w:eastAsia="Courier New"/>
          <w:b w:val="0"/>
          <w:i w:val="0"/>
          <w:sz w:val="19"/>
        </w:rPr>
        <w:t>0210:               &lt;td style="font-size:.8rem;"&gt;</w:t>
      </w:r>
    </w:p>
    <w:p>
      <w:pPr>
        <w:pStyle w:val="CodeBlock"/>
        <w:ind w:firstLine="0"/>
        <w:jc w:val="left"/>
      </w:pPr>
      <w:r>
        <w:rPr>
          <w:rFonts w:ascii="Courier New" w:hAnsi="Courier New" w:eastAsia="Courier New"/>
          <w:b w:val="0"/>
          <w:i w:val="0"/>
          <w:sz w:val="19"/>
        </w:rPr>
        <w:t xml:space="preserve">0211:                 &lt;span class="badge" style="background:#e8f0fe;color:#1565c0;"&gt;{{ </w:t>
      </w:r>
    </w:p>
    <w:p>
      <w:pPr>
        <w:pStyle w:val="CodeBlock"/>
        <w:ind w:firstLine="0"/>
        <w:jc w:val="left"/>
      </w:pPr>
      <w:r>
        <w:rPr>
          <w:rFonts w:ascii="Courier New" w:hAnsi="Courier New" w:eastAsia="Courier New"/>
          <w:b w:val="0"/>
          <w:i w:val="0"/>
          <w:sz w:val="19"/>
        </w:rPr>
        <w:t>0212:                     slot.department }}&lt;/span&gt;</w:t>
      </w:r>
    </w:p>
    <w:p>
      <w:pPr>
        <w:pStyle w:val="CodeBlock"/>
        <w:ind w:firstLine="0"/>
        <w:jc w:val="left"/>
      </w:pPr>
      <w:r>
        <w:rPr>
          <w:rFonts w:ascii="Courier New" w:hAnsi="Courier New" w:eastAsia="Courier New"/>
          <w:b w:val="0"/>
          <w:i w:val="0"/>
          <w:sz w:val="19"/>
        </w:rPr>
        <w:t>0213:               &lt;/td&gt;</w:t>
      </w:r>
    </w:p>
    <w:p>
      <w:pPr>
        <w:pStyle w:val="CodeBlock"/>
        <w:ind w:firstLine="0"/>
        <w:jc w:val="left"/>
      </w:pPr>
      <w:r>
        <w:rPr>
          <w:rFonts w:ascii="Courier New" w:hAnsi="Courier New" w:eastAsia="Courier New"/>
          <w:b w:val="0"/>
          <w:i w:val="0"/>
          <w:sz w:val="19"/>
        </w:rPr>
        <w:t xml:space="preserve">0214:               &lt;td style="font-size:.78rem;color:#888;"&gt;{{ slot.created_at|date:"d M </w:t>
      </w:r>
    </w:p>
    <w:p>
      <w:pPr>
        <w:pStyle w:val="CodeBlock"/>
        <w:ind w:firstLine="0"/>
        <w:jc w:val="left"/>
      </w:pPr>
      <w:r>
        <w:rPr>
          <w:rFonts w:ascii="Courier New" w:hAnsi="Courier New" w:eastAsia="Courier New"/>
          <w:b w:val="0"/>
          <w:i w:val="0"/>
          <w:sz w:val="19"/>
        </w:rPr>
        <w:t>0215:                   Y" }}&lt;/td&gt;</w:t>
      </w:r>
    </w:p>
    <w:p>
      <w:pPr>
        <w:pStyle w:val="CodeBlock"/>
        <w:ind w:firstLine="0"/>
        <w:jc w:val="left"/>
      </w:pPr>
      <w:r>
        <w:rPr>
          <w:rFonts w:ascii="Courier New" w:hAnsi="Courier New" w:eastAsia="Courier New"/>
          <w:b w:val="0"/>
          <w:i w:val="0"/>
          <w:sz w:val="19"/>
        </w:rPr>
        <w:t>0216:               &lt;td&gt;</w:t>
      </w:r>
    </w:p>
    <w:p>
      <w:pPr>
        <w:pStyle w:val="CodeBlock"/>
        <w:ind w:firstLine="0"/>
        <w:jc w:val="left"/>
      </w:pPr>
      <w:r>
        <w:rPr>
          <w:rFonts w:ascii="Courier New" w:hAnsi="Courier New" w:eastAsia="Courier New"/>
          <w:b w:val="0"/>
          <w:i w:val="0"/>
          <w:sz w:val="19"/>
        </w:rPr>
        <w:t>0217:                 &lt;form method="POST" class="d-inline"</w:t>
      </w:r>
    </w:p>
    <w:p>
      <w:pPr>
        <w:pStyle w:val="CodeBlock"/>
        <w:ind w:firstLine="0"/>
        <w:jc w:val="left"/>
      </w:pPr>
      <w:r>
        <w:rPr>
          <w:rFonts w:ascii="Courier New" w:hAnsi="Courier New" w:eastAsia="Courier New"/>
          <w:b w:val="0"/>
          <w:i w:val="0"/>
          <w:sz w:val="19"/>
        </w:rPr>
        <w:t xml:space="preserve">0218:                       onsubmit="return confirm('Revoke pre-registration for {{ </w:t>
      </w:r>
    </w:p>
    <w:p>
      <w:pPr>
        <w:pStyle w:val="CodeBlock"/>
        <w:ind w:firstLine="0"/>
        <w:jc w:val="left"/>
      </w:pPr>
      <w:r>
        <w:rPr>
          <w:rFonts w:ascii="Courier New" w:hAnsi="Courier New" w:eastAsia="Courier New"/>
          <w:b w:val="0"/>
          <w:i w:val="0"/>
          <w:sz w:val="19"/>
        </w:rPr>
        <w:t>0219:                           slot.email }}?')"&gt;</w:t>
      </w:r>
    </w:p>
    <w:p>
      <w:pPr>
        <w:pStyle w:val="CodeBlock"/>
        <w:ind w:firstLine="0"/>
        <w:jc w:val="left"/>
      </w:pPr>
      <w:r>
        <w:rPr>
          <w:rFonts w:ascii="Courier New" w:hAnsi="Courier New" w:eastAsia="Courier New"/>
          <w:b w:val="0"/>
          <w:i w:val="0"/>
          <w:sz w:val="19"/>
        </w:rPr>
        <w:t>0220:                   {% csrf_token %}</w:t>
      </w:r>
    </w:p>
    <w:p>
      <w:pPr>
        <w:pStyle w:val="CodeBlock"/>
        <w:ind w:firstLine="0"/>
        <w:jc w:val="left"/>
      </w:pPr>
      <w:r>
        <w:rPr>
          <w:rFonts w:ascii="Courier New" w:hAnsi="Courier New" w:eastAsia="Courier New"/>
          <w:b w:val="0"/>
          <w:i w:val="0"/>
          <w:sz w:val="19"/>
        </w:rPr>
        <w:t>0221:                   &lt;input type="hidden" name="action" value="revoke_pending"&gt;</w:t>
      </w:r>
    </w:p>
    <w:p>
      <w:pPr>
        <w:pStyle w:val="CodeBlock"/>
        <w:ind w:firstLine="0"/>
        <w:jc w:val="left"/>
      </w:pPr>
      <w:r>
        <w:rPr>
          <w:rFonts w:ascii="Courier New" w:hAnsi="Courier New" w:eastAsia="Courier New"/>
          <w:b w:val="0"/>
          <w:i w:val="0"/>
          <w:sz w:val="19"/>
        </w:rPr>
        <w:t>0222:                   &lt;input type="hidden" name="slot_id" value="{{ slot.pk }}"&gt;</w:t>
      </w:r>
    </w:p>
    <w:p>
      <w:pPr>
        <w:pStyle w:val="CodeBlock"/>
        <w:ind w:firstLine="0"/>
        <w:jc w:val="left"/>
      </w:pPr>
      <w:r>
        <w:rPr>
          <w:rFonts w:ascii="Courier New" w:hAnsi="Courier New" w:eastAsia="Courier New"/>
          <w:b w:val="0"/>
          <w:i w:val="0"/>
          <w:sz w:val="19"/>
        </w:rPr>
        <w:t>0223:                   &lt;button class="btn btn-sm btn-outline-warning py-0 px-2 fw-bold"&gt;</w:t>
      </w:r>
    </w:p>
    <w:p>
      <w:pPr>
        <w:pStyle w:val="CodeBlock"/>
        <w:ind w:firstLine="0"/>
        <w:jc w:val="left"/>
      </w:pPr>
      <w:r>
        <w:rPr>
          <w:rFonts w:ascii="Courier New" w:hAnsi="Courier New" w:eastAsia="Courier New"/>
          <w:b w:val="0"/>
          <w:i w:val="0"/>
          <w:sz w:val="19"/>
        </w:rPr>
        <w:t>0224:                     &lt;i class="bi bi-x-circle me-1"&gt;&lt;/i&gt;Revoke</w:t>
      </w:r>
    </w:p>
    <w:p>
      <w:pPr>
        <w:pStyle w:val="CodeBlock"/>
        <w:ind w:firstLine="0"/>
        <w:jc w:val="left"/>
      </w:pPr>
      <w:r>
        <w:rPr>
          <w:rFonts w:ascii="Courier New" w:hAnsi="Courier New" w:eastAsia="Courier New"/>
          <w:b w:val="0"/>
          <w:i w:val="0"/>
          <w:sz w:val="19"/>
        </w:rPr>
        <w:t>0225:                   &lt;/button&gt;</w:t>
      </w:r>
    </w:p>
    <w:p>
      <w:pPr>
        <w:pStyle w:val="CodeBlock"/>
        <w:ind w:firstLine="0"/>
        <w:jc w:val="left"/>
      </w:pPr>
      <w:r>
        <w:rPr>
          <w:rFonts w:ascii="Courier New" w:hAnsi="Courier New" w:eastAsia="Courier New"/>
          <w:b w:val="0"/>
          <w:i w:val="0"/>
          <w:sz w:val="19"/>
        </w:rPr>
        <w:t>0226:                 &lt;/form&gt;</w:t>
      </w:r>
    </w:p>
    <w:p>
      <w:pPr>
        <w:pStyle w:val="CodeBlock"/>
        <w:ind w:firstLine="0"/>
        <w:jc w:val="left"/>
      </w:pPr>
      <w:r>
        <w:rPr>
          <w:rFonts w:ascii="Courier New" w:hAnsi="Courier New" w:eastAsia="Courier New"/>
          <w:b w:val="0"/>
          <w:i w:val="0"/>
          <w:sz w:val="19"/>
        </w:rPr>
        <w:t>0227:               &lt;/td&gt;</w:t>
      </w:r>
    </w:p>
    <w:p>
      <w:pPr>
        <w:pStyle w:val="CodeBlock"/>
        <w:ind w:firstLine="0"/>
        <w:jc w:val="left"/>
      </w:pPr>
      <w:r>
        <w:rPr>
          <w:rFonts w:ascii="Courier New" w:hAnsi="Courier New" w:eastAsia="Courier New"/>
          <w:b w:val="0"/>
          <w:i w:val="0"/>
          <w:sz w:val="19"/>
        </w:rPr>
        <w:t>0228:             &lt;/tr&gt;</w:t>
      </w:r>
    </w:p>
    <w:p>
      <w:pPr>
        <w:pStyle w:val="CodeBlock"/>
        <w:ind w:firstLine="0"/>
        <w:jc w:val="left"/>
      </w:pPr>
      <w:r>
        <w:rPr>
          <w:rFonts w:ascii="Courier New" w:hAnsi="Courier New" w:eastAsia="Courier New"/>
          <w:b w:val="0"/>
          <w:i w:val="0"/>
          <w:sz w:val="19"/>
        </w:rPr>
        <w:t>0229:             {% endfor %}</w:t>
      </w:r>
    </w:p>
    <w:p>
      <w:pPr>
        <w:pStyle w:val="CodeBlock"/>
        <w:ind w:firstLine="0"/>
        <w:jc w:val="left"/>
      </w:pPr>
      <w:r>
        <w:rPr>
          <w:rFonts w:ascii="Courier New" w:hAnsi="Courier New" w:eastAsia="Courier New"/>
          <w:b w:val="0"/>
          <w:i w:val="0"/>
          <w:sz w:val="19"/>
        </w:rPr>
        <w:t>0230:           &lt;/tbody&gt;</w:t>
      </w:r>
    </w:p>
    <w:p>
      <w:pPr>
        <w:pStyle w:val="CodeBlock"/>
        <w:ind w:firstLine="0"/>
        <w:jc w:val="left"/>
      </w:pPr>
      <w:r>
        <w:rPr>
          <w:rFonts w:ascii="Courier New" w:hAnsi="Courier New" w:eastAsia="Courier New"/>
          <w:b w:val="0"/>
          <w:i w:val="0"/>
          <w:sz w:val="19"/>
        </w:rPr>
        <w:t>0231:         &lt;/table&gt;</w:t>
      </w:r>
    </w:p>
    <w:p>
      <w:pPr>
        <w:pStyle w:val="CodeBlock"/>
        <w:ind w:firstLine="0"/>
        <w:jc w:val="left"/>
      </w:pPr>
      <w:r>
        <w:rPr>
          <w:rFonts w:ascii="Courier New" w:hAnsi="Courier New" w:eastAsia="Courier New"/>
          <w:b w:val="0"/>
          <w:i w:val="0"/>
          <w:sz w:val="19"/>
        </w:rPr>
        <w:t>0232:       &lt;/div&gt;</w:t>
      </w:r>
    </w:p>
    <w:p>
      <w:pPr>
        <w:pStyle w:val="CodeBlock"/>
        <w:ind w:firstLine="0"/>
        <w:jc w:val="left"/>
      </w:pPr>
      <w:r>
        <w:rPr>
          <w:rFonts w:ascii="Courier New" w:hAnsi="Courier New" w:eastAsia="Courier New"/>
          <w:b w:val="0"/>
          <w:i w:val="0"/>
          <w:sz w:val="19"/>
        </w:rPr>
        <w:t>0233:     &lt;/div&gt;</w:t>
      </w:r>
    </w:p>
    <w:p>
      <w:pPr>
        <w:pStyle w:val="CodeBlock"/>
        <w:ind w:firstLine="0"/>
        <w:jc w:val="left"/>
      </w:pPr>
      <w:r>
        <w:rPr>
          <w:rFonts w:ascii="Courier New" w:hAnsi="Courier New" w:eastAsia="Courier New"/>
          <w:b w:val="0"/>
          <w:i w:val="0"/>
          <w:sz w:val="19"/>
        </w:rPr>
        <w:t>0234:     {% endif %}</w:t>
      </w:r>
    </w:p>
    <w:p>
      <w:pPr>
        <w:pStyle w:val="CodeBlock"/>
        <w:ind w:firstLine="0"/>
        <w:jc w:val="left"/>
      </w:pPr>
      <w:r>
        <w:rPr>
          <w:rFonts w:ascii="Courier New" w:hAnsi="Courier New" w:eastAsia="Courier New"/>
          <w:b w:val="0"/>
          <w:i w:val="0"/>
          <w:sz w:val="19"/>
        </w:rPr>
        <w:t xml:space="preserve">0235: </w:t>
      </w:r>
    </w:p>
    <w:p>
      <w:pPr>
        <w:pStyle w:val="CodeBlock"/>
        <w:ind w:firstLine="0"/>
        <w:jc w:val="left"/>
      </w:pPr>
      <w:r>
        <w:rPr>
          <w:rFonts w:ascii="Courier New" w:hAnsi="Courier New" w:eastAsia="Courier New"/>
          <w:b w:val="0"/>
          <w:i w:val="0"/>
          <w:sz w:val="19"/>
        </w:rPr>
        <w:t>0236:     &lt;!-- Department-wise user overview accordion --&gt;</w:t>
      </w:r>
    </w:p>
    <w:p>
      <w:pPr>
        <w:pStyle w:val="CodeBlock"/>
        <w:ind w:firstLine="0"/>
        <w:jc w:val="left"/>
      </w:pPr>
      <w:r>
        <w:rPr>
          <w:rFonts w:ascii="Courier New" w:hAnsi="Courier New" w:eastAsia="Courier New"/>
          <w:b w:val="0"/>
          <w:i w:val="0"/>
          <w:sz w:val="19"/>
        </w:rPr>
        <w:t>0237:     &lt;div class="card"&gt;</w:t>
      </w:r>
    </w:p>
    <w:p>
      <w:pPr>
        <w:pStyle w:val="CodeBlock"/>
        <w:ind w:firstLine="0"/>
        <w:jc w:val="left"/>
      </w:pPr>
      <w:r>
        <w:rPr>
          <w:rFonts w:ascii="Courier New" w:hAnsi="Courier New" w:eastAsia="Courier New"/>
          <w:b w:val="0"/>
          <w:i w:val="0"/>
          <w:sz w:val="19"/>
        </w:rPr>
        <w:t>0238:       &lt;div class="card-hdr" style="border-radius:14px 14px 0 0;"&gt;</w:t>
      </w:r>
    </w:p>
    <w:p>
      <w:pPr>
        <w:pStyle w:val="CodeBlock"/>
        <w:ind w:firstLine="0"/>
        <w:jc w:val="left"/>
      </w:pPr>
      <w:r>
        <w:rPr>
          <w:rFonts w:ascii="Courier New" w:hAnsi="Courier New" w:eastAsia="Courier New"/>
          <w:b w:val="0"/>
          <w:i w:val="0"/>
          <w:sz w:val="19"/>
        </w:rPr>
        <w:t>0239:         &lt;i class="bi bi-building"&gt;&lt;/i&gt; Users by Department</w:t>
      </w:r>
    </w:p>
    <w:p>
      <w:pPr>
        <w:pStyle w:val="CodeBlock"/>
        <w:ind w:firstLine="0"/>
        <w:jc w:val="left"/>
      </w:pPr>
      <w:r>
        <w:rPr>
          <w:rFonts w:ascii="Courier New" w:hAnsi="Courier New" w:eastAsia="Courier New"/>
          <w:b w:val="0"/>
          <w:i w:val="0"/>
          <w:sz w:val="19"/>
        </w:rPr>
        <w:t>0240:         &lt;small class="ms-2 fw-normal text-muted" style="font-size:.75rem;"&gt;Read-only</w:t>
      </w:r>
    </w:p>
    <w:p>
      <w:pPr>
        <w:pStyle w:val="CodeBlock"/>
        <w:ind w:firstLine="0"/>
        <w:jc w:val="left"/>
      </w:pPr>
      <w:r>
        <w:rPr>
          <w:rFonts w:ascii="Courier New" w:hAnsi="Courier New" w:eastAsia="Courier New"/>
          <w:b w:val="0"/>
          <w:i w:val="0"/>
          <w:sz w:val="19"/>
        </w:rPr>
        <w:t>0241:              view · managed by each Dept Assistant&lt;/small&gt;</w:t>
      </w:r>
    </w:p>
    <w:p>
      <w:pPr>
        <w:pStyle w:val="CodeBlock"/>
        <w:ind w:firstLine="0"/>
        <w:jc w:val="left"/>
      </w:pPr>
      <w:r>
        <w:rPr>
          <w:rFonts w:ascii="Courier New" w:hAnsi="Courier New" w:eastAsia="Courier New"/>
          <w:b w:val="0"/>
          <w:i w:val="0"/>
          <w:sz w:val="19"/>
        </w:rPr>
        <w:t>0242:       &lt;/div&gt;</w:t>
      </w:r>
    </w:p>
    <w:p>
      <w:pPr>
        <w:pStyle w:val="CodeBlock"/>
        <w:ind w:firstLine="0"/>
        <w:jc w:val="left"/>
      </w:pPr>
      <w:r>
        <w:rPr>
          <w:rFonts w:ascii="Courier New" w:hAnsi="Courier New" w:eastAsia="Courier New"/>
          <w:b w:val="0"/>
          <w:i w:val="0"/>
          <w:sz w:val="19"/>
        </w:rPr>
        <w:t>0243:       &lt;div class="card-body p-2"&gt;</w:t>
      </w:r>
    </w:p>
    <w:p>
      <w:pPr>
        <w:pStyle w:val="CodeBlock"/>
        <w:ind w:firstLine="0"/>
        <w:jc w:val="left"/>
      </w:pPr>
      <w:r>
        <w:rPr>
          <w:rFonts w:ascii="Courier New" w:hAnsi="Courier New" w:eastAsia="Courier New"/>
          <w:b w:val="0"/>
          <w:i w:val="0"/>
          <w:sz w:val="19"/>
        </w:rPr>
        <w:t xml:space="preserve">0244: </w:t>
      </w:r>
    </w:p>
    <w:p>
      <w:pPr>
        <w:pStyle w:val="CodeBlock"/>
        <w:ind w:firstLine="0"/>
        <w:jc w:val="left"/>
      </w:pPr>
      <w:r>
        <w:rPr>
          <w:rFonts w:ascii="Courier New" w:hAnsi="Courier New" w:eastAsia="Courier New"/>
          <w:b w:val="0"/>
          <w:i w:val="0"/>
          <w:sz w:val="19"/>
        </w:rPr>
        <w:t>0245:         {% if dept_wise_users %}</w:t>
      </w:r>
    </w:p>
    <w:p>
      <w:pPr>
        <w:pStyle w:val="CodeBlock"/>
        <w:ind w:firstLine="0"/>
        <w:jc w:val="left"/>
      </w:pPr>
      <w:r>
        <w:rPr>
          <w:rFonts w:ascii="Courier New" w:hAnsi="Courier New" w:eastAsia="Courier New"/>
          <w:b w:val="0"/>
          <w:i w:val="0"/>
          <w:sz w:val="19"/>
        </w:rPr>
        <w:t>0246:         &lt;div class="accordion accordion-flush" id="deptAccordion"&gt;</w:t>
      </w:r>
    </w:p>
    <w:p>
      <w:pPr>
        <w:pStyle w:val="CodeBlock"/>
        <w:ind w:firstLine="0"/>
        <w:jc w:val="left"/>
      </w:pPr>
      <w:r>
        <w:rPr>
          <w:rFonts w:ascii="Courier New" w:hAnsi="Courier New" w:eastAsia="Courier New"/>
          <w:b w:val="0"/>
          <w:i w:val="0"/>
          <w:sz w:val="19"/>
        </w:rPr>
        <w:t>0247:           {% for row in dept_wise_users %}</w:t>
      </w:r>
    </w:p>
    <w:p>
      <w:pPr>
        <w:pStyle w:val="CodeBlock"/>
        <w:ind w:firstLine="0"/>
        <w:jc w:val="left"/>
      </w:pPr>
      <w:r>
        <w:rPr>
          <w:rFonts w:ascii="Courier New" w:hAnsi="Courier New" w:eastAsia="Courier New"/>
          <w:b w:val="0"/>
          <w:i w:val="0"/>
          <w:sz w:val="19"/>
        </w:rPr>
        <w:t xml:space="preserve">0248:           &lt;div class="accordion-item" style="border:none;border-bottom:1px solid </w:t>
      </w:r>
    </w:p>
    <w:p>
      <w:pPr>
        <w:pStyle w:val="CodeBlock"/>
        <w:ind w:firstLine="0"/>
        <w:jc w:val="left"/>
      </w:pPr>
      <w:r>
        <w:rPr>
          <w:rFonts w:ascii="Courier New" w:hAnsi="Courier New" w:eastAsia="Courier New"/>
          <w:b w:val="0"/>
          <w:i w:val="0"/>
          <w:sz w:val="19"/>
        </w:rPr>
        <w:t>0249:               #e0e0e0;"&gt;</w:t>
      </w:r>
    </w:p>
    <w:p>
      <w:pPr>
        <w:pStyle w:val="CodeBlock"/>
        <w:ind w:firstLine="0"/>
        <w:jc w:val="left"/>
      </w:pPr>
      <w:r>
        <w:rPr>
          <w:rFonts w:ascii="Courier New" w:hAnsi="Courier New" w:eastAsia="Courier New"/>
          <w:b w:val="0"/>
          <w:i w:val="0"/>
          <w:sz w:val="19"/>
        </w:rPr>
        <w:t>0250:             &lt;h2 class="accordion-header"&gt;</w:t>
      </w:r>
    </w:p>
    <w:p>
      <w:pPr>
        <w:pStyle w:val="CodeBlock"/>
        <w:ind w:firstLine="0"/>
        <w:jc w:val="left"/>
      </w:pPr>
      <w:r>
        <w:rPr>
          <w:rFonts w:ascii="Courier New" w:hAnsi="Courier New" w:eastAsia="Courier New"/>
          <w:b w:val="0"/>
          <w:i w:val="0"/>
          <w:sz w:val="19"/>
        </w:rPr>
        <w:t>0251:               &lt;button class="accordion-button collapsed py-3 px-3 fw-semibold"</w:t>
      </w:r>
    </w:p>
    <w:p>
      <w:pPr>
        <w:pStyle w:val="CodeBlock"/>
        <w:ind w:firstLine="0"/>
        <w:jc w:val="left"/>
      </w:pPr>
      <w:r>
        <w:rPr>
          <w:rFonts w:ascii="Courier New" w:hAnsi="Courier New" w:eastAsia="Courier New"/>
          <w:b w:val="0"/>
          <w:i w:val="0"/>
          <w:sz w:val="19"/>
        </w:rPr>
        <w:t>0252:                       type="button" data-bs-toggle="collapse"</w:t>
      </w:r>
    </w:p>
    <w:p>
      <w:pPr>
        <w:pStyle w:val="CodeBlock"/>
        <w:ind w:firstLine="0"/>
        <w:jc w:val="left"/>
      </w:pPr>
      <w:r>
        <w:rPr>
          <w:rFonts w:ascii="Courier New" w:hAnsi="Courier New" w:eastAsia="Courier New"/>
          <w:b w:val="0"/>
          <w:i w:val="0"/>
          <w:sz w:val="19"/>
        </w:rPr>
        <w:t>0253:                       data-bs-target="#dept-{{ forloop.counter }}"</w:t>
      </w:r>
    </w:p>
    <w:p>
      <w:pPr>
        <w:pStyle w:val="CodeBlock"/>
        <w:ind w:firstLine="0"/>
        <w:jc w:val="left"/>
      </w:pPr>
      <w:r>
        <w:rPr>
          <w:rFonts w:ascii="Courier New" w:hAnsi="Courier New" w:eastAsia="Courier New"/>
          <w:b w:val="0"/>
          <w:i w:val="0"/>
          <w:sz w:val="19"/>
        </w:rPr>
        <w:t>0254:                       style="font-size:.9rem;background:#f8f9fa;"&gt;</w:t>
      </w:r>
    </w:p>
    <w:p>
      <w:pPr>
        <w:pStyle w:val="CodeBlock"/>
        <w:ind w:firstLine="0"/>
        <w:jc w:val="left"/>
      </w:pPr>
      <w:r>
        <w:rPr>
          <w:rFonts w:ascii="Courier New" w:hAnsi="Courier New" w:eastAsia="Courier New"/>
          <w:b w:val="0"/>
          <w:i w:val="0"/>
          <w:sz w:val="19"/>
        </w:rPr>
        <w:t>0255:                 &lt;span style="display:flex;align-items:center;gap:10px;width:100%;"&gt;</w:t>
      </w:r>
    </w:p>
    <w:p>
      <w:pPr>
        <w:pStyle w:val="CodeBlock"/>
        <w:ind w:firstLine="0"/>
        <w:jc w:val="left"/>
      </w:pPr>
      <w:r>
        <w:rPr>
          <w:rFonts w:ascii="Courier New" w:hAnsi="Courier New" w:eastAsia="Courier New"/>
          <w:b w:val="0"/>
          <w:i w:val="0"/>
          <w:sz w:val="19"/>
        </w:rPr>
        <w:t>0256:                   &lt;i class="bi bi-building-fill" style="color:#1565c0;"&gt;&lt;/i&gt;</w:t>
      </w:r>
    </w:p>
    <w:p>
      <w:pPr>
        <w:pStyle w:val="CodeBlock"/>
        <w:ind w:firstLine="0"/>
        <w:jc w:val="left"/>
      </w:pPr>
      <w:r>
        <w:rPr>
          <w:rFonts w:ascii="Courier New" w:hAnsi="Courier New" w:eastAsia="Courier New"/>
          <w:b w:val="0"/>
          <w:i w:val="0"/>
          <w:sz w:val="19"/>
        </w:rPr>
        <w:t>0257:                   &lt;span&gt;{{ row.dept }}&lt;/span&gt;</w:t>
      </w:r>
    </w:p>
    <w:p>
      <w:pPr>
        <w:pStyle w:val="CodeBlock"/>
        <w:ind w:firstLine="0"/>
        <w:jc w:val="left"/>
      </w:pPr>
      <w:r>
        <w:rPr>
          <w:rFonts w:ascii="Courier New" w:hAnsi="Courier New" w:eastAsia="Courier New"/>
          <w:b w:val="0"/>
          <w:i w:val="0"/>
          <w:sz w:val="19"/>
        </w:rPr>
        <w:t>0258:                   &lt;span class="ms-auto d-flex gap-2"&gt;</w:t>
      </w:r>
    </w:p>
    <w:p>
      <w:pPr>
        <w:pStyle w:val="CodeBlock"/>
        <w:ind w:firstLine="0"/>
        <w:jc w:val="left"/>
      </w:pPr>
      <w:r>
        <w:rPr>
          <w:rFonts w:ascii="Courier New" w:hAnsi="Courier New" w:eastAsia="Courier New"/>
          <w:b w:val="0"/>
          <w:i w:val="0"/>
          <w:sz w:val="19"/>
        </w:rPr>
        <w:t>0259:                     {% if row.assistant %}</w:t>
      </w:r>
    </w:p>
    <w:p>
      <w:pPr>
        <w:pStyle w:val="CodeBlock"/>
        <w:ind w:firstLine="0"/>
        <w:jc w:val="left"/>
      </w:pPr>
      <w:r>
        <w:rPr>
          <w:rFonts w:ascii="Courier New" w:hAnsi="Courier New" w:eastAsia="Courier New"/>
          <w:b w:val="0"/>
          <w:i w:val="0"/>
          <w:sz w:val="19"/>
        </w:rPr>
        <w:t xml:space="preserve">0260:                       &lt;span class="badge" </w:t>
      </w:r>
    </w:p>
    <w:p>
      <w:pPr>
        <w:pStyle w:val="CodeBlock"/>
        <w:ind w:firstLine="0"/>
        <w:jc w:val="left"/>
      </w:pPr>
      <w:r>
        <w:rPr>
          <w:rFonts w:ascii="Courier New" w:hAnsi="Courier New" w:eastAsia="Courier New"/>
          <w:b w:val="0"/>
          <w:i w:val="0"/>
          <w:sz w:val="19"/>
        </w:rPr>
        <w:t>0261:                           style="background:#e8f5e9;color:#2e7d32;font-weight:600;"&gt;</w:t>
      </w:r>
    </w:p>
    <w:p>
      <w:pPr>
        <w:pStyle w:val="CodeBlock"/>
        <w:ind w:firstLine="0"/>
        <w:jc w:val="left"/>
      </w:pPr>
      <w:r>
        <w:rPr>
          <w:rFonts w:ascii="Courier New" w:hAnsi="Courier New" w:eastAsia="Courier New"/>
          <w:b w:val="0"/>
          <w:i w:val="0"/>
          <w:sz w:val="19"/>
        </w:rPr>
        <w:t xml:space="preserve">0262:                         &lt;i class="bi bi-person-gear me-1"&gt;&lt;/i&gt;Asst: {{ </w:t>
      </w:r>
    </w:p>
    <w:p>
      <w:pPr>
        <w:pStyle w:val="CodeBlock"/>
        <w:ind w:firstLine="0"/>
        <w:jc w:val="left"/>
      </w:pPr>
      <w:r>
        <w:rPr>
          <w:rFonts w:ascii="Courier New" w:hAnsi="Courier New" w:eastAsia="Courier New"/>
          <w:b w:val="0"/>
          <w:i w:val="0"/>
          <w:sz w:val="19"/>
        </w:rPr>
        <w:t>0263:                             row.assistant.full_name }}</w:t>
      </w:r>
    </w:p>
    <w:p>
      <w:pPr>
        <w:pStyle w:val="CodeBlock"/>
        <w:ind w:firstLine="0"/>
        <w:jc w:val="left"/>
      </w:pPr>
      <w:r>
        <w:rPr>
          <w:rFonts w:ascii="Courier New" w:hAnsi="Courier New" w:eastAsia="Courier New"/>
          <w:b w:val="0"/>
          <w:i w:val="0"/>
          <w:sz w:val="19"/>
        </w:rPr>
        <w:t>0264:                       &lt;/span&gt;</w:t>
      </w:r>
    </w:p>
    <w:p>
      <w:pPr>
        <w:pStyle w:val="CodeBlock"/>
        <w:ind w:firstLine="0"/>
        <w:jc w:val="left"/>
      </w:pPr>
      <w:r>
        <w:rPr>
          <w:rFonts w:ascii="Courier New" w:hAnsi="Courier New" w:eastAsia="Courier New"/>
          <w:b w:val="0"/>
          <w:i w:val="0"/>
          <w:sz w:val="19"/>
        </w:rPr>
        <w:t>0265:                     {% elif row.pending_assistant %}</w:t>
      </w:r>
    </w:p>
    <w:p>
      <w:pPr>
        <w:pStyle w:val="CodeBlock"/>
        <w:ind w:firstLine="0"/>
        <w:jc w:val="left"/>
      </w:pPr>
      <w:r>
        <w:rPr>
          <w:rFonts w:ascii="Courier New" w:hAnsi="Courier New" w:eastAsia="Courier New"/>
          <w:b w:val="0"/>
          <w:i w:val="0"/>
          <w:sz w:val="19"/>
        </w:rPr>
        <w:t>0266:                       &lt;span class="badge" style="background:#fff8e1;color:#e65100;"&gt;</w:t>
      </w:r>
    </w:p>
    <w:p>
      <w:pPr>
        <w:pStyle w:val="CodeBlock"/>
        <w:ind w:firstLine="0"/>
        <w:jc w:val="left"/>
      </w:pPr>
      <w:r>
        <w:rPr>
          <w:rFonts w:ascii="Courier New" w:hAnsi="Courier New" w:eastAsia="Courier New"/>
          <w:b w:val="0"/>
          <w:i w:val="0"/>
          <w:sz w:val="19"/>
        </w:rPr>
        <w:t>0267:                         &lt;i class="bi bi-hourglass-split me-1"&gt;&lt;/i&gt;Asst pending</w:t>
      </w:r>
    </w:p>
    <w:p>
      <w:pPr>
        <w:pStyle w:val="CodeBlock"/>
        <w:ind w:firstLine="0"/>
        <w:jc w:val="left"/>
      </w:pPr>
      <w:r>
        <w:rPr>
          <w:rFonts w:ascii="Courier New" w:hAnsi="Courier New" w:eastAsia="Courier New"/>
          <w:b w:val="0"/>
          <w:i w:val="0"/>
          <w:sz w:val="19"/>
        </w:rPr>
        <w:t>0268:                       &lt;/span&gt;</w:t>
      </w:r>
    </w:p>
    <w:p>
      <w:pPr>
        <w:pStyle w:val="CodeBlock"/>
        <w:ind w:firstLine="0"/>
        <w:jc w:val="left"/>
      </w:pPr>
      <w:r>
        <w:rPr>
          <w:rFonts w:ascii="Courier New" w:hAnsi="Courier New" w:eastAsia="Courier New"/>
          <w:b w:val="0"/>
          <w:i w:val="0"/>
          <w:sz w:val="19"/>
        </w:rPr>
        <w:t>0269:                     {% else %}</w:t>
      </w:r>
    </w:p>
    <w:p>
      <w:pPr>
        <w:pStyle w:val="CodeBlock"/>
        <w:ind w:firstLine="0"/>
        <w:jc w:val="left"/>
      </w:pPr>
      <w:r>
        <w:rPr>
          <w:rFonts w:ascii="Courier New" w:hAnsi="Courier New" w:eastAsia="Courier New"/>
          <w:b w:val="0"/>
          <w:i w:val="0"/>
          <w:sz w:val="19"/>
        </w:rPr>
        <w:t>0270:                       &lt;span class="badge" style="background:#ffebee;color:#c62828;"&gt;</w:t>
      </w:r>
    </w:p>
    <w:p>
      <w:r>
        <w:br w:type="page"/>
      </w:r>
    </w:p>
    <w:p>
      <w:pPr>
        <w:pStyle w:val="Heading2"/>
        <w:ind w:firstLine="0"/>
        <w:jc w:val="left"/>
      </w:pPr>
      <w:r>
        <w:rPr>
          <w:rFonts w:ascii="Times New Roman" w:hAnsi="Times New Roman" w:eastAsia="Times New Roman"/>
          <w:b/>
          <w:i w:val="0"/>
          <w:color w:val="000000"/>
          <w:sz w:val="24"/>
        </w:rPr>
        <w:t>Appendix A.7 - User Management Template (continued)</w:t>
      </w:r>
    </w:p>
    <w:p>
      <w:pPr>
        <w:ind w:firstLine="0"/>
        <w:jc w:val="both"/>
      </w:pPr>
      <w:r>
        <w:rPr>
          <w:rFonts w:ascii="Times New Roman" w:hAnsi="Times New Roman" w:eastAsia="Times New Roman"/>
          <w:b w:val="0"/>
          <w:i w:val="0"/>
          <w:sz w:val="24"/>
        </w:rPr>
        <w:t>Source file: templates\core\manage_users.html</w:t>
      </w:r>
    </w:p>
    <w:p>
      <w:pPr>
        <w:pStyle w:val="CodeBlock"/>
        <w:ind w:firstLine="0"/>
        <w:jc w:val="left"/>
      </w:pPr>
      <w:r>
        <w:rPr>
          <w:rFonts w:ascii="Courier New" w:hAnsi="Courier New" w:eastAsia="Courier New"/>
          <w:b w:val="0"/>
          <w:i w:val="0"/>
          <w:sz w:val="19"/>
        </w:rPr>
        <w:t>0271:                         &lt;i class="bi bi-exclamation-circle me-1"&gt;&lt;/i&gt;No assistant</w:t>
      </w:r>
    </w:p>
    <w:p>
      <w:pPr>
        <w:pStyle w:val="CodeBlock"/>
        <w:ind w:firstLine="0"/>
        <w:jc w:val="left"/>
      </w:pPr>
      <w:r>
        <w:rPr>
          <w:rFonts w:ascii="Courier New" w:hAnsi="Courier New" w:eastAsia="Courier New"/>
          <w:b w:val="0"/>
          <w:i w:val="0"/>
          <w:sz w:val="19"/>
        </w:rPr>
        <w:t>0272:                       &lt;/span&gt;</w:t>
      </w:r>
    </w:p>
    <w:p>
      <w:pPr>
        <w:pStyle w:val="CodeBlock"/>
        <w:ind w:firstLine="0"/>
        <w:jc w:val="left"/>
      </w:pPr>
      <w:r>
        <w:rPr>
          <w:rFonts w:ascii="Courier New" w:hAnsi="Courier New" w:eastAsia="Courier New"/>
          <w:b w:val="0"/>
          <w:i w:val="0"/>
          <w:sz w:val="19"/>
        </w:rPr>
        <w:t>0273:                     {% endif %}</w:t>
      </w:r>
    </w:p>
    <w:p>
      <w:pPr>
        <w:pStyle w:val="CodeBlock"/>
        <w:ind w:firstLine="0"/>
        <w:jc w:val="left"/>
      </w:pPr>
      <w:r>
        <w:rPr>
          <w:rFonts w:ascii="Courier New" w:hAnsi="Courier New" w:eastAsia="Courier New"/>
          <w:b w:val="0"/>
          <w:i w:val="0"/>
          <w:sz w:val="19"/>
        </w:rPr>
        <w:t>0274:                     &lt;span class="badge bg-primary"&gt;</w:t>
      </w:r>
    </w:p>
    <w:p>
      <w:pPr>
        <w:pStyle w:val="CodeBlock"/>
        <w:ind w:firstLine="0"/>
        <w:jc w:val="left"/>
      </w:pPr>
      <w:r>
        <w:rPr>
          <w:rFonts w:ascii="Courier New" w:hAnsi="Courier New" w:eastAsia="Courier New"/>
          <w:b w:val="0"/>
          <w:i w:val="0"/>
          <w:sz w:val="19"/>
        </w:rPr>
        <w:t>0275:                       {{ row.users|length }} user{{ row.users|length|pluralize }}</w:t>
      </w:r>
    </w:p>
    <w:p>
      <w:pPr>
        <w:pStyle w:val="CodeBlock"/>
        <w:ind w:firstLine="0"/>
        <w:jc w:val="left"/>
      </w:pPr>
      <w:r>
        <w:rPr>
          <w:rFonts w:ascii="Courier New" w:hAnsi="Courier New" w:eastAsia="Courier New"/>
          <w:b w:val="0"/>
          <w:i w:val="0"/>
          <w:sz w:val="19"/>
        </w:rPr>
        <w:t>0276:                     &lt;/span&gt;</w:t>
      </w:r>
    </w:p>
    <w:p>
      <w:pPr>
        <w:pStyle w:val="CodeBlock"/>
        <w:ind w:firstLine="0"/>
        <w:jc w:val="left"/>
      </w:pPr>
      <w:r>
        <w:rPr>
          <w:rFonts w:ascii="Courier New" w:hAnsi="Courier New" w:eastAsia="Courier New"/>
          <w:b w:val="0"/>
          <w:i w:val="0"/>
          <w:sz w:val="19"/>
        </w:rPr>
        <w:t>0277:                   &lt;/span&gt;</w:t>
      </w:r>
    </w:p>
    <w:p>
      <w:pPr>
        <w:pStyle w:val="CodeBlock"/>
        <w:ind w:firstLine="0"/>
        <w:jc w:val="left"/>
      </w:pPr>
      <w:r>
        <w:rPr>
          <w:rFonts w:ascii="Courier New" w:hAnsi="Courier New" w:eastAsia="Courier New"/>
          <w:b w:val="0"/>
          <w:i w:val="0"/>
          <w:sz w:val="19"/>
        </w:rPr>
        <w:t>0278:                 &lt;/span&gt;</w:t>
      </w:r>
    </w:p>
    <w:p>
      <w:pPr>
        <w:pStyle w:val="CodeBlock"/>
        <w:ind w:firstLine="0"/>
        <w:jc w:val="left"/>
      </w:pPr>
      <w:r>
        <w:rPr>
          <w:rFonts w:ascii="Courier New" w:hAnsi="Courier New" w:eastAsia="Courier New"/>
          <w:b w:val="0"/>
          <w:i w:val="0"/>
          <w:sz w:val="19"/>
        </w:rPr>
        <w:t>0279:               &lt;/button&gt;</w:t>
      </w:r>
    </w:p>
    <w:p>
      <w:pPr>
        <w:pStyle w:val="CodeBlock"/>
        <w:ind w:firstLine="0"/>
        <w:jc w:val="left"/>
      </w:pPr>
      <w:r>
        <w:rPr>
          <w:rFonts w:ascii="Courier New" w:hAnsi="Courier New" w:eastAsia="Courier New"/>
          <w:b w:val="0"/>
          <w:i w:val="0"/>
          <w:sz w:val="19"/>
        </w:rPr>
        <w:t>0280:             &lt;/h2&gt;</w:t>
      </w:r>
    </w:p>
    <w:p>
      <w:pPr>
        <w:pStyle w:val="CodeBlock"/>
        <w:ind w:firstLine="0"/>
        <w:jc w:val="left"/>
      </w:pPr>
      <w:r>
        <w:rPr>
          <w:rFonts w:ascii="Courier New" w:hAnsi="Courier New" w:eastAsia="Courier New"/>
          <w:b w:val="0"/>
          <w:i w:val="0"/>
          <w:sz w:val="19"/>
        </w:rPr>
        <w:t>0281:             &lt;div id="dept-{{ forloop.counter }}" class="accordion-collapse collapse"</w:t>
      </w:r>
    </w:p>
    <w:p>
      <w:pPr>
        <w:pStyle w:val="CodeBlock"/>
        <w:ind w:firstLine="0"/>
        <w:jc w:val="left"/>
      </w:pPr>
      <w:r>
        <w:rPr>
          <w:rFonts w:ascii="Courier New" w:hAnsi="Courier New" w:eastAsia="Courier New"/>
          <w:b w:val="0"/>
          <w:i w:val="0"/>
          <w:sz w:val="19"/>
        </w:rPr>
        <w:t>0282:                  data-bs-parent="#deptAccordion"&gt;</w:t>
      </w:r>
    </w:p>
    <w:p>
      <w:pPr>
        <w:pStyle w:val="CodeBlock"/>
        <w:ind w:firstLine="0"/>
        <w:jc w:val="left"/>
      </w:pPr>
      <w:r>
        <w:rPr>
          <w:rFonts w:ascii="Courier New" w:hAnsi="Courier New" w:eastAsia="Courier New"/>
          <w:b w:val="0"/>
          <w:i w:val="0"/>
          <w:sz w:val="19"/>
        </w:rPr>
        <w:t>0283:               &lt;div class="accordion-body p-0"&gt;</w:t>
      </w:r>
    </w:p>
    <w:p>
      <w:pPr>
        <w:pStyle w:val="CodeBlock"/>
        <w:ind w:firstLine="0"/>
        <w:jc w:val="left"/>
      </w:pPr>
      <w:r>
        <w:rPr>
          <w:rFonts w:ascii="Courier New" w:hAnsi="Courier New" w:eastAsia="Courier New"/>
          <w:b w:val="0"/>
          <w:i w:val="0"/>
          <w:sz w:val="19"/>
        </w:rPr>
        <w:t xml:space="preserve">0284: </w:t>
      </w:r>
    </w:p>
    <w:p>
      <w:pPr>
        <w:pStyle w:val="CodeBlock"/>
        <w:ind w:firstLine="0"/>
        <w:jc w:val="left"/>
      </w:pPr>
      <w:r>
        <w:rPr>
          <w:rFonts w:ascii="Courier New" w:hAnsi="Courier New" w:eastAsia="Courier New"/>
          <w:b w:val="0"/>
          <w:i w:val="0"/>
          <w:sz w:val="19"/>
        </w:rPr>
        <w:t>0285:                 &lt;!-- Dept Assistant info bar --&gt;</w:t>
      </w:r>
    </w:p>
    <w:p>
      <w:pPr>
        <w:pStyle w:val="CodeBlock"/>
        <w:ind w:firstLine="0"/>
        <w:jc w:val="left"/>
      </w:pPr>
      <w:r>
        <w:rPr>
          <w:rFonts w:ascii="Courier New" w:hAnsi="Courier New" w:eastAsia="Courier New"/>
          <w:b w:val="0"/>
          <w:i w:val="0"/>
          <w:sz w:val="19"/>
        </w:rPr>
        <w:t>0286:                 &lt;div class="px-3 py-2 d-flex align-items-center gap-3 flex-wrap"</w:t>
      </w:r>
    </w:p>
    <w:p>
      <w:pPr>
        <w:pStyle w:val="CodeBlock"/>
        <w:ind w:firstLine="0"/>
        <w:jc w:val="left"/>
      </w:pPr>
      <w:r>
        <w:rPr>
          <w:rFonts w:ascii="Courier New" w:hAnsi="Courier New" w:eastAsia="Courier New"/>
          <w:b w:val="0"/>
          <w:i w:val="0"/>
          <w:sz w:val="19"/>
        </w:rPr>
        <w:t>0287:                      style="background:#f0f7ff;border-bottom:1px solid #e3f2fd;font-</w:t>
      </w:r>
    </w:p>
    <w:p>
      <w:pPr>
        <w:pStyle w:val="CodeBlock"/>
        <w:ind w:firstLine="0"/>
        <w:jc w:val="left"/>
      </w:pPr>
      <w:r>
        <w:rPr>
          <w:rFonts w:ascii="Courier New" w:hAnsi="Courier New" w:eastAsia="Courier New"/>
          <w:b w:val="0"/>
          <w:i w:val="0"/>
          <w:sz w:val="19"/>
        </w:rPr>
        <w:t>0288:                          size:.82rem;"&gt;</w:t>
      </w:r>
    </w:p>
    <w:p>
      <w:pPr>
        <w:pStyle w:val="CodeBlock"/>
        <w:ind w:firstLine="0"/>
        <w:jc w:val="left"/>
      </w:pPr>
      <w:r>
        <w:rPr>
          <w:rFonts w:ascii="Courier New" w:hAnsi="Courier New" w:eastAsia="Courier New"/>
          <w:b w:val="0"/>
          <w:i w:val="0"/>
          <w:sz w:val="19"/>
        </w:rPr>
        <w:t>0289:                   &lt;strong style="color:#1565c0;white-space:nowrap;"&gt;&lt;i class="bi bi-</w:t>
      </w:r>
    </w:p>
    <w:p>
      <w:pPr>
        <w:pStyle w:val="CodeBlock"/>
        <w:ind w:firstLine="0"/>
        <w:jc w:val="left"/>
      </w:pPr>
      <w:r>
        <w:rPr>
          <w:rFonts w:ascii="Courier New" w:hAnsi="Courier New" w:eastAsia="Courier New"/>
          <w:b w:val="0"/>
          <w:i w:val="0"/>
          <w:sz w:val="19"/>
        </w:rPr>
        <w:t>0290:                       person-gear me-1"&gt;&lt;/i&gt;Dept Assistant:&lt;/strong&gt;</w:t>
      </w:r>
    </w:p>
    <w:p>
      <w:pPr>
        <w:pStyle w:val="CodeBlock"/>
        <w:ind w:firstLine="0"/>
        <w:jc w:val="left"/>
      </w:pPr>
      <w:r>
        <w:rPr>
          <w:rFonts w:ascii="Courier New" w:hAnsi="Courier New" w:eastAsia="Courier New"/>
          <w:b w:val="0"/>
          <w:i w:val="0"/>
          <w:sz w:val="19"/>
        </w:rPr>
        <w:t>0291:                   {% if row.assistant %}</w:t>
      </w:r>
    </w:p>
    <w:p>
      <w:pPr>
        <w:pStyle w:val="CodeBlock"/>
        <w:ind w:firstLine="0"/>
        <w:jc w:val="left"/>
      </w:pPr>
      <w:r>
        <w:rPr>
          <w:rFonts w:ascii="Courier New" w:hAnsi="Courier New" w:eastAsia="Courier New"/>
          <w:b w:val="0"/>
          <w:i w:val="0"/>
          <w:sz w:val="19"/>
        </w:rPr>
        <w:t>0292:                     &lt;span class="fw-semibold"&gt;{{ row.assistant.full_name }}&lt;/span&gt;</w:t>
      </w:r>
    </w:p>
    <w:p>
      <w:pPr>
        <w:pStyle w:val="CodeBlock"/>
        <w:ind w:firstLine="0"/>
        <w:jc w:val="left"/>
      </w:pPr>
      <w:r>
        <w:rPr>
          <w:rFonts w:ascii="Courier New" w:hAnsi="Courier New" w:eastAsia="Courier New"/>
          <w:b w:val="0"/>
          <w:i w:val="0"/>
          <w:sz w:val="19"/>
        </w:rPr>
        <w:t>0293:                     &lt;span class="text-muted"&gt;{{ row.assistant.email }}&lt;/span&gt;</w:t>
      </w:r>
    </w:p>
    <w:p>
      <w:pPr>
        <w:pStyle w:val="CodeBlock"/>
        <w:ind w:firstLine="0"/>
        <w:jc w:val="left"/>
      </w:pPr>
      <w:r>
        <w:rPr>
          <w:rFonts w:ascii="Courier New" w:hAnsi="Courier New" w:eastAsia="Courier New"/>
          <w:b w:val="0"/>
          <w:i w:val="0"/>
          <w:sz w:val="19"/>
        </w:rPr>
        <w:t xml:space="preserve">0294:                     &lt;span class="badge ms-auto" </w:t>
      </w:r>
    </w:p>
    <w:p>
      <w:pPr>
        <w:pStyle w:val="CodeBlock"/>
        <w:ind w:firstLine="0"/>
        <w:jc w:val="left"/>
      </w:pPr>
      <w:r>
        <w:rPr>
          <w:rFonts w:ascii="Courier New" w:hAnsi="Courier New" w:eastAsia="Courier New"/>
          <w:b w:val="0"/>
          <w:i w:val="0"/>
          <w:sz w:val="19"/>
        </w:rPr>
        <w:t>0295:                         style="background:#e8f5e9;color:#2e7d32;"&gt;Active&lt;/span&gt;</w:t>
      </w:r>
    </w:p>
    <w:p>
      <w:pPr>
        <w:pStyle w:val="CodeBlock"/>
        <w:ind w:firstLine="0"/>
        <w:jc w:val="left"/>
      </w:pPr>
      <w:r>
        <w:rPr>
          <w:rFonts w:ascii="Courier New" w:hAnsi="Courier New" w:eastAsia="Courier New"/>
          <w:b w:val="0"/>
          <w:i w:val="0"/>
          <w:sz w:val="19"/>
        </w:rPr>
        <w:t>0296:                   {% elif row.pending_assistant %}</w:t>
      </w:r>
    </w:p>
    <w:p>
      <w:pPr>
        <w:pStyle w:val="CodeBlock"/>
        <w:ind w:firstLine="0"/>
        <w:jc w:val="left"/>
      </w:pPr>
      <w:r>
        <w:rPr>
          <w:rFonts w:ascii="Courier New" w:hAnsi="Courier New" w:eastAsia="Courier New"/>
          <w:b w:val="0"/>
          <w:i w:val="0"/>
          <w:sz w:val="19"/>
        </w:rPr>
        <w:t xml:space="preserve">0297:                     &lt;span class="text-muted fst-italic"&gt;{{ </w:t>
      </w:r>
    </w:p>
    <w:p>
      <w:pPr>
        <w:pStyle w:val="CodeBlock"/>
        <w:ind w:firstLine="0"/>
        <w:jc w:val="left"/>
      </w:pPr>
      <w:r>
        <w:rPr>
          <w:rFonts w:ascii="Courier New" w:hAnsi="Courier New" w:eastAsia="Courier New"/>
          <w:b w:val="0"/>
          <w:i w:val="0"/>
          <w:sz w:val="19"/>
        </w:rPr>
        <w:t>0298:                         row.pending_assistant.email }}&lt;/span&gt;</w:t>
      </w:r>
    </w:p>
    <w:p>
      <w:pPr>
        <w:pStyle w:val="CodeBlock"/>
        <w:ind w:firstLine="0"/>
        <w:jc w:val="left"/>
      </w:pPr>
      <w:r>
        <w:rPr>
          <w:rFonts w:ascii="Courier New" w:hAnsi="Courier New" w:eastAsia="Courier New"/>
          <w:b w:val="0"/>
          <w:i w:val="0"/>
          <w:sz w:val="19"/>
        </w:rPr>
        <w:t xml:space="preserve">0299:                     &lt;span class="badge ms-auto" </w:t>
      </w:r>
    </w:p>
    <w:p>
      <w:pPr>
        <w:pStyle w:val="CodeBlock"/>
        <w:ind w:firstLine="0"/>
        <w:jc w:val="left"/>
      </w:pPr>
      <w:r>
        <w:rPr>
          <w:rFonts w:ascii="Courier New" w:hAnsi="Courier New" w:eastAsia="Courier New"/>
          <w:b w:val="0"/>
          <w:i w:val="0"/>
          <w:sz w:val="19"/>
        </w:rPr>
        <w:t>0300:                         style="background:#fff8e1;color:#e65100;"&gt;&lt;i class="bi bi-</w:t>
      </w:r>
    </w:p>
    <w:p>
      <w:pPr>
        <w:pStyle w:val="CodeBlock"/>
        <w:ind w:firstLine="0"/>
        <w:jc w:val="left"/>
      </w:pPr>
      <w:r>
        <w:rPr>
          <w:rFonts w:ascii="Courier New" w:hAnsi="Courier New" w:eastAsia="Courier New"/>
          <w:b w:val="0"/>
          <w:i w:val="0"/>
          <w:sz w:val="19"/>
        </w:rPr>
        <w:t>0301:                         hourglass-split me-1"&gt;&lt;/i&gt;Pending registration&lt;/span&gt;</w:t>
      </w:r>
    </w:p>
    <w:p>
      <w:pPr>
        <w:pStyle w:val="CodeBlock"/>
        <w:ind w:firstLine="0"/>
        <w:jc w:val="left"/>
      </w:pPr>
      <w:r>
        <w:rPr>
          <w:rFonts w:ascii="Courier New" w:hAnsi="Courier New" w:eastAsia="Courier New"/>
          <w:b w:val="0"/>
          <w:i w:val="0"/>
          <w:sz w:val="19"/>
        </w:rPr>
        <w:t>0302:                   {% else %}</w:t>
      </w:r>
    </w:p>
    <w:p>
      <w:pPr>
        <w:pStyle w:val="CodeBlock"/>
        <w:ind w:firstLine="0"/>
        <w:jc w:val="left"/>
      </w:pPr>
      <w:r>
        <w:rPr>
          <w:rFonts w:ascii="Courier New" w:hAnsi="Courier New" w:eastAsia="Courier New"/>
          <w:b w:val="0"/>
          <w:i w:val="0"/>
          <w:sz w:val="19"/>
        </w:rPr>
        <w:t xml:space="preserve">0303:                     &lt;span class="text-danger fst-italic"&gt;No Dept Assistant </w:t>
      </w:r>
    </w:p>
    <w:p>
      <w:pPr>
        <w:pStyle w:val="CodeBlock"/>
        <w:ind w:firstLine="0"/>
        <w:jc w:val="left"/>
      </w:pPr>
      <w:r>
        <w:rPr>
          <w:rFonts w:ascii="Courier New" w:hAnsi="Courier New" w:eastAsia="Courier New"/>
          <w:b w:val="0"/>
          <w:i w:val="0"/>
          <w:sz w:val="19"/>
        </w:rPr>
        <w:t>0304:                         registered yet.&lt;/span&gt;</w:t>
      </w:r>
    </w:p>
    <w:p>
      <w:pPr>
        <w:pStyle w:val="CodeBlock"/>
        <w:ind w:firstLine="0"/>
        <w:jc w:val="left"/>
      </w:pPr>
      <w:r>
        <w:rPr>
          <w:rFonts w:ascii="Courier New" w:hAnsi="Courier New" w:eastAsia="Courier New"/>
          <w:b w:val="0"/>
          <w:i w:val="0"/>
          <w:sz w:val="19"/>
        </w:rPr>
        <w:t xml:space="preserve">0305:                     &lt;a href="#add-form" class="btn btn-sm btn-outline-warning py-0 </w:t>
      </w:r>
    </w:p>
    <w:p>
      <w:pPr>
        <w:pStyle w:val="CodeBlock"/>
        <w:ind w:firstLine="0"/>
        <w:jc w:val="left"/>
      </w:pPr>
      <w:r>
        <w:rPr>
          <w:rFonts w:ascii="Courier New" w:hAnsi="Courier New" w:eastAsia="Courier New"/>
          <w:b w:val="0"/>
          <w:i w:val="0"/>
          <w:sz w:val="19"/>
        </w:rPr>
        <w:t>0306:                         px-2 ms-auto"</w:t>
      </w:r>
    </w:p>
    <w:p>
      <w:pPr>
        <w:pStyle w:val="CodeBlock"/>
        <w:ind w:firstLine="0"/>
        <w:jc w:val="left"/>
      </w:pPr>
      <w:r>
        <w:rPr>
          <w:rFonts w:ascii="Courier New" w:hAnsi="Courier New" w:eastAsia="Courier New"/>
          <w:b w:val="0"/>
          <w:i w:val="0"/>
          <w:sz w:val="19"/>
        </w:rPr>
        <w:t>0307:                        style="font-size:.75rem;"</w:t>
      </w:r>
    </w:p>
    <w:p>
      <w:pPr>
        <w:pStyle w:val="CodeBlock"/>
        <w:ind w:firstLine="0"/>
        <w:jc w:val="left"/>
      </w:pPr>
      <w:r>
        <w:rPr>
          <w:rFonts w:ascii="Courier New" w:hAnsi="Courier New" w:eastAsia="Courier New"/>
          <w:b w:val="0"/>
          <w:i w:val="0"/>
          <w:sz w:val="19"/>
        </w:rPr>
        <w:t xml:space="preserve">0308:                        onclick="document.getElementById('dept-input').value='{{ </w:t>
      </w:r>
    </w:p>
    <w:p>
      <w:pPr>
        <w:pStyle w:val="CodeBlock"/>
        <w:ind w:firstLine="0"/>
        <w:jc w:val="left"/>
      </w:pPr>
      <w:r>
        <w:rPr>
          <w:rFonts w:ascii="Courier New" w:hAnsi="Courier New" w:eastAsia="Courier New"/>
          <w:b w:val="0"/>
          <w:i w:val="0"/>
          <w:sz w:val="19"/>
        </w:rPr>
        <w:t xml:space="preserve">0309:                            row.dept </w:t>
      </w:r>
    </w:p>
    <w:p>
      <w:pPr>
        <w:pStyle w:val="CodeBlock"/>
        <w:ind w:firstLine="0"/>
        <w:jc w:val="left"/>
      </w:pPr>
      <w:r>
        <w:rPr>
          <w:rFonts w:ascii="Courier New" w:hAnsi="Courier New" w:eastAsia="Courier New"/>
          <w:b w:val="0"/>
          <w:i w:val="0"/>
          <w:sz w:val="19"/>
        </w:rPr>
        <w:t>0310:                            }}';updateAssistantHint();document.getElementById('dept-</w:t>
      </w:r>
    </w:p>
    <w:p>
      <w:pPr>
        <w:pStyle w:val="CodeBlock"/>
        <w:ind w:firstLine="0"/>
        <w:jc w:val="left"/>
      </w:pPr>
      <w:r>
        <w:rPr>
          <w:rFonts w:ascii="Courier New" w:hAnsi="Courier New" w:eastAsia="Courier New"/>
          <w:b w:val="0"/>
          <w:i w:val="0"/>
          <w:sz w:val="19"/>
        </w:rPr>
        <w:t>0311:                            input').focus();"&gt;</w:t>
      </w:r>
    </w:p>
    <w:p>
      <w:pPr>
        <w:pStyle w:val="CodeBlock"/>
        <w:ind w:firstLine="0"/>
        <w:jc w:val="left"/>
      </w:pPr>
      <w:r>
        <w:rPr>
          <w:rFonts w:ascii="Courier New" w:hAnsi="Courier New" w:eastAsia="Courier New"/>
          <w:b w:val="0"/>
          <w:i w:val="0"/>
          <w:sz w:val="19"/>
        </w:rPr>
        <w:t>0312:                       &lt;i class="bi bi-person-plus me-1"&gt;&lt;/i&gt;Add Assistant</w:t>
      </w:r>
    </w:p>
    <w:p>
      <w:pPr>
        <w:pStyle w:val="CodeBlock"/>
        <w:ind w:firstLine="0"/>
        <w:jc w:val="left"/>
      </w:pPr>
      <w:r>
        <w:rPr>
          <w:rFonts w:ascii="Courier New" w:hAnsi="Courier New" w:eastAsia="Courier New"/>
          <w:b w:val="0"/>
          <w:i w:val="0"/>
          <w:sz w:val="19"/>
        </w:rPr>
        <w:t>0313:                     &lt;/a&gt;</w:t>
      </w:r>
    </w:p>
    <w:p>
      <w:pPr>
        <w:pStyle w:val="CodeBlock"/>
        <w:ind w:firstLine="0"/>
        <w:jc w:val="left"/>
      </w:pPr>
      <w:r>
        <w:rPr>
          <w:rFonts w:ascii="Courier New" w:hAnsi="Courier New" w:eastAsia="Courier New"/>
          <w:b w:val="0"/>
          <w:i w:val="0"/>
          <w:sz w:val="19"/>
        </w:rPr>
        <w:t>0314:                   {% endif %}</w:t>
      </w:r>
    </w:p>
    <w:p>
      <w:pPr>
        <w:pStyle w:val="CodeBlock"/>
        <w:ind w:firstLine="0"/>
        <w:jc w:val="left"/>
      </w:pPr>
      <w:r>
        <w:rPr>
          <w:rFonts w:ascii="Courier New" w:hAnsi="Courier New" w:eastAsia="Courier New"/>
          <w:b w:val="0"/>
          <w:i w:val="0"/>
          <w:sz w:val="19"/>
        </w:rPr>
        <w:t>0315:                 &lt;/div&gt;</w:t>
      </w:r>
    </w:p>
    <w:p>
      <w:pPr>
        <w:pStyle w:val="CodeBlock"/>
        <w:ind w:firstLine="0"/>
        <w:jc w:val="left"/>
      </w:pPr>
      <w:r>
        <w:rPr>
          <w:rFonts w:ascii="Courier New" w:hAnsi="Courier New" w:eastAsia="Courier New"/>
          <w:b w:val="0"/>
          <w:i w:val="0"/>
          <w:sz w:val="19"/>
        </w:rPr>
        <w:t xml:space="preserve">0316: </w:t>
      </w:r>
    </w:p>
    <w:p>
      <w:pPr>
        <w:pStyle w:val="CodeBlock"/>
        <w:ind w:firstLine="0"/>
        <w:jc w:val="left"/>
      </w:pPr>
      <w:r>
        <w:rPr>
          <w:rFonts w:ascii="Courier New" w:hAnsi="Courier New" w:eastAsia="Courier New"/>
          <w:b w:val="0"/>
          <w:i w:val="0"/>
          <w:sz w:val="19"/>
        </w:rPr>
        <w:t>0317:                 &lt;!-- Users in this dept --&gt;</w:t>
      </w:r>
    </w:p>
    <w:p>
      <w:pPr>
        <w:pStyle w:val="CodeBlock"/>
        <w:ind w:firstLine="0"/>
        <w:jc w:val="left"/>
      </w:pPr>
      <w:r>
        <w:rPr>
          <w:rFonts w:ascii="Courier New" w:hAnsi="Courier New" w:eastAsia="Courier New"/>
          <w:b w:val="0"/>
          <w:i w:val="0"/>
          <w:sz w:val="19"/>
        </w:rPr>
        <w:t>0318:                 {% if row.users or row.pending_users %}</w:t>
      </w:r>
    </w:p>
    <w:p>
      <w:pPr>
        <w:pStyle w:val="CodeBlock"/>
        <w:ind w:firstLine="0"/>
        <w:jc w:val="left"/>
      </w:pPr>
      <w:r>
        <w:rPr>
          <w:rFonts w:ascii="Courier New" w:hAnsi="Courier New" w:eastAsia="Courier New"/>
          <w:b w:val="0"/>
          <w:i w:val="0"/>
          <w:sz w:val="19"/>
        </w:rPr>
        <w:t>0319:                 &lt;table class="table table-hover mb-0 tbl" style="font-size:.82rem;"&gt;</w:t>
      </w:r>
    </w:p>
    <w:p>
      <w:pPr>
        <w:pStyle w:val="CodeBlock"/>
        <w:ind w:firstLine="0"/>
        <w:jc w:val="left"/>
      </w:pPr>
      <w:r>
        <w:rPr>
          <w:rFonts w:ascii="Courier New" w:hAnsi="Courier New" w:eastAsia="Courier New"/>
          <w:b w:val="0"/>
          <w:i w:val="0"/>
          <w:sz w:val="19"/>
        </w:rPr>
        <w:t>0320:                   &lt;thead&gt;</w:t>
      </w:r>
    </w:p>
    <w:p>
      <w:pPr>
        <w:pStyle w:val="CodeBlock"/>
        <w:ind w:firstLine="0"/>
        <w:jc w:val="left"/>
      </w:pPr>
      <w:r>
        <w:rPr>
          <w:rFonts w:ascii="Courier New" w:hAnsi="Courier New" w:eastAsia="Courier New"/>
          <w:b w:val="0"/>
          <w:i w:val="0"/>
          <w:sz w:val="19"/>
        </w:rPr>
        <w:t xml:space="preserve">0321:                     &lt;tr&gt;&lt;th&gt;#&lt;/th&gt;&lt;th&gt;Name / </w:t>
      </w:r>
    </w:p>
    <w:p>
      <w:pPr>
        <w:pStyle w:val="CodeBlock"/>
        <w:ind w:firstLine="0"/>
        <w:jc w:val="left"/>
      </w:pPr>
      <w:r>
        <w:rPr>
          <w:rFonts w:ascii="Courier New" w:hAnsi="Courier New" w:eastAsia="Courier New"/>
          <w:b w:val="0"/>
          <w:i w:val="0"/>
          <w:sz w:val="19"/>
        </w:rPr>
        <w:t>0322:                         Email&lt;/th&gt;&lt;th&gt;Role&lt;/th&gt;&lt;th&gt;Programme&lt;/th&gt;&lt;th&gt;Joined&lt;/th&gt;&lt;/tr</w:t>
      </w:r>
    </w:p>
    <w:p>
      <w:pPr>
        <w:pStyle w:val="CodeBlock"/>
        <w:ind w:firstLine="0"/>
        <w:jc w:val="left"/>
      </w:pPr>
      <w:r>
        <w:rPr>
          <w:rFonts w:ascii="Courier New" w:hAnsi="Courier New" w:eastAsia="Courier New"/>
          <w:b w:val="0"/>
          <w:i w:val="0"/>
          <w:sz w:val="19"/>
        </w:rPr>
        <w:t>0323:                         &gt;</w:t>
      </w:r>
    </w:p>
    <w:p>
      <w:pPr>
        <w:pStyle w:val="CodeBlock"/>
        <w:ind w:firstLine="0"/>
        <w:jc w:val="left"/>
      </w:pPr>
      <w:r>
        <w:rPr>
          <w:rFonts w:ascii="Courier New" w:hAnsi="Courier New" w:eastAsia="Courier New"/>
          <w:b w:val="0"/>
          <w:i w:val="0"/>
          <w:sz w:val="19"/>
        </w:rPr>
        <w:t>0324:                   &lt;/thead&gt;</w:t>
      </w:r>
    </w:p>
    <w:p>
      <w:pPr>
        <w:pStyle w:val="CodeBlock"/>
        <w:ind w:firstLine="0"/>
        <w:jc w:val="left"/>
      </w:pPr>
      <w:r>
        <w:rPr>
          <w:rFonts w:ascii="Courier New" w:hAnsi="Courier New" w:eastAsia="Courier New"/>
          <w:b w:val="0"/>
          <w:i w:val="0"/>
          <w:sz w:val="19"/>
        </w:rPr>
        <w:t>0325:                   &lt;tbody&gt;</w:t>
      </w:r>
    </w:p>
    <w:p>
      <w:pPr>
        <w:pStyle w:val="CodeBlock"/>
        <w:ind w:firstLine="0"/>
        <w:jc w:val="left"/>
      </w:pPr>
      <w:r>
        <w:rPr>
          <w:rFonts w:ascii="Courier New" w:hAnsi="Courier New" w:eastAsia="Courier New"/>
          <w:b w:val="0"/>
          <w:i w:val="0"/>
          <w:sz w:val="19"/>
        </w:rPr>
        <w:t>0326:                     {% for u in row.users %}</w:t>
      </w:r>
    </w:p>
    <w:p>
      <w:pPr>
        <w:pStyle w:val="CodeBlock"/>
        <w:ind w:firstLine="0"/>
        <w:jc w:val="left"/>
      </w:pPr>
      <w:r>
        <w:rPr>
          <w:rFonts w:ascii="Courier New" w:hAnsi="Courier New" w:eastAsia="Courier New"/>
          <w:b w:val="0"/>
          <w:i w:val="0"/>
          <w:sz w:val="19"/>
        </w:rPr>
        <w:t>0327:                     &lt;tr&gt;</w:t>
      </w:r>
    </w:p>
    <w:p>
      <w:pPr>
        <w:pStyle w:val="CodeBlock"/>
        <w:ind w:firstLine="0"/>
        <w:jc w:val="left"/>
      </w:pPr>
      <w:r>
        <w:rPr>
          <w:rFonts w:ascii="Courier New" w:hAnsi="Courier New" w:eastAsia="Courier New"/>
          <w:b w:val="0"/>
          <w:i w:val="0"/>
          <w:sz w:val="19"/>
        </w:rPr>
        <w:t>0328:                       &lt;td class="text-muted"&gt;{{ forloop.counter }}&lt;/td&gt;</w:t>
      </w:r>
    </w:p>
    <w:p>
      <w:pPr>
        <w:pStyle w:val="CodeBlock"/>
        <w:ind w:firstLine="0"/>
        <w:jc w:val="left"/>
      </w:pPr>
      <w:r>
        <w:rPr>
          <w:rFonts w:ascii="Courier New" w:hAnsi="Courier New" w:eastAsia="Courier New"/>
          <w:b w:val="0"/>
          <w:i w:val="0"/>
          <w:sz w:val="19"/>
        </w:rPr>
        <w:t>0329:                       &lt;td&gt;</w:t>
      </w:r>
    </w:p>
    <w:p>
      <w:pPr>
        <w:pStyle w:val="CodeBlock"/>
        <w:ind w:firstLine="0"/>
        <w:jc w:val="left"/>
      </w:pPr>
      <w:r>
        <w:rPr>
          <w:rFonts w:ascii="Courier New" w:hAnsi="Courier New" w:eastAsia="Courier New"/>
          <w:b w:val="0"/>
          <w:i w:val="0"/>
          <w:sz w:val="19"/>
        </w:rPr>
        <w:t>0330:                         &lt;div class="fw-semibold"&gt;{{ u.full_name }}&lt;/div&gt;</w:t>
      </w:r>
    </w:p>
    <w:p>
      <w:pPr>
        <w:pStyle w:val="CodeBlock"/>
        <w:ind w:firstLine="0"/>
        <w:jc w:val="left"/>
      </w:pPr>
      <w:r>
        <w:rPr>
          <w:rFonts w:ascii="Courier New" w:hAnsi="Courier New" w:eastAsia="Courier New"/>
          <w:b w:val="0"/>
          <w:i w:val="0"/>
          <w:sz w:val="19"/>
        </w:rPr>
        <w:t>0331:                         &lt;div class="text-muted" style="font-size:.75rem;"&gt;{{ u.email</w:t>
      </w:r>
    </w:p>
    <w:p>
      <w:pPr>
        <w:pStyle w:val="CodeBlock"/>
        <w:ind w:firstLine="0"/>
        <w:jc w:val="left"/>
      </w:pPr>
      <w:r>
        <w:rPr>
          <w:rFonts w:ascii="Courier New" w:hAnsi="Courier New" w:eastAsia="Courier New"/>
          <w:b w:val="0"/>
          <w:i w:val="0"/>
          <w:sz w:val="19"/>
        </w:rPr>
        <w:t>0332:                              }}&lt;/div&gt;</w:t>
      </w:r>
    </w:p>
    <w:p>
      <w:pPr>
        <w:pStyle w:val="CodeBlock"/>
        <w:ind w:firstLine="0"/>
        <w:jc w:val="left"/>
      </w:pPr>
      <w:r>
        <w:rPr>
          <w:rFonts w:ascii="Courier New" w:hAnsi="Courier New" w:eastAsia="Courier New"/>
          <w:b w:val="0"/>
          <w:i w:val="0"/>
          <w:sz w:val="19"/>
        </w:rPr>
        <w:t>0333:                       &lt;/td&gt;</w:t>
      </w:r>
    </w:p>
    <w:p>
      <w:pPr>
        <w:pStyle w:val="CodeBlock"/>
        <w:ind w:firstLine="0"/>
        <w:jc w:val="left"/>
      </w:pPr>
      <w:r>
        <w:rPr>
          <w:rFonts w:ascii="Courier New" w:hAnsi="Courier New" w:eastAsia="Courier New"/>
          <w:b w:val="0"/>
          <w:i w:val="0"/>
          <w:sz w:val="19"/>
        </w:rPr>
        <w:t>0334:                       &lt;td&gt;&lt;span class="role-pill role-{{ u.role }}" style="font-</w:t>
      </w:r>
    </w:p>
    <w:p>
      <w:pPr>
        <w:pStyle w:val="CodeBlock"/>
        <w:ind w:firstLine="0"/>
        <w:jc w:val="left"/>
      </w:pPr>
      <w:r>
        <w:rPr>
          <w:rFonts w:ascii="Courier New" w:hAnsi="Courier New" w:eastAsia="Courier New"/>
          <w:b w:val="0"/>
          <w:i w:val="0"/>
          <w:sz w:val="19"/>
        </w:rPr>
        <w:t>0335:                           size:.72rem;"&gt;{{ u.role|title }}&lt;/span&gt;&lt;/td&gt;</w:t>
      </w:r>
    </w:p>
    <w:p>
      <w:pPr>
        <w:pStyle w:val="CodeBlock"/>
        <w:ind w:firstLine="0"/>
        <w:jc w:val="left"/>
      </w:pPr>
      <w:r>
        <w:rPr>
          <w:rFonts w:ascii="Courier New" w:hAnsi="Courier New" w:eastAsia="Courier New"/>
          <w:b w:val="0"/>
          <w:i w:val="0"/>
          <w:sz w:val="19"/>
        </w:rPr>
        <w:t>0336:                       &lt;td&gt;</w:t>
      </w:r>
    </w:p>
    <w:p>
      <w:pPr>
        <w:pStyle w:val="CodeBlock"/>
        <w:ind w:firstLine="0"/>
        <w:jc w:val="left"/>
      </w:pPr>
      <w:r>
        <w:rPr>
          <w:rFonts w:ascii="Courier New" w:hAnsi="Courier New" w:eastAsia="Courier New"/>
          <w:b w:val="0"/>
          <w:i w:val="0"/>
          <w:sz w:val="19"/>
        </w:rPr>
        <w:t>0337:                         {% if u.role == 'student' and u.academic_year %}</w:t>
      </w:r>
    </w:p>
    <w:p>
      <w:pPr>
        <w:pStyle w:val="CodeBlock"/>
        <w:ind w:firstLine="0"/>
        <w:jc w:val="left"/>
      </w:pPr>
      <w:r>
        <w:rPr>
          <w:rFonts w:ascii="Courier New" w:hAnsi="Courier New" w:eastAsia="Courier New"/>
          <w:b w:val="0"/>
          <w:i w:val="0"/>
          <w:sz w:val="19"/>
        </w:rPr>
        <w:t xml:space="preserve">0338:                           &lt;span class="badge" </w:t>
      </w:r>
    </w:p>
    <w:p>
      <w:pPr>
        <w:pStyle w:val="CodeBlock"/>
        <w:ind w:firstLine="0"/>
        <w:jc w:val="left"/>
      </w:pPr>
      <w:r>
        <w:rPr>
          <w:rFonts w:ascii="Courier New" w:hAnsi="Courier New" w:eastAsia="Courier New"/>
          <w:b w:val="0"/>
          <w:i w:val="0"/>
          <w:sz w:val="19"/>
        </w:rPr>
        <w:t xml:space="preserve">0339:                               style="background:#f3e5f5;color:#6a1b9a;"&gt;{{ </w:t>
      </w:r>
    </w:p>
    <w:p>
      <w:pPr>
        <w:pStyle w:val="CodeBlock"/>
        <w:ind w:firstLine="0"/>
        <w:jc w:val="left"/>
      </w:pPr>
      <w:r>
        <w:rPr>
          <w:rFonts w:ascii="Courier New" w:hAnsi="Courier New" w:eastAsia="Courier New"/>
          <w:b w:val="0"/>
          <w:i w:val="0"/>
          <w:sz w:val="19"/>
        </w:rPr>
        <w:t>0340:                               u.academic_year }}&lt;/span&gt;</w:t>
      </w:r>
    </w:p>
    <w:p>
      <w:pPr>
        <w:pStyle w:val="CodeBlock"/>
        <w:ind w:firstLine="0"/>
        <w:jc w:val="left"/>
      </w:pPr>
      <w:r>
        <w:rPr>
          <w:rFonts w:ascii="Courier New" w:hAnsi="Courier New" w:eastAsia="Courier New"/>
          <w:b w:val="0"/>
          <w:i w:val="0"/>
          <w:sz w:val="19"/>
        </w:rPr>
        <w:t>0341:                         {% else %}</w:t>
      </w:r>
    </w:p>
    <w:p>
      <w:pPr>
        <w:pStyle w:val="CodeBlock"/>
        <w:ind w:firstLine="0"/>
        <w:jc w:val="left"/>
      </w:pPr>
      <w:r>
        <w:rPr>
          <w:rFonts w:ascii="Courier New" w:hAnsi="Courier New" w:eastAsia="Courier New"/>
          <w:b w:val="0"/>
          <w:i w:val="0"/>
          <w:sz w:val="19"/>
        </w:rPr>
        <w:t>0342:                           &lt;span class="text-muted"&gt;—&lt;/span&gt;</w:t>
      </w:r>
    </w:p>
    <w:p>
      <w:pPr>
        <w:pStyle w:val="CodeBlock"/>
        <w:ind w:firstLine="0"/>
        <w:jc w:val="left"/>
      </w:pPr>
      <w:r>
        <w:rPr>
          <w:rFonts w:ascii="Courier New" w:hAnsi="Courier New" w:eastAsia="Courier New"/>
          <w:b w:val="0"/>
          <w:i w:val="0"/>
          <w:sz w:val="19"/>
        </w:rPr>
        <w:t>0343:                         {% endif %}</w:t>
      </w:r>
    </w:p>
    <w:p>
      <w:pPr>
        <w:pStyle w:val="CodeBlock"/>
        <w:ind w:firstLine="0"/>
        <w:jc w:val="left"/>
      </w:pPr>
      <w:r>
        <w:rPr>
          <w:rFonts w:ascii="Courier New" w:hAnsi="Courier New" w:eastAsia="Courier New"/>
          <w:b w:val="0"/>
          <w:i w:val="0"/>
          <w:sz w:val="19"/>
        </w:rPr>
        <w:t>0344:                       &lt;/td&gt;</w:t>
      </w:r>
    </w:p>
    <w:p>
      <w:pPr>
        <w:pStyle w:val="CodeBlock"/>
        <w:ind w:firstLine="0"/>
        <w:jc w:val="left"/>
      </w:pPr>
      <w:r>
        <w:rPr>
          <w:rFonts w:ascii="Courier New" w:hAnsi="Courier New" w:eastAsia="Courier New"/>
          <w:b w:val="0"/>
          <w:i w:val="0"/>
          <w:sz w:val="19"/>
        </w:rPr>
        <w:t>0345:                       &lt;td class="text-muted"&gt;{{ u.date_joined|date:"d M Y" }}&lt;/td&gt;</w:t>
      </w:r>
    </w:p>
    <w:p>
      <w:pPr>
        <w:pStyle w:val="CodeBlock"/>
        <w:ind w:firstLine="0"/>
        <w:jc w:val="left"/>
      </w:pPr>
      <w:r>
        <w:rPr>
          <w:rFonts w:ascii="Courier New" w:hAnsi="Courier New" w:eastAsia="Courier New"/>
          <w:b w:val="0"/>
          <w:i w:val="0"/>
          <w:sz w:val="19"/>
        </w:rPr>
        <w:t>0346:                     &lt;/tr&gt;</w:t>
      </w:r>
    </w:p>
    <w:p>
      <w:pPr>
        <w:pStyle w:val="CodeBlock"/>
        <w:ind w:firstLine="0"/>
        <w:jc w:val="left"/>
      </w:pPr>
      <w:r>
        <w:rPr>
          <w:rFonts w:ascii="Courier New" w:hAnsi="Courier New" w:eastAsia="Courier New"/>
          <w:b w:val="0"/>
          <w:i w:val="0"/>
          <w:sz w:val="19"/>
        </w:rPr>
        <w:t>0347:                     {% endfor %}</w:t>
      </w:r>
    </w:p>
    <w:p>
      <w:pPr>
        <w:pStyle w:val="CodeBlock"/>
        <w:ind w:firstLine="0"/>
        <w:jc w:val="left"/>
      </w:pPr>
      <w:r>
        <w:rPr>
          <w:rFonts w:ascii="Courier New" w:hAnsi="Courier New" w:eastAsia="Courier New"/>
          <w:b w:val="0"/>
          <w:i w:val="0"/>
          <w:sz w:val="19"/>
        </w:rPr>
        <w:t>0348:                     {% for slot in row.pending_users %}</w:t>
      </w:r>
    </w:p>
    <w:p>
      <w:pPr>
        <w:pStyle w:val="CodeBlock"/>
        <w:ind w:firstLine="0"/>
        <w:jc w:val="left"/>
      </w:pPr>
      <w:r>
        <w:rPr>
          <w:rFonts w:ascii="Courier New" w:hAnsi="Courier New" w:eastAsia="Courier New"/>
          <w:b w:val="0"/>
          <w:i w:val="0"/>
          <w:sz w:val="19"/>
        </w:rPr>
        <w:t>0349:                     &lt;tr style="background:#fffde7;"&gt;</w:t>
      </w:r>
    </w:p>
    <w:p>
      <w:pPr>
        <w:pStyle w:val="CodeBlock"/>
        <w:ind w:firstLine="0"/>
        <w:jc w:val="left"/>
      </w:pPr>
      <w:r>
        <w:rPr>
          <w:rFonts w:ascii="Courier New" w:hAnsi="Courier New" w:eastAsia="Courier New"/>
          <w:b w:val="0"/>
          <w:i w:val="0"/>
          <w:sz w:val="19"/>
        </w:rPr>
        <w:t>0350:                       &lt;td class="text-muted"&gt;—&lt;/td&gt;</w:t>
      </w:r>
    </w:p>
    <w:p>
      <w:pPr>
        <w:pStyle w:val="CodeBlock"/>
        <w:ind w:firstLine="0"/>
        <w:jc w:val="left"/>
      </w:pPr>
      <w:r>
        <w:rPr>
          <w:rFonts w:ascii="Courier New" w:hAnsi="Courier New" w:eastAsia="Courier New"/>
          <w:b w:val="0"/>
          <w:i w:val="0"/>
          <w:sz w:val="19"/>
        </w:rPr>
        <w:t>0351:                       &lt;td&gt;</w:t>
      </w:r>
    </w:p>
    <w:p>
      <w:pPr>
        <w:pStyle w:val="CodeBlock"/>
        <w:ind w:firstLine="0"/>
        <w:jc w:val="left"/>
      </w:pPr>
      <w:r>
        <w:rPr>
          <w:rFonts w:ascii="Courier New" w:hAnsi="Courier New" w:eastAsia="Courier New"/>
          <w:b w:val="0"/>
          <w:i w:val="0"/>
          <w:sz w:val="19"/>
        </w:rPr>
        <w:t>0352:                         &lt;div class="fst-italic text-muted"&gt;{{ slot.email }}&lt;/div&gt;</w:t>
      </w:r>
    </w:p>
    <w:p>
      <w:pPr>
        <w:pStyle w:val="CodeBlock"/>
        <w:ind w:firstLine="0"/>
        <w:jc w:val="left"/>
      </w:pPr>
      <w:r>
        <w:rPr>
          <w:rFonts w:ascii="Courier New" w:hAnsi="Courier New" w:eastAsia="Courier New"/>
          <w:b w:val="0"/>
          <w:i w:val="0"/>
          <w:sz w:val="19"/>
        </w:rPr>
        <w:t xml:space="preserve">0353:                         &lt;div style="font-size:.72rem;color:#e65100;"&gt;&lt;i class="bi </w:t>
      </w:r>
    </w:p>
    <w:p>
      <w:pPr>
        <w:pStyle w:val="CodeBlock"/>
        <w:ind w:firstLine="0"/>
        <w:jc w:val="left"/>
      </w:pPr>
      <w:r>
        <w:rPr>
          <w:rFonts w:ascii="Courier New" w:hAnsi="Courier New" w:eastAsia="Courier New"/>
          <w:b w:val="0"/>
          <w:i w:val="0"/>
          <w:sz w:val="19"/>
        </w:rPr>
        <w:t>0354:                             bi-hourglass-split me-1"&gt;&lt;/i&gt;Pending registration&lt;/div&gt;</w:t>
      </w:r>
    </w:p>
    <w:p>
      <w:pPr>
        <w:pStyle w:val="CodeBlock"/>
        <w:ind w:firstLine="0"/>
        <w:jc w:val="left"/>
      </w:pPr>
      <w:r>
        <w:rPr>
          <w:rFonts w:ascii="Courier New" w:hAnsi="Courier New" w:eastAsia="Courier New"/>
          <w:b w:val="0"/>
          <w:i w:val="0"/>
          <w:sz w:val="19"/>
        </w:rPr>
        <w:t>0355:                       &lt;/td&gt;</w:t>
      </w:r>
    </w:p>
    <w:p>
      <w:pPr>
        <w:pStyle w:val="CodeBlock"/>
        <w:ind w:firstLine="0"/>
        <w:jc w:val="left"/>
      </w:pPr>
      <w:r>
        <w:rPr>
          <w:rFonts w:ascii="Courier New" w:hAnsi="Courier New" w:eastAsia="Courier New"/>
          <w:b w:val="0"/>
          <w:i w:val="0"/>
          <w:sz w:val="19"/>
        </w:rPr>
        <w:t>0356:                       &lt;td&gt;&lt;span class="role-pill role-{{ slot.role }}" style="font-</w:t>
      </w:r>
    </w:p>
    <w:p>
      <w:pPr>
        <w:pStyle w:val="CodeBlock"/>
        <w:ind w:firstLine="0"/>
        <w:jc w:val="left"/>
      </w:pPr>
      <w:r>
        <w:rPr>
          <w:rFonts w:ascii="Courier New" w:hAnsi="Courier New" w:eastAsia="Courier New"/>
          <w:b w:val="0"/>
          <w:i w:val="0"/>
          <w:sz w:val="19"/>
        </w:rPr>
        <w:t>0357:                           size:.72rem;"&gt;{{ slot.role|title }}&lt;/span&gt;&lt;/td&gt;</w:t>
      </w:r>
    </w:p>
    <w:p>
      <w:pPr>
        <w:pStyle w:val="CodeBlock"/>
        <w:ind w:firstLine="0"/>
        <w:jc w:val="left"/>
      </w:pPr>
      <w:r>
        <w:rPr>
          <w:rFonts w:ascii="Courier New" w:hAnsi="Courier New" w:eastAsia="Courier New"/>
          <w:b w:val="0"/>
          <w:i w:val="0"/>
          <w:sz w:val="19"/>
        </w:rPr>
        <w:t>0358:                       &lt;td&gt;&lt;span class="text-muted"&gt;—&lt;/span&gt;&lt;/td&gt;</w:t>
      </w:r>
    </w:p>
    <w:p>
      <w:pPr>
        <w:pStyle w:val="CodeBlock"/>
        <w:ind w:firstLine="0"/>
        <w:jc w:val="left"/>
      </w:pPr>
      <w:r>
        <w:rPr>
          <w:rFonts w:ascii="Courier New" w:hAnsi="Courier New" w:eastAsia="Courier New"/>
          <w:b w:val="0"/>
          <w:i w:val="0"/>
          <w:sz w:val="19"/>
        </w:rPr>
        <w:t>0359:                       &lt;td class="text-muted"&gt;{{ slot.created_at|date:"d M Y" }}&lt;/td&gt;</w:t>
      </w:r>
    </w:p>
    <w:p>
      <w:pPr>
        <w:pStyle w:val="CodeBlock"/>
        <w:ind w:firstLine="0"/>
        <w:jc w:val="left"/>
      </w:pPr>
      <w:r>
        <w:rPr>
          <w:rFonts w:ascii="Courier New" w:hAnsi="Courier New" w:eastAsia="Courier New"/>
          <w:b w:val="0"/>
          <w:i w:val="0"/>
          <w:sz w:val="19"/>
        </w:rPr>
        <w:t>0360:                     &lt;/tr&gt;</w:t>
      </w:r>
    </w:p>
    <w:p>
      <w:r>
        <w:br w:type="page"/>
      </w:r>
    </w:p>
    <w:p>
      <w:pPr>
        <w:pStyle w:val="Heading2"/>
        <w:ind w:firstLine="0"/>
        <w:jc w:val="left"/>
      </w:pPr>
      <w:r>
        <w:rPr>
          <w:rFonts w:ascii="Times New Roman" w:hAnsi="Times New Roman" w:eastAsia="Times New Roman"/>
          <w:b/>
          <w:i w:val="0"/>
          <w:color w:val="000000"/>
          <w:sz w:val="24"/>
        </w:rPr>
        <w:t>Appendix A.7 - User Management Template (continued)</w:t>
      </w:r>
    </w:p>
    <w:p>
      <w:pPr>
        <w:ind w:firstLine="0"/>
        <w:jc w:val="both"/>
      </w:pPr>
      <w:r>
        <w:rPr>
          <w:rFonts w:ascii="Times New Roman" w:hAnsi="Times New Roman" w:eastAsia="Times New Roman"/>
          <w:b w:val="0"/>
          <w:i w:val="0"/>
          <w:sz w:val="24"/>
        </w:rPr>
        <w:t>Source file: templates\core\manage_users.html</w:t>
      </w:r>
    </w:p>
    <w:p>
      <w:pPr>
        <w:pStyle w:val="CodeBlock"/>
        <w:ind w:firstLine="0"/>
        <w:jc w:val="left"/>
      </w:pPr>
      <w:r>
        <w:rPr>
          <w:rFonts w:ascii="Courier New" w:hAnsi="Courier New" w:eastAsia="Courier New"/>
          <w:b w:val="0"/>
          <w:i w:val="0"/>
          <w:sz w:val="19"/>
        </w:rPr>
        <w:t>0361:                     {% endfor %}</w:t>
      </w:r>
    </w:p>
    <w:p>
      <w:pPr>
        <w:pStyle w:val="CodeBlock"/>
        <w:ind w:firstLine="0"/>
        <w:jc w:val="left"/>
      </w:pPr>
      <w:r>
        <w:rPr>
          <w:rFonts w:ascii="Courier New" w:hAnsi="Courier New" w:eastAsia="Courier New"/>
          <w:b w:val="0"/>
          <w:i w:val="0"/>
          <w:sz w:val="19"/>
        </w:rPr>
        <w:t>0362:                   &lt;/tbody&gt;</w:t>
      </w:r>
    </w:p>
    <w:p>
      <w:pPr>
        <w:pStyle w:val="CodeBlock"/>
        <w:ind w:firstLine="0"/>
        <w:jc w:val="left"/>
      </w:pPr>
      <w:r>
        <w:rPr>
          <w:rFonts w:ascii="Courier New" w:hAnsi="Courier New" w:eastAsia="Courier New"/>
          <w:b w:val="0"/>
          <w:i w:val="0"/>
          <w:sz w:val="19"/>
        </w:rPr>
        <w:t>0363:                 &lt;/table&gt;</w:t>
      </w:r>
    </w:p>
    <w:p>
      <w:pPr>
        <w:pStyle w:val="CodeBlock"/>
        <w:ind w:firstLine="0"/>
        <w:jc w:val="left"/>
      </w:pPr>
      <w:r>
        <w:rPr>
          <w:rFonts w:ascii="Courier New" w:hAnsi="Courier New" w:eastAsia="Courier New"/>
          <w:b w:val="0"/>
          <w:i w:val="0"/>
          <w:sz w:val="19"/>
        </w:rPr>
        <w:t>0364:                 {% else %}</w:t>
      </w:r>
    </w:p>
    <w:p>
      <w:pPr>
        <w:pStyle w:val="CodeBlock"/>
        <w:ind w:firstLine="0"/>
        <w:jc w:val="left"/>
      </w:pPr>
      <w:r>
        <w:rPr>
          <w:rFonts w:ascii="Courier New" w:hAnsi="Courier New" w:eastAsia="Courier New"/>
          <w:b w:val="0"/>
          <w:i w:val="0"/>
          <w:sz w:val="19"/>
        </w:rPr>
        <w:t>0365:                 &lt;div class="text-center text-muted py-3" style="font-size:.82rem;"&gt;</w:t>
      </w:r>
    </w:p>
    <w:p>
      <w:pPr>
        <w:pStyle w:val="CodeBlock"/>
        <w:ind w:firstLine="0"/>
        <w:jc w:val="left"/>
      </w:pPr>
      <w:r>
        <w:rPr>
          <w:rFonts w:ascii="Courier New" w:hAnsi="Courier New" w:eastAsia="Courier New"/>
          <w:b w:val="0"/>
          <w:i w:val="0"/>
          <w:sz w:val="19"/>
        </w:rPr>
        <w:t xml:space="preserve">0366:                   &lt;i class="bi bi-person-x me-1"&gt;&lt;/i&gt; No users registered yet for </w:t>
      </w:r>
    </w:p>
    <w:p>
      <w:pPr>
        <w:pStyle w:val="CodeBlock"/>
        <w:ind w:firstLine="0"/>
        <w:jc w:val="left"/>
      </w:pPr>
      <w:r>
        <w:rPr>
          <w:rFonts w:ascii="Courier New" w:hAnsi="Courier New" w:eastAsia="Courier New"/>
          <w:b w:val="0"/>
          <w:i w:val="0"/>
          <w:sz w:val="19"/>
        </w:rPr>
        <w:t>0367:                       this department.</w:t>
      </w:r>
    </w:p>
    <w:p>
      <w:pPr>
        <w:pStyle w:val="CodeBlock"/>
        <w:ind w:firstLine="0"/>
        <w:jc w:val="left"/>
      </w:pPr>
      <w:r>
        <w:rPr>
          <w:rFonts w:ascii="Courier New" w:hAnsi="Courier New" w:eastAsia="Courier New"/>
          <w:b w:val="0"/>
          <w:i w:val="0"/>
          <w:sz w:val="19"/>
        </w:rPr>
        <w:t>0368:                 &lt;/div&gt;</w:t>
      </w:r>
    </w:p>
    <w:p>
      <w:pPr>
        <w:pStyle w:val="CodeBlock"/>
        <w:ind w:firstLine="0"/>
        <w:jc w:val="left"/>
      </w:pPr>
      <w:r>
        <w:rPr>
          <w:rFonts w:ascii="Courier New" w:hAnsi="Courier New" w:eastAsia="Courier New"/>
          <w:b w:val="0"/>
          <w:i w:val="0"/>
          <w:sz w:val="19"/>
        </w:rPr>
        <w:t>0369:                 {% endif %}</w:t>
      </w:r>
    </w:p>
    <w:p>
      <w:pPr>
        <w:pStyle w:val="CodeBlock"/>
        <w:ind w:firstLine="0"/>
        <w:jc w:val="left"/>
      </w:pPr>
      <w:r>
        <w:rPr>
          <w:rFonts w:ascii="Courier New" w:hAnsi="Courier New" w:eastAsia="Courier New"/>
          <w:b w:val="0"/>
          <w:i w:val="0"/>
          <w:sz w:val="19"/>
        </w:rPr>
        <w:t xml:space="preserve">0370: </w:t>
      </w:r>
    </w:p>
    <w:p>
      <w:pPr>
        <w:pStyle w:val="CodeBlock"/>
        <w:ind w:firstLine="0"/>
        <w:jc w:val="left"/>
      </w:pPr>
      <w:r>
        <w:rPr>
          <w:rFonts w:ascii="Courier New" w:hAnsi="Courier New" w:eastAsia="Courier New"/>
          <w:b w:val="0"/>
          <w:i w:val="0"/>
          <w:sz w:val="19"/>
        </w:rPr>
        <w:t>0371:               &lt;/div&gt;</w:t>
      </w:r>
    </w:p>
    <w:p>
      <w:pPr>
        <w:pStyle w:val="CodeBlock"/>
        <w:ind w:firstLine="0"/>
        <w:jc w:val="left"/>
      </w:pPr>
      <w:r>
        <w:rPr>
          <w:rFonts w:ascii="Courier New" w:hAnsi="Courier New" w:eastAsia="Courier New"/>
          <w:b w:val="0"/>
          <w:i w:val="0"/>
          <w:sz w:val="19"/>
        </w:rPr>
        <w:t>0372:             &lt;/div&gt;</w:t>
      </w:r>
    </w:p>
    <w:p>
      <w:pPr>
        <w:pStyle w:val="CodeBlock"/>
        <w:ind w:firstLine="0"/>
        <w:jc w:val="left"/>
      </w:pPr>
      <w:r>
        <w:rPr>
          <w:rFonts w:ascii="Courier New" w:hAnsi="Courier New" w:eastAsia="Courier New"/>
          <w:b w:val="0"/>
          <w:i w:val="0"/>
          <w:sz w:val="19"/>
        </w:rPr>
        <w:t>0373:           &lt;/div&gt;</w:t>
      </w:r>
    </w:p>
    <w:p>
      <w:pPr>
        <w:pStyle w:val="CodeBlock"/>
        <w:ind w:firstLine="0"/>
        <w:jc w:val="left"/>
      </w:pPr>
      <w:r>
        <w:rPr>
          <w:rFonts w:ascii="Courier New" w:hAnsi="Courier New" w:eastAsia="Courier New"/>
          <w:b w:val="0"/>
          <w:i w:val="0"/>
          <w:sz w:val="19"/>
        </w:rPr>
        <w:t>0374:           {% endfor %}</w:t>
      </w:r>
    </w:p>
    <w:p>
      <w:pPr>
        <w:pStyle w:val="CodeBlock"/>
        <w:ind w:firstLine="0"/>
        <w:jc w:val="left"/>
      </w:pPr>
      <w:r>
        <w:rPr>
          <w:rFonts w:ascii="Courier New" w:hAnsi="Courier New" w:eastAsia="Courier New"/>
          <w:b w:val="0"/>
          <w:i w:val="0"/>
          <w:sz w:val="19"/>
        </w:rPr>
        <w:t>0375:         &lt;/div&gt;</w:t>
      </w:r>
    </w:p>
    <w:p>
      <w:pPr>
        <w:pStyle w:val="CodeBlock"/>
        <w:ind w:firstLine="0"/>
        <w:jc w:val="left"/>
      </w:pPr>
      <w:r>
        <w:rPr>
          <w:rFonts w:ascii="Courier New" w:hAnsi="Courier New" w:eastAsia="Courier New"/>
          <w:b w:val="0"/>
          <w:i w:val="0"/>
          <w:sz w:val="19"/>
        </w:rPr>
        <w:t>0376:         {% else %}</w:t>
      </w:r>
    </w:p>
    <w:p>
      <w:pPr>
        <w:pStyle w:val="CodeBlock"/>
        <w:ind w:firstLine="0"/>
        <w:jc w:val="left"/>
      </w:pPr>
      <w:r>
        <w:rPr>
          <w:rFonts w:ascii="Courier New" w:hAnsi="Courier New" w:eastAsia="Courier New"/>
          <w:b w:val="0"/>
          <w:i w:val="0"/>
          <w:sz w:val="19"/>
        </w:rPr>
        <w:t>0377:         &lt;div class="text-center text-muted p-4" style="font-size:.85rem;"&gt;</w:t>
      </w:r>
    </w:p>
    <w:p>
      <w:pPr>
        <w:pStyle w:val="CodeBlock"/>
        <w:ind w:firstLine="0"/>
        <w:jc w:val="left"/>
      </w:pPr>
      <w:r>
        <w:rPr>
          <w:rFonts w:ascii="Courier New" w:hAnsi="Courier New" w:eastAsia="Courier New"/>
          <w:b w:val="0"/>
          <w:i w:val="0"/>
          <w:sz w:val="19"/>
        </w:rPr>
        <w:t>0378:           &lt;i class="bi bi-building me-2"&gt;&lt;/i&gt;</w:t>
      </w:r>
    </w:p>
    <w:p>
      <w:pPr>
        <w:pStyle w:val="CodeBlock"/>
        <w:ind w:firstLine="0"/>
        <w:jc w:val="left"/>
      </w:pPr>
      <w:r>
        <w:rPr>
          <w:rFonts w:ascii="Courier New" w:hAnsi="Courier New" w:eastAsia="Courier New"/>
          <w:b w:val="0"/>
          <w:i w:val="0"/>
          <w:sz w:val="19"/>
        </w:rPr>
        <w:t>0379:           No departments found. Dept Assistants will appear here once registered.</w:t>
      </w:r>
    </w:p>
    <w:p>
      <w:pPr>
        <w:pStyle w:val="CodeBlock"/>
        <w:ind w:firstLine="0"/>
        <w:jc w:val="left"/>
      </w:pPr>
      <w:r>
        <w:rPr>
          <w:rFonts w:ascii="Courier New" w:hAnsi="Courier New" w:eastAsia="Courier New"/>
          <w:b w:val="0"/>
          <w:i w:val="0"/>
          <w:sz w:val="19"/>
        </w:rPr>
        <w:t>0380:         &lt;/div&gt;</w:t>
      </w:r>
    </w:p>
    <w:p>
      <w:pPr>
        <w:pStyle w:val="CodeBlock"/>
        <w:ind w:firstLine="0"/>
        <w:jc w:val="left"/>
      </w:pPr>
      <w:r>
        <w:rPr>
          <w:rFonts w:ascii="Courier New" w:hAnsi="Courier New" w:eastAsia="Courier New"/>
          <w:b w:val="0"/>
          <w:i w:val="0"/>
          <w:sz w:val="19"/>
        </w:rPr>
        <w:t>0381:         {% endif %}</w:t>
      </w:r>
    </w:p>
    <w:p>
      <w:pPr>
        <w:pStyle w:val="CodeBlock"/>
        <w:ind w:firstLine="0"/>
        <w:jc w:val="left"/>
      </w:pPr>
      <w:r>
        <w:rPr>
          <w:rFonts w:ascii="Courier New" w:hAnsi="Courier New" w:eastAsia="Courier New"/>
          <w:b w:val="0"/>
          <w:i w:val="0"/>
          <w:sz w:val="19"/>
        </w:rPr>
        <w:t xml:space="preserve">0382: </w:t>
      </w:r>
    </w:p>
    <w:p>
      <w:pPr>
        <w:pStyle w:val="CodeBlock"/>
        <w:ind w:firstLine="0"/>
        <w:jc w:val="left"/>
      </w:pPr>
      <w:r>
        <w:rPr>
          <w:rFonts w:ascii="Courier New" w:hAnsi="Courier New" w:eastAsia="Courier New"/>
          <w:b w:val="0"/>
          <w:i w:val="0"/>
          <w:sz w:val="19"/>
        </w:rPr>
        <w:t>0383:       &lt;/div&gt;</w:t>
      </w:r>
    </w:p>
    <w:p>
      <w:pPr>
        <w:pStyle w:val="CodeBlock"/>
        <w:ind w:firstLine="0"/>
        <w:jc w:val="left"/>
      </w:pPr>
      <w:r>
        <w:rPr>
          <w:rFonts w:ascii="Courier New" w:hAnsi="Courier New" w:eastAsia="Courier New"/>
          <w:b w:val="0"/>
          <w:i w:val="0"/>
          <w:sz w:val="19"/>
        </w:rPr>
        <w:t>0384:     &lt;/div&gt;</w:t>
      </w:r>
    </w:p>
    <w:p>
      <w:pPr>
        <w:pStyle w:val="CodeBlock"/>
        <w:ind w:firstLine="0"/>
        <w:jc w:val="left"/>
      </w:pPr>
      <w:r>
        <w:rPr>
          <w:rFonts w:ascii="Courier New" w:hAnsi="Courier New" w:eastAsia="Courier New"/>
          <w:b w:val="0"/>
          <w:i w:val="0"/>
          <w:sz w:val="19"/>
        </w:rPr>
        <w:t xml:space="preserve">0385: </w:t>
      </w:r>
    </w:p>
    <w:p>
      <w:pPr>
        <w:pStyle w:val="CodeBlock"/>
        <w:ind w:firstLine="0"/>
        <w:jc w:val="left"/>
      </w:pPr>
      <w:r>
        <w:rPr>
          <w:rFonts w:ascii="Courier New" w:hAnsi="Courier New" w:eastAsia="Courier New"/>
          <w:b w:val="0"/>
          <w:i w:val="0"/>
          <w:sz w:val="19"/>
        </w:rPr>
        <w:t>0386:     {% else %}</w:t>
      </w:r>
    </w:p>
    <w:p>
      <w:pPr>
        <w:pStyle w:val="CodeBlock"/>
        <w:ind w:firstLine="0"/>
        <w:jc w:val="left"/>
      </w:pPr>
      <w:r>
        <w:rPr>
          <w:rFonts w:ascii="Courier New" w:hAnsi="Courier New" w:eastAsia="Courier New"/>
          <w:b w:val="0"/>
          <w:i w:val="0"/>
          <w:sz w:val="19"/>
        </w:rPr>
        <w:t>0387:     {# ── DEPT ASSISTANT: Standard pending + registered users view ── #}</w:t>
      </w:r>
    </w:p>
    <w:p>
      <w:pPr>
        <w:pStyle w:val="CodeBlock"/>
        <w:ind w:firstLine="0"/>
        <w:jc w:val="left"/>
      </w:pPr>
      <w:r>
        <w:rPr>
          <w:rFonts w:ascii="Courier New" w:hAnsi="Courier New" w:eastAsia="Courier New"/>
          <w:b w:val="0"/>
          <w:i w:val="0"/>
          <w:sz w:val="19"/>
        </w:rPr>
        <w:t xml:space="preserve">0388: </w:t>
      </w:r>
    </w:p>
    <w:p>
      <w:pPr>
        <w:pStyle w:val="CodeBlock"/>
        <w:ind w:firstLine="0"/>
        <w:jc w:val="left"/>
      </w:pPr>
      <w:r>
        <w:rPr>
          <w:rFonts w:ascii="Courier New" w:hAnsi="Courier New" w:eastAsia="Courier New"/>
          <w:b w:val="0"/>
          <w:i w:val="0"/>
          <w:sz w:val="19"/>
        </w:rPr>
        <w:t>0389:     &lt;!-- Pending pre-registrations --&gt;</w:t>
      </w:r>
    </w:p>
    <w:p>
      <w:pPr>
        <w:pStyle w:val="CodeBlock"/>
        <w:ind w:firstLine="0"/>
        <w:jc w:val="left"/>
      </w:pPr>
      <w:r>
        <w:rPr>
          <w:rFonts w:ascii="Courier New" w:hAnsi="Courier New" w:eastAsia="Courier New"/>
          <w:b w:val="0"/>
          <w:i w:val="0"/>
          <w:sz w:val="19"/>
        </w:rPr>
        <w:t>0390:     &lt;div class="card mb-4"&gt;</w:t>
      </w:r>
    </w:p>
    <w:p>
      <w:pPr>
        <w:pStyle w:val="CodeBlock"/>
        <w:ind w:firstLine="0"/>
        <w:jc w:val="left"/>
      </w:pPr>
      <w:r>
        <w:rPr>
          <w:rFonts w:ascii="Courier New" w:hAnsi="Courier New" w:eastAsia="Courier New"/>
          <w:b w:val="0"/>
          <w:i w:val="0"/>
          <w:sz w:val="19"/>
        </w:rPr>
        <w:t>0391:       &lt;div class="card-hdr" style="background:#fff8e1;color:#e65100;border-</w:t>
      </w:r>
    </w:p>
    <w:p>
      <w:pPr>
        <w:pStyle w:val="CodeBlock"/>
        <w:ind w:firstLine="0"/>
        <w:jc w:val="left"/>
      </w:pPr>
      <w:r>
        <w:rPr>
          <w:rFonts w:ascii="Courier New" w:hAnsi="Courier New" w:eastAsia="Courier New"/>
          <w:b w:val="0"/>
          <w:i w:val="0"/>
          <w:sz w:val="19"/>
        </w:rPr>
        <w:t>0392:           radius:14px 14px 0 0;"&gt;</w:t>
      </w:r>
    </w:p>
    <w:p>
      <w:pPr>
        <w:pStyle w:val="CodeBlock"/>
        <w:ind w:firstLine="0"/>
        <w:jc w:val="left"/>
      </w:pPr>
      <w:r>
        <w:rPr>
          <w:rFonts w:ascii="Courier New" w:hAnsi="Courier New" w:eastAsia="Courier New"/>
          <w:b w:val="0"/>
          <w:i w:val="0"/>
          <w:sz w:val="19"/>
        </w:rPr>
        <w:t>0393:         &lt;i class="bi bi-hourglass-split"&gt;&lt;/i&gt;</w:t>
      </w:r>
    </w:p>
    <w:p>
      <w:pPr>
        <w:pStyle w:val="CodeBlock"/>
        <w:ind w:firstLine="0"/>
        <w:jc w:val="left"/>
      </w:pPr>
      <w:r>
        <w:rPr>
          <w:rFonts w:ascii="Courier New" w:hAnsi="Courier New" w:eastAsia="Courier New"/>
          <w:b w:val="0"/>
          <w:i w:val="0"/>
          <w:sz w:val="19"/>
        </w:rPr>
        <w:t>0394:         Awaiting Self-Registration</w:t>
      </w:r>
    </w:p>
    <w:p>
      <w:pPr>
        <w:pStyle w:val="CodeBlock"/>
        <w:ind w:firstLine="0"/>
        <w:jc w:val="left"/>
      </w:pPr>
      <w:r>
        <w:rPr>
          <w:rFonts w:ascii="Courier New" w:hAnsi="Courier New" w:eastAsia="Courier New"/>
          <w:b w:val="0"/>
          <w:i w:val="0"/>
          <w:sz w:val="19"/>
        </w:rPr>
        <w:t>0395:         {% if pending %}</w:t>
      </w:r>
    </w:p>
    <w:p>
      <w:pPr>
        <w:pStyle w:val="CodeBlock"/>
        <w:ind w:firstLine="0"/>
        <w:jc w:val="left"/>
      </w:pPr>
      <w:r>
        <w:rPr>
          <w:rFonts w:ascii="Courier New" w:hAnsi="Courier New" w:eastAsia="Courier New"/>
          <w:b w:val="0"/>
          <w:i w:val="0"/>
          <w:sz w:val="19"/>
        </w:rPr>
        <w:t xml:space="preserve">0396:           &lt;span class="badge ms-2" style="background:#e65100;color:white;"&gt;{{ </w:t>
      </w:r>
    </w:p>
    <w:p>
      <w:pPr>
        <w:pStyle w:val="CodeBlock"/>
        <w:ind w:firstLine="0"/>
        <w:jc w:val="left"/>
      </w:pPr>
      <w:r>
        <w:rPr>
          <w:rFonts w:ascii="Courier New" w:hAnsi="Courier New" w:eastAsia="Courier New"/>
          <w:b w:val="0"/>
          <w:i w:val="0"/>
          <w:sz w:val="19"/>
        </w:rPr>
        <w:t>0397:               pending|length }}&lt;/span&gt;</w:t>
      </w:r>
    </w:p>
    <w:p>
      <w:pPr>
        <w:pStyle w:val="CodeBlock"/>
        <w:ind w:firstLine="0"/>
        <w:jc w:val="left"/>
      </w:pPr>
      <w:r>
        <w:rPr>
          <w:rFonts w:ascii="Courier New" w:hAnsi="Courier New" w:eastAsia="Courier New"/>
          <w:b w:val="0"/>
          <w:i w:val="0"/>
          <w:sz w:val="19"/>
        </w:rPr>
        <w:t>0398:         {% endif %}</w:t>
      </w:r>
    </w:p>
    <w:p>
      <w:pPr>
        <w:pStyle w:val="CodeBlock"/>
        <w:ind w:firstLine="0"/>
        <w:jc w:val="left"/>
      </w:pPr>
      <w:r>
        <w:rPr>
          <w:rFonts w:ascii="Courier New" w:hAnsi="Courier New" w:eastAsia="Courier New"/>
          <w:b w:val="0"/>
          <w:i w:val="0"/>
          <w:sz w:val="19"/>
        </w:rPr>
        <w:t>0399:       &lt;/div&gt;</w:t>
      </w:r>
    </w:p>
    <w:p>
      <w:pPr>
        <w:pStyle w:val="CodeBlock"/>
        <w:ind w:firstLine="0"/>
        <w:jc w:val="left"/>
      </w:pPr>
      <w:r>
        <w:rPr>
          <w:rFonts w:ascii="Courier New" w:hAnsi="Courier New" w:eastAsia="Courier New"/>
          <w:b w:val="0"/>
          <w:i w:val="0"/>
          <w:sz w:val="19"/>
        </w:rPr>
        <w:t>0400:       &lt;div class="card-body p-0"&gt;</w:t>
      </w:r>
    </w:p>
    <w:p>
      <w:pPr>
        <w:pStyle w:val="CodeBlock"/>
        <w:ind w:firstLine="0"/>
        <w:jc w:val="left"/>
      </w:pPr>
      <w:r>
        <w:rPr>
          <w:rFonts w:ascii="Courier New" w:hAnsi="Courier New" w:eastAsia="Courier New"/>
          <w:b w:val="0"/>
          <w:i w:val="0"/>
          <w:sz w:val="19"/>
        </w:rPr>
        <w:t>0401:         {% if pending %}</w:t>
      </w:r>
    </w:p>
    <w:p>
      <w:pPr>
        <w:pStyle w:val="CodeBlock"/>
        <w:ind w:firstLine="0"/>
        <w:jc w:val="left"/>
      </w:pPr>
      <w:r>
        <w:rPr>
          <w:rFonts w:ascii="Courier New" w:hAnsi="Courier New" w:eastAsia="Courier New"/>
          <w:b w:val="0"/>
          <w:i w:val="0"/>
          <w:sz w:val="19"/>
        </w:rPr>
        <w:t>0402:         &lt;table class="table table-hover mb-0 tbl"&gt;</w:t>
      </w:r>
    </w:p>
    <w:p>
      <w:pPr>
        <w:pStyle w:val="CodeBlock"/>
        <w:ind w:firstLine="0"/>
        <w:jc w:val="left"/>
      </w:pPr>
      <w:r>
        <w:rPr>
          <w:rFonts w:ascii="Courier New" w:hAnsi="Courier New" w:eastAsia="Courier New"/>
          <w:b w:val="0"/>
          <w:i w:val="0"/>
          <w:sz w:val="19"/>
        </w:rPr>
        <w:t>0403:           &lt;thead&gt;</w:t>
      </w:r>
    </w:p>
    <w:p>
      <w:pPr>
        <w:pStyle w:val="CodeBlock"/>
        <w:ind w:firstLine="0"/>
        <w:jc w:val="left"/>
      </w:pPr>
      <w:r>
        <w:rPr>
          <w:rFonts w:ascii="Courier New" w:hAnsi="Courier New" w:eastAsia="Courier New"/>
          <w:b w:val="0"/>
          <w:i w:val="0"/>
          <w:sz w:val="19"/>
        </w:rPr>
        <w:t>0404:             &lt;tr&gt;</w:t>
      </w:r>
    </w:p>
    <w:p>
      <w:pPr>
        <w:pStyle w:val="CodeBlock"/>
        <w:ind w:firstLine="0"/>
        <w:jc w:val="left"/>
      </w:pPr>
      <w:r>
        <w:rPr>
          <w:rFonts w:ascii="Courier New" w:hAnsi="Courier New" w:eastAsia="Courier New"/>
          <w:b w:val="0"/>
          <w:i w:val="0"/>
          <w:sz w:val="19"/>
        </w:rPr>
        <w:t>0405:               &lt;th&gt;#&lt;/th&gt;&lt;th&gt;Email&lt;/th&gt;&lt;th&gt;Role&lt;/th&gt;&lt;th&gt;Programme&lt;/th&gt;&lt;th&gt;Pre-</w:t>
      </w:r>
    </w:p>
    <w:p>
      <w:pPr>
        <w:pStyle w:val="CodeBlock"/>
        <w:ind w:firstLine="0"/>
        <w:jc w:val="left"/>
      </w:pPr>
      <w:r>
        <w:rPr>
          <w:rFonts w:ascii="Courier New" w:hAnsi="Courier New" w:eastAsia="Courier New"/>
          <w:b w:val="0"/>
          <w:i w:val="0"/>
          <w:sz w:val="19"/>
        </w:rPr>
        <w:t>0406:                   registered On&lt;/th&gt;&lt;th&gt;Action&lt;/th&gt;</w:t>
      </w:r>
    </w:p>
    <w:p>
      <w:pPr>
        <w:pStyle w:val="CodeBlock"/>
        <w:ind w:firstLine="0"/>
        <w:jc w:val="left"/>
      </w:pPr>
      <w:r>
        <w:rPr>
          <w:rFonts w:ascii="Courier New" w:hAnsi="Courier New" w:eastAsia="Courier New"/>
          <w:b w:val="0"/>
          <w:i w:val="0"/>
          <w:sz w:val="19"/>
        </w:rPr>
        <w:t>0407:             &lt;/tr&gt;</w:t>
      </w:r>
    </w:p>
    <w:p>
      <w:pPr>
        <w:pStyle w:val="CodeBlock"/>
        <w:ind w:firstLine="0"/>
        <w:jc w:val="left"/>
      </w:pPr>
      <w:r>
        <w:rPr>
          <w:rFonts w:ascii="Courier New" w:hAnsi="Courier New" w:eastAsia="Courier New"/>
          <w:b w:val="0"/>
          <w:i w:val="0"/>
          <w:sz w:val="19"/>
        </w:rPr>
        <w:t>0408:           &lt;/thead&gt;</w:t>
      </w:r>
    </w:p>
    <w:p>
      <w:pPr>
        <w:pStyle w:val="CodeBlock"/>
        <w:ind w:firstLine="0"/>
        <w:jc w:val="left"/>
      </w:pPr>
      <w:r>
        <w:rPr>
          <w:rFonts w:ascii="Courier New" w:hAnsi="Courier New" w:eastAsia="Courier New"/>
          <w:b w:val="0"/>
          <w:i w:val="0"/>
          <w:sz w:val="19"/>
        </w:rPr>
        <w:t>0409:           &lt;tbody&gt;</w:t>
      </w:r>
    </w:p>
    <w:p>
      <w:pPr>
        <w:pStyle w:val="CodeBlock"/>
        <w:ind w:firstLine="0"/>
        <w:jc w:val="left"/>
      </w:pPr>
      <w:r>
        <w:rPr>
          <w:rFonts w:ascii="Courier New" w:hAnsi="Courier New" w:eastAsia="Courier New"/>
          <w:b w:val="0"/>
          <w:i w:val="0"/>
          <w:sz w:val="19"/>
        </w:rPr>
        <w:t>0410:             {% for slot in pending %}</w:t>
      </w:r>
    </w:p>
    <w:p>
      <w:pPr>
        <w:pStyle w:val="CodeBlock"/>
        <w:ind w:firstLine="0"/>
        <w:jc w:val="left"/>
      </w:pPr>
      <w:r>
        <w:rPr>
          <w:rFonts w:ascii="Courier New" w:hAnsi="Courier New" w:eastAsia="Courier New"/>
          <w:b w:val="0"/>
          <w:i w:val="0"/>
          <w:sz w:val="19"/>
        </w:rPr>
        <w:t>0411:             &lt;tr&gt;</w:t>
      </w:r>
    </w:p>
    <w:p>
      <w:pPr>
        <w:pStyle w:val="CodeBlock"/>
        <w:ind w:firstLine="0"/>
        <w:jc w:val="left"/>
      </w:pPr>
      <w:r>
        <w:rPr>
          <w:rFonts w:ascii="Courier New" w:hAnsi="Courier New" w:eastAsia="Courier New"/>
          <w:b w:val="0"/>
          <w:i w:val="0"/>
          <w:sz w:val="19"/>
        </w:rPr>
        <w:t>0412:               &lt;td class="text-muted"&gt;{{ forloop.counter }}&lt;/td&gt;</w:t>
      </w:r>
    </w:p>
    <w:p>
      <w:pPr>
        <w:pStyle w:val="CodeBlock"/>
        <w:ind w:firstLine="0"/>
        <w:jc w:val="left"/>
      </w:pPr>
      <w:r>
        <w:rPr>
          <w:rFonts w:ascii="Courier New" w:hAnsi="Courier New" w:eastAsia="Courier New"/>
          <w:b w:val="0"/>
          <w:i w:val="0"/>
          <w:sz w:val="19"/>
        </w:rPr>
        <w:t>0413:               &lt;td style="font-size:.85rem;font-weight:600;"&gt;{{ slot.email }}&lt;/td&gt;</w:t>
      </w:r>
    </w:p>
    <w:p>
      <w:pPr>
        <w:pStyle w:val="CodeBlock"/>
        <w:ind w:firstLine="0"/>
        <w:jc w:val="left"/>
      </w:pPr>
      <w:r>
        <w:rPr>
          <w:rFonts w:ascii="Courier New" w:hAnsi="Courier New" w:eastAsia="Courier New"/>
          <w:b w:val="0"/>
          <w:i w:val="0"/>
          <w:sz w:val="19"/>
        </w:rPr>
        <w:t xml:space="preserve">0414:               &lt;td&gt;&lt;span class="role-pill role-{{ slot.role }}"&gt;{{ slot.role|title </w:t>
      </w:r>
    </w:p>
    <w:p>
      <w:pPr>
        <w:pStyle w:val="CodeBlock"/>
        <w:ind w:firstLine="0"/>
        <w:jc w:val="left"/>
      </w:pPr>
      <w:r>
        <w:rPr>
          <w:rFonts w:ascii="Courier New" w:hAnsi="Courier New" w:eastAsia="Courier New"/>
          <w:b w:val="0"/>
          <w:i w:val="0"/>
          <w:sz w:val="19"/>
        </w:rPr>
        <w:t>0415:                   }}&lt;/span&gt;&lt;/td&gt;</w:t>
      </w:r>
    </w:p>
    <w:p>
      <w:pPr>
        <w:pStyle w:val="CodeBlock"/>
        <w:ind w:firstLine="0"/>
        <w:jc w:val="left"/>
      </w:pPr>
      <w:r>
        <w:rPr>
          <w:rFonts w:ascii="Courier New" w:hAnsi="Courier New" w:eastAsia="Courier New"/>
          <w:b w:val="0"/>
          <w:i w:val="0"/>
          <w:sz w:val="19"/>
        </w:rPr>
        <w:t>0416:               &lt;td style="font-size:.78rem;"&gt;</w:t>
      </w:r>
    </w:p>
    <w:p>
      <w:pPr>
        <w:pStyle w:val="CodeBlock"/>
        <w:ind w:firstLine="0"/>
        <w:jc w:val="left"/>
      </w:pPr>
      <w:r>
        <w:rPr>
          <w:rFonts w:ascii="Courier New" w:hAnsi="Courier New" w:eastAsia="Courier New"/>
          <w:b w:val="0"/>
          <w:i w:val="0"/>
          <w:sz w:val="19"/>
        </w:rPr>
        <w:t>0417:                 {% if slot.role == 'student' %}</w:t>
      </w:r>
    </w:p>
    <w:p>
      <w:pPr>
        <w:pStyle w:val="CodeBlock"/>
        <w:ind w:firstLine="0"/>
        <w:jc w:val="left"/>
      </w:pPr>
      <w:r>
        <w:rPr>
          <w:rFonts w:ascii="Courier New" w:hAnsi="Courier New" w:eastAsia="Courier New"/>
          <w:b w:val="0"/>
          <w:i w:val="0"/>
          <w:sz w:val="19"/>
        </w:rPr>
        <w:t>0418:                   &lt;span class="badge" style="background:#f3e5f5;color:#6a1b9a;"&gt;</w:t>
      </w:r>
    </w:p>
    <w:p>
      <w:pPr>
        <w:pStyle w:val="CodeBlock"/>
        <w:ind w:firstLine="0"/>
        <w:jc w:val="left"/>
      </w:pPr>
      <w:r>
        <w:rPr>
          <w:rFonts w:ascii="Courier New" w:hAnsi="Courier New" w:eastAsia="Courier New"/>
          <w:b w:val="0"/>
          <w:i w:val="0"/>
          <w:sz w:val="19"/>
        </w:rPr>
        <w:t>0419:                     {{ slot.academic_year|default:"—" }}</w:t>
      </w:r>
    </w:p>
    <w:p>
      <w:pPr>
        <w:pStyle w:val="CodeBlock"/>
        <w:ind w:firstLine="0"/>
        <w:jc w:val="left"/>
      </w:pPr>
      <w:r>
        <w:rPr>
          <w:rFonts w:ascii="Courier New" w:hAnsi="Courier New" w:eastAsia="Courier New"/>
          <w:b w:val="0"/>
          <w:i w:val="0"/>
          <w:sz w:val="19"/>
        </w:rPr>
        <w:t>0420:                   &lt;/span&gt;</w:t>
      </w:r>
    </w:p>
    <w:p>
      <w:pPr>
        <w:pStyle w:val="CodeBlock"/>
        <w:ind w:firstLine="0"/>
        <w:jc w:val="left"/>
      </w:pPr>
      <w:r>
        <w:rPr>
          <w:rFonts w:ascii="Courier New" w:hAnsi="Courier New" w:eastAsia="Courier New"/>
          <w:b w:val="0"/>
          <w:i w:val="0"/>
          <w:sz w:val="19"/>
        </w:rPr>
        <w:t>0421:                 {% else %}</w:t>
      </w:r>
    </w:p>
    <w:p>
      <w:pPr>
        <w:pStyle w:val="CodeBlock"/>
        <w:ind w:firstLine="0"/>
        <w:jc w:val="left"/>
      </w:pPr>
      <w:r>
        <w:rPr>
          <w:rFonts w:ascii="Courier New" w:hAnsi="Courier New" w:eastAsia="Courier New"/>
          <w:b w:val="0"/>
          <w:i w:val="0"/>
          <w:sz w:val="19"/>
        </w:rPr>
        <w:t>0422:                   &lt;span class="text-muted"&gt;—&lt;/span&gt;</w:t>
      </w:r>
    </w:p>
    <w:p>
      <w:pPr>
        <w:pStyle w:val="CodeBlock"/>
        <w:ind w:firstLine="0"/>
        <w:jc w:val="left"/>
      </w:pPr>
      <w:r>
        <w:rPr>
          <w:rFonts w:ascii="Courier New" w:hAnsi="Courier New" w:eastAsia="Courier New"/>
          <w:b w:val="0"/>
          <w:i w:val="0"/>
          <w:sz w:val="19"/>
        </w:rPr>
        <w:t>0423:                 {% endif %}</w:t>
      </w:r>
    </w:p>
    <w:p>
      <w:pPr>
        <w:pStyle w:val="CodeBlock"/>
        <w:ind w:firstLine="0"/>
        <w:jc w:val="left"/>
      </w:pPr>
      <w:r>
        <w:rPr>
          <w:rFonts w:ascii="Courier New" w:hAnsi="Courier New" w:eastAsia="Courier New"/>
          <w:b w:val="0"/>
          <w:i w:val="0"/>
          <w:sz w:val="19"/>
        </w:rPr>
        <w:t>0424:               &lt;/td&gt;</w:t>
      </w:r>
    </w:p>
    <w:p>
      <w:pPr>
        <w:pStyle w:val="CodeBlock"/>
        <w:ind w:firstLine="0"/>
        <w:jc w:val="left"/>
      </w:pPr>
      <w:r>
        <w:rPr>
          <w:rFonts w:ascii="Courier New" w:hAnsi="Courier New" w:eastAsia="Courier New"/>
          <w:b w:val="0"/>
          <w:i w:val="0"/>
          <w:sz w:val="19"/>
        </w:rPr>
        <w:t xml:space="preserve">0425:               &lt;td style="font-size:.78rem;color:#888;"&gt;{{ slot.created_at|date:"d M </w:t>
      </w:r>
    </w:p>
    <w:p>
      <w:pPr>
        <w:pStyle w:val="CodeBlock"/>
        <w:ind w:firstLine="0"/>
        <w:jc w:val="left"/>
      </w:pPr>
      <w:r>
        <w:rPr>
          <w:rFonts w:ascii="Courier New" w:hAnsi="Courier New" w:eastAsia="Courier New"/>
          <w:b w:val="0"/>
          <w:i w:val="0"/>
          <w:sz w:val="19"/>
        </w:rPr>
        <w:t>0426:                   Y" }}&lt;/td&gt;</w:t>
      </w:r>
    </w:p>
    <w:p>
      <w:pPr>
        <w:pStyle w:val="CodeBlock"/>
        <w:ind w:firstLine="0"/>
        <w:jc w:val="left"/>
      </w:pPr>
      <w:r>
        <w:rPr>
          <w:rFonts w:ascii="Courier New" w:hAnsi="Courier New" w:eastAsia="Courier New"/>
          <w:b w:val="0"/>
          <w:i w:val="0"/>
          <w:sz w:val="19"/>
        </w:rPr>
        <w:t>0427:               &lt;td&gt;</w:t>
      </w:r>
    </w:p>
    <w:p>
      <w:pPr>
        <w:pStyle w:val="CodeBlock"/>
        <w:ind w:firstLine="0"/>
        <w:jc w:val="left"/>
      </w:pPr>
      <w:r>
        <w:rPr>
          <w:rFonts w:ascii="Courier New" w:hAnsi="Courier New" w:eastAsia="Courier New"/>
          <w:b w:val="0"/>
          <w:i w:val="0"/>
          <w:sz w:val="19"/>
        </w:rPr>
        <w:t>0428:                 &lt;form method="POST" class="d-inline"</w:t>
      </w:r>
    </w:p>
    <w:p>
      <w:pPr>
        <w:pStyle w:val="CodeBlock"/>
        <w:ind w:firstLine="0"/>
        <w:jc w:val="left"/>
      </w:pPr>
      <w:r>
        <w:rPr>
          <w:rFonts w:ascii="Courier New" w:hAnsi="Courier New" w:eastAsia="Courier New"/>
          <w:b w:val="0"/>
          <w:i w:val="0"/>
          <w:sz w:val="19"/>
        </w:rPr>
        <w:t xml:space="preserve">0429:                       onsubmit="return confirm('Revoke pre-registration for {{ </w:t>
      </w:r>
    </w:p>
    <w:p>
      <w:pPr>
        <w:pStyle w:val="CodeBlock"/>
        <w:ind w:firstLine="0"/>
        <w:jc w:val="left"/>
      </w:pPr>
      <w:r>
        <w:rPr>
          <w:rFonts w:ascii="Courier New" w:hAnsi="Courier New" w:eastAsia="Courier New"/>
          <w:b w:val="0"/>
          <w:i w:val="0"/>
          <w:sz w:val="19"/>
        </w:rPr>
        <w:t xml:space="preserve">0430:                           slot.email }}? They will no longer be able to </w:t>
      </w:r>
    </w:p>
    <w:p>
      <w:pPr>
        <w:pStyle w:val="CodeBlock"/>
        <w:ind w:firstLine="0"/>
        <w:jc w:val="left"/>
      </w:pPr>
      <w:r>
        <w:rPr>
          <w:rFonts w:ascii="Courier New" w:hAnsi="Courier New" w:eastAsia="Courier New"/>
          <w:b w:val="0"/>
          <w:i w:val="0"/>
          <w:sz w:val="19"/>
        </w:rPr>
        <w:t>0431:                           register.')"&gt;</w:t>
      </w:r>
    </w:p>
    <w:p>
      <w:pPr>
        <w:pStyle w:val="CodeBlock"/>
        <w:ind w:firstLine="0"/>
        <w:jc w:val="left"/>
      </w:pPr>
      <w:r>
        <w:rPr>
          <w:rFonts w:ascii="Courier New" w:hAnsi="Courier New" w:eastAsia="Courier New"/>
          <w:b w:val="0"/>
          <w:i w:val="0"/>
          <w:sz w:val="19"/>
        </w:rPr>
        <w:t>0432:                   {% csrf_token %}</w:t>
      </w:r>
    </w:p>
    <w:p>
      <w:pPr>
        <w:pStyle w:val="CodeBlock"/>
        <w:ind w:firstLine="0"/>
        <w:jc w:val="left"/>
      </w:pPr>
      <w:r>
        <w:rPr>
          <w:rFonts w:ascii="Courier New" w:hAnsi="Courier New" w:eastAsia="Courier New"/>
          <w:b w:val="0"/>
          <w:i w:val="0"/>
          <w:sz w:val="19"/>
        </w:rPr>
        <w:t>0433:                   &lt;input type="hidden" name="action" value="revoke_pending"&gt;</w:t>
      </w:r>
    </w:p>
    <w:p>
      <w:pPr>
        <w:pStyle w:val="CodeBlock"/>
        <w:ind w:firstLine="0"/>
        <w:jc w:val="left"/>
      </w:pPr>
      <w:r>
        <w:rPr>
          <w:rFonts w:ascii="Courier New" w:hAnsi="Courier New" w:eastAsia="Courier New"/>
          <w:b w:val="0"/>
          <w:i w:val="0"/>
          <w:sz w:val="19"/>
        </w:rPr>
        <w:t>0434:                   &lt;input type="hidden" name="slot_id" value="{{ slot.pk }}"&gt;</w:t>
      </w:r>
    </w:p>
    <w:p>
      <w:pPr>
        <w:pStyle w:val="CodeBlock"/>
        <w:ind w:firstLine="0"/>
        <w:jc w:val="left"/>
      </w:pPr>
      <w:r>
        <w:rPr>
          <w:rFonts w:ascii="Courier New" w:hAnsi="Courier New" w:eastAsia="Courier New"/>
          <w:b w:val="0"/>
          <w:i w:val="0"/>
          <w:sz w:val="19"/>
        </w:rPr>
        <w:t>0435:                   &lt;button class="btn btn-sm btn-outline-warning py-0 px-2 fw-bold"&gt;</w:t>
      </w:r>
    </w:p>
    <w:p>
      <w:pPr>
        <w:pStyle w:val="CodeBlock"/>
        <w:ind w:firstLine="0"/>
        <w:jc w:val="left"/>
      </w:pPr>
      <w:r>
        <w:rPr>
          <w:rFonts w:ascii="Courier New" w:hAnsi="Courier New" w:eastAsia="Courier New"/>
          <w:b w:val="0"/>
          <w:i w:val="0"/>
          <w:sz w:val="19"/>
        </w:rPr>
        <w:t>0436:                     &lt;i class="bi bi-x-circle me-1"&gt;&lt;/i&gt;Revoke</w:t>
      </w:r>
    </w:p>
    <w:p>
      <w:pPr>
        <w:pStyle w:val="CodeBlock"/>
        <w:ind w:firstLine="0"/>
        <w:jc w:val="left"/>
      </w:pPr>
      <w:r>
        <w:rPr>
          <w:rFonts w:ascii="Courier New" w:hAnsi="Courier New" w:eastAsia="Courier New"/>
          <w:b w:val="0"/>
          <w:i w:val="0"/>
          <w:sz w:val="19"/>
        </w:rPr>
        <w:t>0437:                   &lt;/button&gt;</w:t>
      </w:r>
    </w:p>
    <w:p>
      <w:pPr>
        <w:pStyle w:val="CodeBlock"/>
        <w:ind w:firstLine="0"/>
        <w:jc w:val="left"/>
      </w:pPr>
      <w:r>
        <w:rPr>
          <w:rFonts w:ascii="Courier New" w:hAnsi="Courier New" w:eastAsia="Courier New"/>
          <w:b w:val="0"/>
          <w:i w:val="0"/>
          <w:sz w:val="19"/>
        </w:rPr>
        <w:t>0438:                 &lt;/form&gt;</w:t>
      </w:r>
    </w:p>
    <w:p>
      <w:pPr>
        <w:pStyle w:val="CodeBlock"/>
        <w:ind w:firstLine="0"/>
        <w:jc w:val="left"/>
      </w:pPr>
      <w:r>
        <w:rPr>
          <w:rFonts w:ascii="Courier New" w:hAnsi="Courier New" w:eastAsia="Courier New"/>
          <w:b w:val="0"/>
          <w:i w:val="0"/>
          <w:sz w:val="19"/>
        </w:rPr>
        <w:t>0439:               &lt;/td&gt;</w:t>
      </w:r>
    </w:p>
    <w:p>
      <w:pPr>
        <w:pStyle w:val="CodeBlock"/>
        <w:ind w:firstLine="0"/>
        <w:jc w:val="left"/>
      </w:pPr>
      <w:r>
        <w:rPr>
          <w:rFonts w:ascii="Courier New" w:hAnsi="Courier New" w:eastAsia="Courier New"/>
          <w:b w:val="0"/>
          <w:i w:val="0"/>
          <w:sz w:val="19"/>
        </w:rPr>
        <w:t>0440:             &lt;/tr&gt;</w:t>
      </w:r>
    </w:p>
    <w:p>
      <w:pPr>
        <w:pStyle w:val="CodeBlock"/>
        <w:ind w:firstLine="0"/>
        <w:jc w:val="left"/>
      </w:pPr>
      <w:r>
        <w:rPr>
          <w:rFonts w:ascii="Courier New" w:hAnsi="Courier New" w:eastAsia="Courier New"/>
          <w:b w:val="0"/>
          <w:i w:val="0"/>
          <w:sz w:val="19"/>
        </w:rPr>
        <w:t>0441:             {% endfor %}</w:t>
      </w:r>
    </w:p>
    <w:p>
      <w:pPr>
        <w:pStyle w:val="CodeBlock"/>
        <w:ind w:firstLine="0"/>
        <w:jc w:val="left"/>
      </w:pPr>
      <w:r>
        <w:rPr>
          <w:rFonts w:ascii="Courier New" w:hAnsi="Courier New" w:eastAsia="Courier New"/>
          <w:b w:val="0"/>
          <w:i w:val="0"/>
          <w:sz w:val="19"/>
        </w:rPr>
        <w:t>0442:           &lt;/tbody&gt;</w:t>
      </w:r>
    </w:p>
    <w:p>
      <w:pPr>
        <w:pStyle w:val="CodeBlock"/>
        <w:ind w:firstLine="0"/>
        <w:jc w:val="left"/>
      </w:pPr>
      <w:r>
        <w:rPr>
          <w:rFonts w:ascii="Courier New" w:hAnsi="Courier New" w:eastAsia="Courier New"/>
          <w:b w:val="0"/>
          <w:i w:val="0"/>
          <w:sz w:val="19"/>
        </w:rPr>
        <w:t>0443:         &lt;/table&gt;</w:t>
      </w:r>
    </w:p>
    <w:p>
      <w:pPr>
        <w:pStyle w:val="CodeBlock"/>
        <w:ind w:firstLine="0"/>
        <w:jc w:val="left"/>
      </w:pPr>
      <w:r>
        <w:rPr>
          <w:rFonts w:ascii="Courier New" w:hAnsi="Courier New" w:eastAsia="Courier New"/>
          <w:b w:val="0"/>
          <w:i w:val="0"/>
          <w:sz w:val="19"/>
        </w:rPr>
        <w:t>0444:         {% else %}</w:t>
      </w:r>
    </w:p>
    <w:p>
      <w:pPr>
        <w:pStyle w:val="CodeBlock"/>
        <w:ind w:firstLine="0"/>
        <w:jc w:val="left"/>
      </w:pPr>
      <w:r>
        <w:rPr>
          <w:rFonts w:ascii="Courier New" w:hAnsi="Courier New" w:eastAsia="Courier New"/>
          <w:b w:val="0"/>
          <w:i w:val="0"/>
          <w:sz w:val="19"/>
        </w:rPr>
        <w:t>0445:         &lt;div class="text-center text-muted p-4" style="font-size:.85rem;"&gt;</w:t>
      </w:r>
    </w:p>
    <w:p>
      <w:pPr>
        <w:pStyle w:val="CodeBlock"/>
        <w:ind w:firstLine="0"/>
        <w:jc w:val="left"/>
      </w:pPr>
      <w:r>
        <w:rPr>
          <w:rFonts w:ascii="Courier New" w:hAnsi="Courier New" w:eastAsia="Courier New"/>
          <w:b w:val="0"/>
          <w:i w:val="0"/>
          <w:sz w:val="19"/>
        </w:rPr>
        <w:t>0446:           &lt;i class="bi bi-check-circle-fill me-2 text-success"&gt;&lt;/i&gt;</w:t>
      </w:r>
    </w:p>
    <w:p>
      <w:pPr>
        <w:pStyle w:val="CodeBlock"/>
        <w:ind w:firstLine="0"/>
        <w:jc w:val="left"/>
      </w:pPr>
      <w:r>
        <w:rPr>
          <w:rFonts w:ascii="Courier New" w:hAnsi="Courier New" w:eastAsia="Courier New"/>
          <w:b w:val="0"/>
          <w:i w:val="0"/>
          <w:sz w:val="19"/>
        </w:rPr>
        <w:t>0447:           No pending pre-registrations.</w:t>
      </w:r>
    </w:p>
    <w:p>
      <w:pPr>
        <w:pStyle w:val="CodeBlock"/>
        <w:ind w:firstLine="0"/>
        <w:jc w:val="left"/>
      </w:pPr>
      <w:r>
        <w:rPr>
          <w:rFonts w:ascii="Courier New" w:hAnsi="Courier New" w:eastAsia="Courier New"/>
          <w:b w:val="0"/>
          <w:i w:val="0"/>
          <w:sz w:val="19"/>
        </w:rPr>
        <w:t>0448:         &lt;/div&gt;</w:t>
      </w:r>
    </w:p>
    <w:p>
      <w:pPr>
        <w:pStyle w:val="CodeBlock"/>
        <w:ind w:firstLine="0"/>
        <w:jc w:val="left"/>
      </w:pPr>
      <w:r>
        <w:rPr>
          <w:rFonts w:ascii="Courier New" w:hAnsi="Courier New" w:eastAsia="Courier New"/>
          <w:b w:val="0"/>
          <w:i w:val="0"/>
          <w:sz w:val="19"/>
        </w:rPr>
        <w:t>0449:         {% endif %}</w:t>
      </w:r>
    </w:p>
    <w:p>
      <w:pPr>
        <w:pStyle w:val="CodeBlock"/>
        <w:ind w:firstLine="0"/>
        <w:jc w:val="left"/>
      </w:pPr>
      <w:r>
        <w:rPr>
          <w:rFonts w:ascii="Courier New" w:hAnsi="Courier New" w:eastAsia="Courier New"/>
          <w:b w:val="0"/>
          <w:i w:val="0"/>
          <w:sz w:val="19"/>
        </w:rPr>
        <w:t>0450:       &lt;/div&gt;</w:t>
      </w:r>
    </w:p>
    <w:p>
      <w:r>
        <w:br w:type="page"/>
      </w:r>
    </w:p>
    <w:p>
      <w:pPr>
        <w:pStyle w:val="Heading2"/>
        <w:ind w:firstLine="0"/>
        <w:jc w:val="left"/>
      </w:pPr>
      <w:r>
        <w:rPr>
          <w:rFonts w:ascii="Times New Roman" w:hAnsi="Times New Roman" w:eastAsia="Times New Roman"/>
          <w:b/>
          <w:i w:val="0"/>
          <w:color w:val="000000"/>
          <w:sz w:val="24"/>
        </w:rPr>
        <w:t>Appendix A.7 - User Management Template (continued)</w:t>
      </w:r>
    </w:p>
    <w:p>
      <w:pPr>
        <w:ind w:firstLine="0"/>
        <w:jc w:val="both"/>
      </w:pPr>
      <w:r>
        <w:rPr>
          <w:rFonts w:ascii="Times New Roman" w:hAnsi="Times New Roman" w:eastAsia="Times New Roman"/>
          <w:b w:val="0"/>
          <w:i w:val="0"/>
          <w:sz w:val="24"/>
        </w:rPr>
        <w:t>Source file: templates\core\manage_users.html</w:t>
      </w:r>
    </w:p>
    <w:p>
      <w:pPr>
        <w:pStyle w:val="CodeBlock"/>
        <w:ind w:firstLine="0"/>
        <w:jc w:val="left"/>
      </w:pPr>
      <w:r>
        <w:rPr>
          <w:rFonts w:ascii="Courier New" w:hAnsi="Courier New" w:eastAsia="Courier New"/>
          <w:b w:val="0"/>
          <w:i w:val="0"/>
          <w:sz w:val="19"/>
        </w:rPr>
        <w:t>0451:     &lt;/div&gt;</w:t>
      </w:r>
    </w:p>
    <w:p>
      <w:pPr>
        <w:pStyle w:val="CodeBlock"/>
        <w:ind w:firstLine="0"/>
        <w:jc w:val="left"/>
      </w:pPr>
      <w:r>
        <w:rPr>
          <w:rFonts w:ascii="Courier New" w:hAnsi="Courier New" w:eastAsia="Courier New"/>
          <w:b w:val="0"/>
          <w:i w:val="0"/>
          <w:sz w:val="19"/>
        </w:rPr>
        <w:t xml:space="preserve">0452: </w:t>
      </w:r>
    </w:p>
    <w:p>
      <w:pPr>
        <w:pStyle w:val="CodeBlock"/>
        <w:ind w:firstLine="0"/>
        <w:jc w:val="left"/>
      </w:pPr>
      <w:r>
        <w:rPr>
          <w:rFonts w:ascii="Courier New" w:hAnsi="Courier New" w:eastAsia="Courier New"/>
          <w:b w:val="0"/>
          <w:i w:val="0"/>
          <w:sz w:val="19"/>
        </w:rPr>
        <w:t>0453:     &lt;!-- Registered users --&gt;</w:t>
      </w:r>
    </w:p>
    <w:p>
      <w:pPr>
        <w:pStyle w:val="CodeBlock"/>
        <w:ind w:firstLine="0"/>
        <w:jc w:val="left"/>
      </w:pPr>
      <w:r>
        <w:rPr>
          <w:rFonts w:ascii="Courier New" w:hAnsi="Courier New" w:eastAsia="Courier New"/>
          <w:b w:val="0"/>
          <w:i w:val="0"/>
          <w:sz w:val="19"/>
        </w:rPr>
        <w:t>0454:     &lt;div class="card"&gt;</w:t>
      </w:r>
    </w:p>
    <w:p>
      <w:pPr>
        <w:pStyle w:val="CodeBlock"/>
        <w:ind w:firstLine="0"/>
        <w:jc w:val="left"/>
      </w:pPr>
      <w:r>
        <w:rPr>
          <w:rFonts w:ascii="Courier New" w:hAnsi="Courier New" w:eastAsia="Courier New"/>
          <w:b w:val="0"/>
          <w:i w:val="0"/>
          <w:sz w:val="19"/>
        </w:rPr>
        <w:t>0455:       &lt;div class="card-hdr"&gt;</w:t>
      </w:r>
    </w:p>
    <w:p>
      <w:pPr>
        <w:pStyle w:val="CodeBlock"/>
        <w:ind w:firstLine="0"/>
        <w:jc w:val="left"/>
      </w:pPr>
      <w:r>
        <w:rPr>
          <w:rFonts w:ascii="Courier New" w:hAnsi="Courier New" w:eastAsia="Courier New"/>
          <w:b w:val="0"/>
          <w:i w:val="0"/>
          <w:sz w:val="19"/>
        </w:rPr>
        <w:t>0456:         &lt;i class="bi bi-people-fill"&gt;&lt;/i&gt;</w:t>
      </w:r>
    </w:p>
    <w:p>
      <w:pPr>
        <w:pStyle w:val="CodeBlock"/>
        <w:ind w:firstLine="0"/>
        <w:jc w:val="left"/>
      </w:pPr>
      <w:r>
        <w:rPr>
          <w:rFonts w:ascii="Courier New" w:hAnsi="Courier New" w:eastAsia="Courier New"/>
          <w:b w:val="0"/>
          <w:i w:val="0"/>
          <w:sz w:val="19"/>
        </w:rPr>
        <w:t>0457:         {{ user_dept }} — Registered Users</w:t>
      </w:r>
    </w:p>
    <w:p>
      <w:pPr>
        <w:pStyle w:val="CodeBlock"/>
        <w:ind w:firstLine="0"/>
        <w:jc w:val="left"/>
      </w:pPr>
      <w:r>
        <w:rPr>
          <w:rFonts w:ascii="Courier New" w:hAnsi="Courier New" w:eastAsia="Courier New"/>
          <w:b w:val="0"/>
          <w:i w:val="0"/>
          <w:sz w:val="19"/>
        </w:rPr>
        <w:t>0458:         &lt;span class="badge bg-primary ms-2"&gt;{{ users|length }}&lt;/span&gt;</w:t>
      </w:r>
    </w:p>
    <w:p>
      <w:pPr>
        <w:pStyle w:val="CodeBlock"/>
        <w:ind w:firstLine="0"/>
        <w:jc w:val="left"/>
      </w:pPr>
      <w:r>
        <w:rPr>
          <w:rFonts w:ascii="Courier New" w:hAnsi="Courier New" w:eastAsia="Courier New"/>
          <w:b w:val="0"/>
          <w:i w:val="0"/>
          <w:sz w:val="19"/>
        </w:rPr>
        <w:t>0459:       &lt;/div&gt;</w:t>
      </w:r>
    </w:p>
    <w:p>
      <w:pPr>
        <w:pStyle w:val="CodeBlock"/>
        <w:ind w:firstLine="0"/>
        <w:jc w:val="left"/>
      </w:pPr>
      <w:r>
        <w:rPr>
          <w:rFonts w:ascii="Courier New" w:hAnsi="Courier New" w:eastAsia="Courier New"/>
          <w:b w:val="0"/>
          <w:i w:val="0"/>
          <w:sz w:val="19"/>
        </w:rPr>
        <w:t>0460:       &lt;div class="card-body p-0"&gt;</w:t>
      </w:r>
    </w:p>
    <w:p>
      <w:pPr>
        <w:pStyle w:val="CodeBlock"/>
        <w:ind w:firstLine="0"/>
        <w:jc w:val="left"/>
      </w:pPr>
      <w:r>
        <w:rPr>
          <w:rFonts w:ascii="Courier New" w:hAnsi="Courier New" w:eastAsia="Courier New"/>
          <w:b w:val="0"/>
          <w:i w:val="0"/>
          <w:sz w:val="19"/>
        </w:rPr>
        <w:t>0461:         &lt;table class="table table-hover mb-0 tbl"&gt;</w:t>
      </w:r>
    </w:p>
    <w:p>
      <w:pPr>
        <w:pStyle w:val="CodeBlock"/>
        <w:ind w:firstLine="0"/>
        <w:jc w:val="left"/>
      </w:pPr>
      <w:r>
        <w:rPr>
          <w:rFonts w:ascii="Courier New" w:hAnsi="Courier New" w:eastAsia="Courier New"/>
          <w:b w:val="0"/>
          <w:i w:val="0"/>
          <w:sz w:val="19"/>
        </w:rPr>
        <w:t>0462:           &lt;thead&gt;</w:t>
      </w:r>
    </w:p>
    <w:p>
      <w:pPr>
        <w:pStyle w:val="CodeBlock"/>
        <w:ind w:firstLine="0"/>
        <w:jc w:val="left"/>
      </w:pPr>
      <w:r>
        <w:rPr>
          <w:rFonts w:ascii="Courier New" w:hAnsi="Courier New" w:eastAsia="Courier New"/>
          <w:b w:val="0"/>
          <w:i w:val="0"/>
          <w:sz w:val="19"/>
        </w:rPr>
        <w:t>0463:             &lt;tr&gt;</w:t>
      </w:r>
    </w:p>
    <w:p>
      <w:pPr>
        <w:pStyle w:val="CodeBlock"/>
        <w:ind w:firstLine="0"/>
        <w:jc w:val="left"/>
      </w:pPr>
      <w:r>
        <w:rPr>
          <w:rFonts w:ascii="Courier New" w:hAnsi="Courier New" w:eastAsia="Courier New"/>
          <w:b w:val="0"/>
          <w:i w:val="0"/>
          <w:sz w:val="19"/>
        </w:rPr>
        <w:t>0464:               &lt;th&gt;#&lt;/th&gt;&lt;th&gt;Name&lt;/th&gt;&lt;th&gt;Email&lt;/th&gt;&lt;th&gt;Role&lt;/th&gt;&lt;th&gt;Programme&lt;/th&gt;&lt;t</w:t>
      </w:r>
    </w:p>
    <w:p>
      <w:pPr>
        <w:pStyle w:val="CodeBlock"/>
        <w:ind w:firstLine="0"/>
        <w:jc w:val="left"/>
      </w:pPr>
      <w:r>
        <w:rPr>
          <w:rFonts w:ascii="Courier New" w:hAnsi="Courier New" w:eastAsia="Courier New"/>
          <w:b w:val="0"/>
          <w:i w:val="0"/>
          <w:sz w:val="19"/>
        </w:rPr>
        <w:t>0465:                   h&gt;Joined&lt;/th&gt;&lt;th&gt;Action&lt;/th&gt;</w:t>
      </w:r>
    </w:p>
    <w:p>
      <w:pPr>
        <w:pStyle w:val="CodeBlock"/>
        <w:ind w:firstLine="0"/>
        <w:jc w:val="left"/>
      </w:pPr>
      <w:r>
        <w:rPr>
          <w:rFonts w:ascii="Courier New" w:hAnsi="Courier New" w:eastAsia="Courier New"/>
          <w:b w:val="0"/>
          <w:i w:val="0"/>
          <w:sz w:val="19"/>
        </w:rPr>
        <w:t>0466:             &lt;/tr&gt;</w:t>
      </w:r>
    </w:p>
    <w:p>
      <w:pPr>
        <w:pStyle w:val="CodeBlock"/>
        <w:ind w:firstLine="0"/>
        <w:jc w:val="left"/>
      </w:pPr>
      <w:r>
        <w:rPr>
          <w:rFonts w:ascii="Courier New" w:hAnsi="Courier New" w:eastAsia="Courier New"/>
          <w:b w:val="0"/>
          <w:i w:val="0"/>
          <w:sz w:val="19"/>
        </w:rPr>
        <w:t>0467:           &lt;/thead&gt;</w:t>
      </w:r>
    </w:p>
    <w:p>
      <w:pPr>
        <w:pStyle w:val="CodeBlock"/>
        <w:ind w:firstLine="0"/>
        <w:jc w:val="left"/>
      </w:pPr>
      <w:r>
        <w:rPr>
          <w:rFonts w:ascii="Courier New" w:hAnsi="Courier New" w:eastAsia="Courier New"/>
          <w:b w:val="0"/>
          <w:i w:val="0"/>
          <w:sz w:val="19"/>
        </w:rPr>
        <w:t>0468:           &lt;tbody&gt;</w:t>
      </w:r>
    </w:p>
    <w:p>
      <w:pPr>
        <w:pStyle w:val="CodeBlock"/>
        <w:ind w:firstLine="0"/>
        <w:jc w:val="left"/>
      </w:pPr>
      <w:r>
        <w:rPr>
          <w:rFonts w:ascii="Courier New" w:hAnsi="Courier New" w:eastAsia="Courier New"/>
          <w:b w:val="0"/>
          <w:i w:val="0"/>
          <w:sz w:val="19"/>
        </w:rPr>
        <w:t>0469:             {% for u in users %}</w:t>
      </w:r>
    </w:p>
    <w:p>
      <w:pPr>
        <w:pStyle w:val="CodeBlock"/>
        <w:ind w:firstLine="0"/>
        <w:jc w:val="left"/>
      </w:pPr>
      <w:r>
        <w:rPr>
          <w:rFonts w:ascii="Courier New" w:hAnsi="Courier New" w:eastAsia="Courier New"/>
          <w:b w:val="0"/>
          <w:i w:val="0"/>
          <w:sz w:val="19"/>
        </w:rPr>
        <w:t>0470:             &lt;tr {% if u.pk == user.pk %}style="background:#f0f7ff"{% endif %}&gt;</w:t>
      </w:r>
    </w:p>
    <w:p>
      <w:pPr>
        <w:pStyle w:val="CodeBlock"/>
        <w:ind w:firstLine="0"/>
        <w:jc w:val="left"/>
      </w:pPr>
      <w:r>
        <w:rPr>
          <w:rFonts w:ascii="Courier New" w:hAnsi="Courier New" w:eastAsia="Courier New"/>
          <w:b w:val="0"/>
          <w:i w:val="0"/>
          <w:sz w:val="19"/>
        </w:rPr>
        <w:t>0471:               &lt;td class="text-muted"&gt;{{ forloop.counter }}&lt;/td&gt;</w:t>
      </w:r>
    </w:p>
    <w:p>
      <w:pPr>
        <w:pStyle w:val="CodeBlock"/>
        <w:ind w:firstLine="0"/>
        <w:jc w:val="left"/>
      </w:pPr>
      <w:r>
        <w:rPr>
          <w:rFonts w:ascii="Courier New" w:hAnsi="Courier New" w:eastAsia="Courier New"/>
          <w:b w:val="0"/>
          <w:i w:val="0"/>
          <w:sz w:val="19"/>
        </w:rPr>
        <w:t>0472:               &lt;td class="fw-bold"&gt;{{ u.full_name }}&lt;/td&gt;</w:t>
      </w:r>
    </w:p>
    <w:p>
      <w:pPr>
        <w:pStyle w:val="CodeBlock"/>
        <w:ind w:firstLine="0"/>
        <w:jc w:val="left"/>
      </w:pPr>
      <w:r>
        <w:rPr>
          <w:rFonts w:ascii="Courier New" w:hAnsi="Courier New" w:eastAsia="Courier New"/>
          <w:b w:val="0"/>
          <w:i w:val="0"/>
          <w:sz w:val="19"/>
        </w:rPr>
        <w:t>0473:               &lt;td style="font-size:.8rem;"&gt;{{ u.email }}&lt;/td&gt;</w:t>
      </w:r>
    </w:p>
    <w:p>
      <w:pPr>
        <w:pStyle w:val="CodeBlock"/>
        <w:ind w:firstLine="0"/>
        <w:jc w:val="left"/>
      </w:pPr>
      <w:r>
        <w:rPr>
          <w:rFonts w:ascii="Courier New" w:hAnsi="Courier New" w:eastAsia="Courier New"/>
          <w:b w:val="0"/>
          <w:i w:val="0"/>
          <w:sz w:val="19"/>
        </w:rPr>
        <w:t xml:space="preserve">0474:               &lt;td&gt;&lt;span class="role-pill role-{{ u.role }}"&gt;{{ u.role|title </w:t>
      </w:r>
    </w:p>
    <w:p>
      <w:pPr>
        <w:pStyle w:val="CodeBlock"/>
        <w:ind w:firstLine="0"/>
        <w:jc w:val="left"/>
      </w:pPr>
      <w:r>
        <w:rPr>
          <w:rFonts w:ascii="Courier New" w:hAnsi="Courier New" w:eastAsia="Courier New"/>
          <w:b w:val="0"/>
          <w:i w:val="0"/>
          <w:sz w:val="19"/>
        </w:rPr>
        <w:t>0475:                   }}&lt;/span&gt;&lt;/td&gt;</w:t>
      </w:r>
    </w:p>
    <w:p>
      <w:pPr>
        <w:pStyle w:val="CodeBlock"/>
        <w:ind w:firstLine="0"/>
        <w:jc w:val="left"/>
      </w:pPr>
      <w:r>
        <w:rPr>
          <w:rFonts w:ascii="Courier New" w:hAnsi="Courier New" w:eastAsia="Courier New"/>
          <w:b w:val="0"/>
          <w:i w:val="0"/>
          <w:sz w:val="19"/>
        </w:rPr>
        <w:t>0476:               &lt;td style="font-size:.78rem;"&gt;</w:t>
      </w:r>
    </w:p>
    <w:p>
      <w:pPr>
        <w:pStyle w:val="CodeBlock"/>
        <w:ind w:firstLine="0"/>
        <w:jc w:val="left"/>
      </w:pPr>
      <w:r>
        <w:rPr>
          <w:rFonts w:ascii="Courier New" w:hAnsi="Courier New" w:eastAsia="Courier New"/>
          <w:b w:val="0"/>
          <w:i w:val="0"/>
          <w:sz w:val="19"/>
        </w:rPr>
        <w:t>0477:                 {% if u.role == 'student' and u.academic_year %}</w:t>
      </w:r>
    </w:p>
    <w:p>
      <w:pPr>
        <w:pStyle w:val="CodeBlock"/>
        <w:ind w:firstLine="0"/>
        <w:jc w:val="left"/>
      </w:pPr>
      <w:r>
        <w:rPr>
          <w:rFonts w:ascii="Courier New" w:hAnsi="Courier New" w:eastAsia="Courier New"/>
          <w:b w:val="0"/>
          <w:i w:val="0"/>
          <w:sz w:val="19"/>
        </w:rPr>
        <w:t xml:space="preserve">0478:                   &lt;span class="badge" style="background:#f3e5f5;color:#6a1b9a;"&gt;{{ </w:t>
      </w:r>
    </w:p>
    <w:p>
      <w:pPr>
        <w:pStyle w:val="CodeBlock"/>
        <w:ind w:firstLine="0"/>
        <w:jc w:val="left"/>
      </w:pPr>
      <w:r>
        <w:rPr>
          <w:rFonts w:ascii="Courier New" w:hAnsi="Courier New" w:eastAsia="Courier New"/>
          <w:b w:val="0"/>
          <w:i w:val="0"/>
          <w:sz w:val="19"/>
        </w:rPr>
        <w:t>0479:                       u.academic_year }}&lt;/span&gt;</w:t>
      </w:r>
    </w:p>
    <w:p>
      <w:pPr>
        <w:pStyle w:val="CodeBlock"/>
        <w:ind w:firstLine="0"/>
        <w:jc w:val="left"/>
      </w:pPr>
      <w:r>
        <w:rPr>
          <w:rFonts w:ascii="Courier New" w:hAnsi="Courier New" w:eastAsia="Courier New"/>
          <w:b w:val="0"/>
          <w:i w:val="0"/>
          <w:sz w:val="19"/>
        </w:rPr>
        <w:t>0480:                 {% else %}</w:t>
      </w:r>
    </w:p>
    <w:p>
      <w:pPr>
        <w:pStyle w:val="CodeBlock"/>
        <w:ind w:firstLine="0"/>
        <w:jc w:val="left"/>
      </w:pPr>
      <w:r>
        <w:rPr>
          <w:rFonts w:ascii="Courier New" w:hAnsi="Courier New" w:eastAsia="Courier New"/>
          <w:b w:val="0"/>
          <w:i w:val="0"/>
          <w:sz w:val="19"/>
        </w:rPr>
        <w:t>0481:                   &lt;span class="text-muted"&gt;—&lt;/span&gt;</w:t>
      </w:r>
    </w:p>
    <w:p>
      <w:pPr>
        <w:pStyle w:val="CodeBlock"/>
        <w:ind w:firstLine="0"/>
        <w:jc w:val="left"/>
      </w:pPr>
      <w:r>
        <w:rPr>
          <w:rFonts w:ascii="Courier New" w:hAnsi="Courier New" w:eastAsia="Courier New"/>
          <w:b w:val="0"/>
          <w:i w:val="0"/>
          <w:sz w:val="19"/>
        </w:rPr>
        <w:t>0482:                 {% endif %}</w:t>
      </w:r>
    </w:p>
    <w:p>
      <w:pPr>
        <w:pStyle w:val="CodeBlock"/>
        <w:ind w:firstLine="0"/>
        <w:jc w:val="left"/>
      </w:pPr>
      <w:r>
        <w:rPr>
          <w:rFonts w:ascii="Courier New" w:hAnsi="Courier New" w:eastAsia="Courier New"/>
          <w:b w:val="0"/>
          <w:i w:val="0"/>
          <w:sz w:val="19"/>
        </w:rPr>
        <w:t>0483:               &lt;/td&gt;</w:t>
      </w:r>
    </w:p>
    <w:p>
      <w:pPr>
        <w:pStyle w:val="CodeBlock"/>
        <w:ind w:firstLine="0"/>
        <w:jc w:val="left"/>
      </w:pPr>
      <w:r>
        <w:rPr>
          <w:rFonts w:ascii="Courier New" w:hAnsi="Courier New" w:eastAsia="Courier New"/>
          <w:b w:val="0"/>
          <w:i w:val="0"/>
          <w:sz w:val="19"/>
        </w:rPr>
        <w:t>0484:               &lt;td style="font-size:.78rem;color:#888;"&gt;{{ u.date_joined|date:"d M Y"</w:t>
      </w:r>
    </w:p>
    <w:p>
      <w:pPr>
        <w:pStyle w:val="CodeBlock"/>
        <w:ind w:firstLine="0"/>
        <w:jc w:val="left"/>
      </w:pPr>
      <w:r>
        <w:rPr>
          <w:rFonts w:ascii="Courier New" w:hAnsi="Courier New" w:eastAsia="Courier New"/>
          <w:b w:val="0"/>
          <w:i w:val="0"/>
          <w:sz w:val="19"/>
        </w:rPr>
        <w:t>0485:                    }}&lt;/td&gt;</w:t>
      </w:r>
    </w:p>
    <w:p>
      <w:pPr>
        <w:pStyle w:val="CodeBlock"/>
        <w:ind w:firstLine="0"/>
        <w:jc w:val="left"/>
      </w:pPr>
      <w:r>
        <w:rPr>
          <w:rFonts w:ascii="Courier New" w:hAnsi="Courier New" w:eastAsia="Courier New"/>
          <w:b w:val="0"/>
          <w:i w:val="0"/>
          <w:sz w:val="19"/>
        </w:rPr>
        <w:t>0486:               &lt;td&gt;</w:t>
      </w:r>
    </w:p>
    <w:p>
      <w:pPr>
        <w:pStyle w:val="CodeBlock"/>
        <w:ind w:firstLine="0"/>
        <w:jc w:val="left"/>
      </w:pPr>
      <w:r>
        <w:rPr>
          <w:rFonts w:ascii="Courier New" w:hAnsi="Courier New" w:eastAsia="Courier New"/>
          <w:b w:val="0"/>
          <w:i w:val="0"/>
          <w:sz w:val="19"/>
        </w:rPr>
        <w:t>0487:                 {% if u.pk == user.pk %}</w:t>
      </w:r>
    </w:p>
    <w:p>
      <w:pPr>
        <w:pStyle w:val="CodeBlock"/>
        <w:ind w:firstLine="0"/>
        <w:jc w:val="left"/>
      </w:pPr>
      <w:r>
        <w:rPr>
          <w:rFonts w:ascii="Courier New" w:hAnsi="Courier New" w:eastAsia="Courier New"/>
          <w:b w:val="0"/>
          <w:i w:val="0"/>
          <w:sz w:val="19"/>
        </w:rPr>
        <w:t>0488:                   &lt;span class="badge bg-secondary"&gt;You&lt;/span&gt;</w:t>
      </w:r>
    </w:p>
    <w:p>
      <w:pPr>
        <w:pStyle w:val="CodeBlock"/>
        <w:ind w:firstLine="0"/>
        <w:jc w:val="left"/>
      </w:pPr>
      <w:r>
        <w:rPr>
          <w:rFonts w:ascii="Courier New" w:hAnsi="Courier New" w:eastAsia="Courier New"/>
          <w:b w:val="0"/>
          <w:i w:val="0"/>
          <w:sz w:val="19"/>
        </w:rPr>
        <w:t>0489:                 {% else %}</w:t>
      </w:r>
    </w:p>
    <w:p>
      <w:pPr>
        <w:pStyle w:val="CodeBlock"/>
        <w:ind w:firstLine="0"/>
        <w:jc w:val="left"/>
      </w:pPr>
      <w:r>
        <w:rPr>
          <w:rFonts w:ascii="Courier New" w:hAnsi="Courier New" w:eastAsia="Courier New"/>
          <w:b w:val="0"/>
          <w:i w:val="0"/>
          <w:sz w:val="19"/>
        </w:rPr>
        <w:t>0490:                   &lt;form method="POST" class="d-inline"</w:t>
      </w:r>
    </w:p>
    <w:p>
      <w:pPr>
        <w:pStyle w:val="CodeBlock"/>
        <w:ind w:firstLine="0"/>
        <w:jc w:val="left"/>
      </w:pPr>
      <w:r>
        <w:rPr>
          <w:rFonts w:ascii="Courier New" w:hAnsi="Courier New" w:eastAsia="Courier New"/>
          <w:b w:val="0"/>
          <w:i w:val="0"/>
          <w:sz w:val="19"/>
        </w:rPr>
        <w:t xml:space="preserve">0491:                         onsubmit="return confirm('Delete user {{ u.email }}? This </w:t>
      </w:r>
    </w:p>
    <w:p>
      <w:pPr>
        <w:pStyle w:val="CodeBlock"/>
        <w:ind w:firstLine="0"/>
        <w:jc w:val="left"/>
      </w:pPr>
      <w:r>
        <w:rPr>
          <w:rFonts w:ascii="Courier New" w:hAnsi="Courier New" w:eastAsia="Courier New"/>
          <w:b w:val="0"/>
          <w:i w:val="0"/>
          <w:sz w:val="19"/>
        </w:rPr>
        <w:t>0492:                             cannot be undone.')"&gt;</w:t>
      </w:r>
    </w:p>
    <w:p>
      <w:pPr>
        <w:pStyle w:val="CodeBlock"/>
        <w:ind w:firstLine="0"/>
        <w:jc w:val="left"/>
      </w:pPr>
      <w:r>
        <w:rPr>
          <w:rFonts w:ascii="Courier New" w:hAnsi="Courier New" w:eastAsia="Courier New"/>
          <w:b w:val="0"/>
          <w:i w:val="0"/>
          <w:sz w:val="19"/>
        </w:rPr>
        <w:t>0493:                     {% csrf_token %}</w:t>
      </w:r>
    </w:p>
    <w:p>
      <w:pPr>
        <w:pStyle w:val="CodeBlock"/>
        <w:ind w:firstLine="0"/>
        <w:jc w:val="left"/>
      </w:pPr>
      <w:r>
        <w:rPr>
          <w:rFonts w:ascii="Courier New" w:hAnsi="Courier New" w:eastAsia="Courier New"/>
          <w:b w:val="0"/>
          <w:i w:val="0"/>
          <w:sz w:val="19"/>
        </w:rPr>
        <w:t>0494:                     &lt;input type="hidden" name="action" value="delete"&gt;</w:t>
      </w:r>
    </w:p>
    <w:p>
      <w:pPr>
        <w:pStyle w:val="CodeBlock"/>
        <w:ind w:firstLine="0"/>
        <w:jc w:val="left"/>
      </w:pPr>
      <w:r>
        <w:rPr>
          <w:rFonts w:ascii="Courier New" w:hAnsi="Courier New" w:eastAsia="Courier New"/>
          <w:b w:val="0"/>
          <w:i w:val="0"/>
          <w:sz w:val="19"/>
        </w:rPr>
        <w:t>0495:                     &lt;input type="hidden" name="user_id" value="{{ u.pk }}"&gt;</w:t>
      </w:r>
    </w:p>
    <w:p>
      <w:pPr>
        <w:pStyle w:val="CodeBlock"/>
        <w:ind w:firstLine="0"/>
        <w:jc w:val="left"/>
      </w:pPr>
      <w:r>
        <w:rPr>
          <w:rFonts w:ascii="Courier New" w:hAnsi="Courier New" w:eastAsia="Courier New"/>
          <w:b w:val="0"/>
          <w:i w:val="0"/>
          <w:sz w:val="19"/>
        </w:rPr>
        <w:t>0496:                     &lt;button class="btn btn-sm btn-outline-danger py-0 px-2 fw-bold"&gt;</w:t>
      </w:r>
    </w:p>
    <w:p>
      <w:pPr>
        <w:pStyle w:val="CodeBlock"/>
        <w:ind w:firstLine="0"/>
        <w:jc w:val="left"/>
      </w:pPr>
      <w:r>
        <w:rPr>
          <w:rFonts w:ascii="Courier New" w:hAnsi="Courier New" w:eastAsia="Courier New"/>
          <w:b w:val="0"/>
          <w:i w:val="0"/>
          <w:sz w:val="19"/>
        </w:rPr>
        <w:t>0497:                       &lt;i class="bi bi-trash"&gt;&lt;/i&gt;</w:t>
      </w:r>
    </w:p>
    <w:p>
      <w:pPr>
        <w:pStyle w:val="CodeBlock"/>
        <w:ind w:firstLine="0"/>
        <w:jc w:val="left"/>
      </w:pPr>
      <w:r>
        <w:rPr>
          <w:rFonts w:ascii="Courier New" w:hAnsi="Courier New" w:eastAsia="Courier New"/>
          <w:b w:val="0"/>
          <w:i w:val="0"/>
          <w:sz w:val="19"/>
        </w:rPr>
        <w:t>0498:                     &lt;/button&gt;</w:t>
      </w:r>
    </w:p>
    <w:p>
      <w:pPr>
        <w:pStyle w:val="CodeBlock"/>
        <w:ind w:firstLine="0"/>
        <w:jc w:val="left"/>
      </w:pPr>
      <w:r>
        <w:rPr>
          <w:rFonts w:ascii="Courier New" w:hAnsi="Courier New" w:eastAsia="Courier New"/>
          <w:b w:val="0"/>
          <w:i w:val="0"/>
          <w:sz w:val="19"/>
        </w:rPr>
        <w:t>0499:                   &lt;/form&gt;</w:t>
      </w:r>
    </w:p>
    <w:p>
      <w:pPr>
        <w:pStyle w:val="CodeBlock"/>
        <w:ind w:firstLine="0"/>
        <w:jc w:val="left"/>
      </w:pPr>
      <w:r>
        <w:rPr>
          <w:rFonts w:ascii="Courier New" w:hAnsi="Courier New" w:eastAsia="Courier New"/>
          <w:b w:val="0"/>
          <w:i w:val="0"/>
          <w:sz w:val="19"/>
        </w:rPr>
        <w:t>0500:                 {% endif %}</w:t>
      </w:r>
    </w:p>
    <w:p>
      <w:pPr>
        <w:pStyle w:val="CodeBlock"/>
        <w:ind w:firstLine="0"/>
        <w:jc w:val="left"/>
      </w:pPr>
      <w:r>
        <w:rPr>
          <w:rFonts w:ascii="Courier New" w:hAnsi="Courier New" w:eastAsia="Courier New"/>
          <w:b w:val="0"/>
          <w:i w:val="0"/>
          <w:sz w:val="19"/>
        </w:rPr>
        <w:t>0501:               &lt;/td&gt;</w:t>
      </w:r>
    </w:p>
    <w:p>
      <w:pPr>
        <w:pStyle w:val="CodeBlock"/>
        <w:ind w:firstLine="0"/>
        <w:jc w:val="left"/>
      </w:pPr>
      <w:r>
        <w:rPr>
          <w:rFonts w:ascii="Courier New" w:hAnsi="Courier New" w:eastAsia="Courier New"/>
          <w:b w:val="0"/>
          <w:i w:val="0"/>
          <w:sz w:val="19"/>
        </w:rPr>
        <w:t>0502:             &lt;/tr&gt;</w:t>
      </w:r>
    </w:p>
    <w:p>
      <w:pPr>
        <w:pStyle w:val="CodeBlock"/>
        <w:ind w:firstLine="0"/>
        <w:jc w:val="left"/>
      </w:pPr>
      <w:r>
        <w:rPr>
          <w:rFonts w:ascii="Courier New" w:hAnsi="Courier New" w:eastAsia="Courier New"/>
          <w:b w:val="0"/>
          <w:i w:val="0"/>
          <w:sz w:val="19"/>
        </w:rPr>
        <w:t>0503:             {% empty %}</w:t>
      </w:r>
    </w:p>
    <w:p>
      <w:pPr>
        <w:pStyle w:val="CodeBlock"/>
        <w:ind w:firstLine="0"/>
        <w:jc w:val="left"/>
      </w:pPr>
      <w:r>
        <w:rPr>
          <w:rFonts w:ascii="Courier New" w:hAnsi="Courier New" w:eastAsia="Courier New"/>
          <w:b w:val="0"/>
          <w:i w:val="0"/>
          <w:sz w:val="19"/>
        </w:rPr>
        <w:t xml:space="preserve">0504:             &lt;tr&gt;&lt;td colspan="7" class="text-center text-muted p-4"&gt;No registered </w:t>
      </w:r>
    </w:p>
    <w:p>
      <w:pPr>
        <w:pStyle w:val="CodeBlock"/>
        <w:ind w:firstLine="0"/>
        <w:jc w:val="left"/>
      </w:pPr>
      <w:r>
        <w:rPr>
          <w:rFonts w:ascii="Courier New" w:hAnsi="Courier New" w:eastAsia="Courier New"/>
          <w:b w:val="0"/>
          <w:i w:val="0"/>
          <w:sz w:val="19"/>
        </w:rPr>
        <w:t>0505:                 users yet.&lt;/td&gt;&lt;/tr&gt;</w:t>
      </w:r>
    </w:p>
    <w:p>
      <w:pPr>
        <w:pStyle w:val="CodeBlock"/>
        <w:ind w:firstLine="0"/>
        <w:jc w:val="left"/>
      </w:pPr>
      <w:r>
        <w:rPr>
          <w:rFonts w:ascii="Courier New" w:hAnsi="Courier New" w:eastAsia="Courier New"/>
          <w:b w:val="0"/>
          <w:i w:val="0"/>
          <w:sz w:val="19"/>
        </w:rPr>
        <w:t>0506:             {% endfor %}</w:t>
      </w:r>
    </w:p>
    <w:p>
      <w:pPr>
        <w:pStyle w:val="CodeBlock"/>
        <w:ind w:firstLine="0"/>
        <w:jc w:val="left"/>
      </w:pPr>
      <w:r>
        <w:rPr>
          <w:rFonts w:ascii="Courier New" w:hAnsi="Courier New" w:eastAsia="Courier New"/>
          <w:b w:val="0"/>
          <w:i w:val="0"/>
          <w:sz w:val="19"/>
        </w:rPr>
        <w:t>0507:           &lt;/tbody&gt;</w:t>
      </w:r>
    </w:p>
    <w:p>
      <w:pPr>
        <w:pStyle w:val="CodeBlock"/>
        <w:ind w:firstLine="0"/>
        <w:jc w:val="left"/>
      </w:pPr>
      <w:r>
        <w:rPr>
          <w:rFonts w:ascii="Courier New" w:hAnsi="Courier New" w:eastAsia="Courier New"/>
          <w:b w:val="0"/>
          <w:i w:val="0"/>
          <w:sz w:val="19"/>
        </w:rPr>
        <w:t>0508:         &lt;/table&gt;</w:t>
      </w:r>
    </w:p>
    <w:p>
      <w:pPr>
        <w:pStyle w:val="CodeBlock"/>
        <w:ind w:firstLine="0"/>
        <w:jc w:val="left"/>
      </w:pPr>
      <w:r>
        <w:rPr>
          <w:rFonts w:ascii="Courier New" w:hAnsi="Courier New" w:eastAsia="Courier New"/>
          <w:b w:val="0"/>
          <w:i w:val="0"/>
          <w:sz w:val="19"/>
        </w:rPr>
        <w:t>0509:       &lt;/div&gt;</w:t>
      </w:r>
    </w:p>
    <w:p>
      <w:pPr>
        <w:pStyle w:val="CodeBlock"/>
        <w:ind w:firstLine="0"/>
        <w:jc w:val="left"/>
      </w:pPr>
      <w:r>
        <w:rPr>
          <w:rFonts w:ascii="Courier New" w:hAnsi="Courier New" w:eastAsia="Courier New"/>
          <w:b w:val="0"/>
          <w:i w:val="0"/>
          <w:sz w:val="19"/>
        </w:rPr>
        <w:t>0510:     &lt;/div&gt;</w:t>
      </w:r>
    </w:p>
    <w:p>
      <w:pPr>
        <w:pStyle w:val="CodeBlock"/>
        <w:ind w:firstLine="0"/>
        <w:jc w:val="left"/>
      </w:pPr>
      <w:r>
        <w:rPr>
          <w:rFonts w:ascii="Courier New" w:hAnsi="Courier New" w:eastAsia="Courier New"/>
          <w:b w:val="0"/>
          <w:i w:val="0"/>
          <w:sz w:val="19"/>
        </w:rPr>
        <w:t xml:space="preserve">0511: </w:t>
      </w:r>
    </w:p>
    <w:p>
      <w:pPr>
        <w:pStyle w:val="CodeBlock"/>
        <w:ind w:firstLine="0"/>
        <w:jc w:val="left"/>
      </w:pPr>
      <w:r>
        <w:rPr>
          <w:rFonts w:ascii="Courier New" w:hAnsi="Courier New" w:eastAsia="Courier New"/>
          <w:b w:val="0"/>
          <w:i w:val="0"/>
          <w:sz w:val="19"/>
        </w:rPr>
        <w:t>0512:     {% endif %}</w:t>
      </w:r>
    </w:p>
    <w:p>
      <w:pPr>
        <w:pStyle w:val="CodeBlock"/>
        <w:ind w:firstLine="0"/>
        <w:jc w:val="left"/>
      </w:pPr>
      <w:r>
        <w:rPr>
          <w:rFonts w:ascii="Courier New" w:hAnsi="Courier New" w:eastAsia="Courier New"/>
          <w:b w:val="0"/>
          <w:i w:val="0"/>
          <w:sz w:val="19"/>
        </w:rPr>
        <w:t xml:space="preserve">0513: </w:t>
      </w:r>
    </w:p>
    <w:p>
      <w:pPr>
        <w:pStyle w:val="CodeBlock"/>
        <w:ind w:firstLine="0"/>
        <w:jc w:val="left"/>
      </w:pPr>
      <w:r>
        <w:rPr>
          <w:rFonts w:ascii="Courier New" w:hAnsi="Courier New" w:eastAsia="Courier New"/>
          <w:b w:val="0"/>
          <w:i w:val="0"/>
          <w:sz w:val="19"/>
        </w:rPr>
        <w:t>0514:   &lt;/div&gt;</w:t>
      </w:r>
    </w:p>
    <w:p>
      <w:pPr>
        <w:pStyle w:val="CodeBlock"/>
        <w:ind w:firstLine="0"/>
        <w:jc w:val="left"/>
      </w:pPr>
      <w:r>
        <w:rPr>
          <w:rFonts w:ascii="Courier New" w:hAnsi="Courier New" w:eastAsia="Courier New"/>
          <w:b w:val="0"/>
          <w:i w:val="0"/>
          <w:sz w:val="19"/>
        </w:rPr>
        <w:t>0515: &lt;/div&gt;</w:t>
      </w:r>
    </w:p>
    <w:p>
      <w:pPr>
        <w:pStyle w:val="CodeBlock"/>
        <w:ind w:firstLine="0"/>
        <w:jc w:val="left"/>
      </w:pPr>
      <w:r>
        <w:rPr>
          <w:rFonts w:ascii="Courier New" w:hAnsi="Courier New" w:eastAsia="Courier New"/>
          <w:b w:val="0"/>
          <w:i w:val="0"/>
          <w:sz w:val="19"/>
        </w:rPr>
        <w:t xml:space="preserve">0516: </w:t>
      </w:r>
    </w:p>
    <w:p>
      <w:pPr>
        <w:pStyle w:val="CodeBlock"/>
        <w:ind w:firstLine="0"/>
        <w:jc w:val="left"/>
      </w:pPr>
      <w:r>
        <w:rPr>
          <w:rFonts w:ascii="Courier New" w:hAnsi="Courier New" w:eastAsia="Courier New"/>
          <w:b w:val="0"/>
          <w:i w:val="0"/>
          <w:sz w:val="19"/>
        </w:rPr>
        <w:t>0517: {% block extra_js %}</w:t>
      </w:r>
    </w:p>
    <w:p>
      <w:pPr>
        <w:pStyle w:val="CodeBlock"/>
        <w:ind w:firstLine="0"/>
        <w:jc w:val="left"/>
      </w:pPr>
      <w:r>
        <w:rPr>
          <w:rFonts w:ascii="Courier New" w:hAnsi="Courier New" w:eastAsia="Courier New"/>
          <w:b w:val="0"/>
          <w:i w:val="0"/>
          <w:sz w:val="19"/>
        </w:rPr>
        <w:t>0518: &lt;script&gt;</w:t>
      </w:r>
    </w:p>
    <w:p>
      <w:pPr>
        <w:pStyle w:val="CodeBlock"/>
        <w:ind w:firstLine="0"/>
        <w:jc w:val="left"/>
      </w:pPr>
      <w:r>
        <w:rPr>
          <w:rFonts w:ascii="Courier New" w:hAnsi="Courier New" w:eastAsia="Courier New"/>
          <w:b w:val="0"/>
          <w:i w:val="0"/>
          <w:sz w:val="19"/>
        </w:rPr>
        <w:t>0519: const deptAssistants = {};</w:t>
      </w:r>
    </w:p>
    <w:p>
      <w:pPr>
        <w:pStyle w:val="CodeBlock"/>
        <w:ind w:firstLine="0"/>
        <w:jc w:val="left"/>
      </w:pPr>
      <w:r>
        <w:rPr>
          <w:rFonts w:ascii="Courier New" w:hAnsi="Courier New" w:eastAsia="Courier New"/>
          <w:b w:val="0"/>
          <w:i w:val="0"/>
          <w:sz w:val="19"/>
        </w:rPr>
        <w:t xml:space="preserve">0520: {% for u in users %}{% if u.role == 'assistant' %}{% if u.department </w:t>
      </w:r>
    </w:p>
    <w:p>
      <w:pPr>
        <w:pStyle w:val="CodeBlock"/>
        <w:ind w:firstLine="0"/>
        <w:jc w:val="left"/>
      </w:pPr>
      <w:r>
        <w:rPr>
          <w:rFonts w:ascii="Courier New" w:hAnsi="Courier New" w:eastAsia="Courier New"/>
          <w:b w:val="0"/>
          <w:i w:val="0"/>
          <w:sz w:val="19"/>
        </w:rPr>
        <w:t>0521:     %}deptAssistants["{{ u.department }}"] = true;{% endif %}{% endif %}{% endfor %}</w:t>
      </w:r>
    </w:p>
    <w:p>
      <w:pPr>
        <w:pStyle w:val="CodeBlock"/>
        <w:ind w:firstLine="0"/>
        <w:jc w:val="left"/>
      </w:pPr>
      <w:r>
        <w:rPr>
          <w:rFonts w:ascii="Courier New" w:hAnsi="Courier New" w:eastAsia="Courier New"/>
          <w:b w:val="0"/>
          <w:i w:val="0"/>
          <w:sz w:val="19"/>
        </w:rPr>
        <w:t xml:space="preserve">0522: </w:t>
      </w:r>
    </w:p>
    <w:p>
      <w:pPr>
        <w:pStyle w:val="CodeBlock"/>
        <w:ind w:firstLine="0"/>
        <w:jc w:val="left"/>
      </w:pPr>
      <w:r>
        <w:rPr>
          <w:rFonts w:ascii="Courier New" w:hAnsi="Courier New" w:eastAsia="Courier New"/>
          <w:b w:val="0"/>
          <w:i w:val="0"/>
          <w:sz w:val="19"/>
        </w:rPr>
        <w:t>0523: const pendingAssistants = {};</w:t>
      </w:r>
    </w:p>
    <w:p>
      <w:pPr>
        <w:pStyle w:val="CodeBlock"/>
        <w:ind w:firstLine="0"/>
        <w:jc w:val="left"/>
      </w:pPr>
      <w:r>
        <w:rPr>
          <w:rFonts w:ascii="Courier New" w:hAnsi="Courier New" w:eastAsia="Courier New"/>
          <w:b w:val="0"/>
          <w:i w:val="0"/>
          <w:sz w:val="19"/>
        </w:rPr>
        <w:t xml:space="preserve">0524: {% for slot in pending %}{% if slot.role == 'assistant' %}{% if slot.department </w:t>
      </w:r>
    </w:p>
    <w:p>
      <w:pPr>
        <w:pStyle w:val="CodeBlock"/>
        <w:ind w:firstLine="0"/>
        <w:jc w:val="left"/>
      </w:pPr>
      <w:r>
        <w:rPr>
          <w:rFonts w:ascii="Courier New" w:hAnsi="Courier New" w:eastAsia="Courier New"/>
          <w:b w:val="0"/>
          <w:i w:val="0"/>
          <w:sz w:val="19"/>
        </w:rPr>
        <w:t xml:space="preserve">0525:     %}pendingAssistants["{{ slot.department }}"] = true;{% endif %}{% endif %}{% </w:t>
      </w:r>
    </w:p>
    <w:p>
      <w:pPr>
        <w:pStyle w:val="CodeBlock"/>
        <w:ind w:firstLine="0"/>
        <w:jc w:val="left"/>
      </w:pPr>
      <w:r>
        <w:rPr>
          <w:rFonts w:ascii="Courier New" w:hAnsi="Courier New" w:eastAsia="Courier New"/>
          <w:b w:val="0"/>
          <w:i w:val="0"/>
          <w:sz w:val="19"/>
        </w:rPr>
        <w:t>0526:     endfor %}</w:t>
      </w:r>
    </w:p>
    <w:p>
      <w:pPr>
        <w:pStyle w:val="CodeBlock"/>
        <w:ind w:firstLine="0"/>
        <w:jc w:val="left"/>
      </w:pPr>
      <w:r>
        <w:rPr>
          <w:rFonts w:ascii="Courier New" w:hAnsi="Courier New" w:eastAsia="Courier New"/>
          <w:b w:val="0"/>
          <w:i w:val="0"/>
          <w:sz w:val="19"/>
        </w:rPr>
        <w:t xml:space="preserve">0527: </w:t>
      </w:r>
    </w:p>
    <w:p>
      <w:pPr>
        <w:pStyle w:val="CodeBlock"/>
        <w:ind w:firstLine="0"/>
        <w:jc w:val="left"/>
      </w:pPr>
      <w:r>
        <w:rPr>
          <w:rFonts w:ascii="Courier New" w:hAnsi="Courier New" w:eastAsia="Courier New"/>
          <w:b w:val="0"/>
          <w:i w:val="0"/>
          <w:sz w:val="19"/>
        </w:rPr>
        <w:t>0528: {% if not is_super %}</w:t>
      </w:r>
    </w:p>
    <w:p>
      <w:pPr>
        <w:pStyle w:val="CodeBlock"/>
        <w:ind w:firstLine="0"/>
        <w:jc w:val="left"/>
      </w:pPr>
      <w:r>
        <w:rPr>
          <w:rFonts w:ascii="Courier New" w:hAnsi="Courier New" w:eastAsia="Courier New"/>
          <w:b w:val="0"/>
          <w:i w:val="0"/>
          <w:sz w:val="19"/>
        </w:rPr>
        <w:t>0529: function toggleAcademicYear() {</w:t>
      </w:r>
    </w:p>
    <w:p>
      <w:pPr>
        <w:pStyle w:val="CodeBlock"/>
        <w:ind w:firstLine="0"/>
        <w:jc w:val="left"/>
      </w:pPr>
      <w:r>
        <w:rPr>
          <w:rFonts w:ascii="Courier New" w:hAnsi="Courier New" w:eastAsia="Courier New"/>
          <w:b w:val="0"/>
          <w:i w:val="0"/>
          <w:sz w:val="19"/>
        </w:rPr>
        <w:t>0530:   const role  = document.getElementById('role-select').value;</w:t>
      </w:r>
    </w:p>
    <w:p>
      <w:pPr>
        <w:pStyle w:val="CodeBlock"/>
        <w:ind w:firstLine="0"/>
        <w:jc w:val="left"/>
      </w:pPr>
      <w:r>
        <w:rPr>
          <w:rFonts w:ascii="Courier New" w:hAnsi="Courier New" w:eastAsia="Courier New"/>
          <w:b w:val="0"/>
          <w:i w:val="0"/>
          <w:sz w:val="19"/>
        </w:rPr>
        <w:t>0531:   const row   = document.getElementById('academic-year-row');</w:t>
      </w:r>
    </w:p>
    <w:p>
      <w:pPr>
        <w:pStyle w:val="CodeBlock"/>
        <w:ind w:firstLine="0"/>
        <w:jc w:val="left"/>
      </w:pPr>
      <w:r>
        <w:rPr>
          <w:rFonts w:ascii="Courier New" w:hAnsi="Courier New" w:eastAsia="Courier New"/>
          <w:b w:val="0"/>
          <w:i w:val="0"/>
          <w:sz w:val="19"/>
        </w:rPr>
        <w:t>0532:   const input = document.getElementById('academic-year-input');</w:t>
      </w:r>
    </w:p>
    <w:p>
      <w:pPr>
        <w:pStyle w:val="CodeBlock"/>
        <w:ind w:firstLine="0"/>
        <w:jc w:val="left"/>
      </w:pPr>
      <w:r>
        <w:rPr>
          <w:rFonts w:ascii="Courier New" w:hAnsi="Courier New" w:eastAsia="Courier New"/>
          <w:b w:val="0"/>
          <w:i w:val="0"/>
          <w:sz w:val="19"/>
        </w:rPr>
        <w:t>0533:   if (!row) return;</w:t>
      </w:r>
    </w:p>
    <w:p>
      <w:pPr>
        <w:pStyle w:val="CodeBlock"/>
        <w:ind w:firstLine="0"/>
        <w:jc w:val="left"/>
      </w:pPr>
      <w:r>
        <w:rPr>
          <w:rFonts w:ascii="Courier New" w:hAnsi="Courier New" w:eastAsia="Courier New"/>
          <w:b w:val="0"/>
          <w:i w:val="0"/>
          <w:sz w:val="19"/>
        </w:rPr>
        <w:t>0534:   if (role === 'student') {</w:t>
      </w:r>
    </w:p>
    <w:p>
      <w:pPr>
        <w:pStyle w:val="CodeBlock"/>
        <w:ind w:firstLine="0"/>
        <w:jc w:val="left"/>
      </w:pPr>
      <w:r>
        <w:rPr>
          <w:rFonts w:ascii="Courier New" w:hAnsi="Courier New" w:eastAsia="Courier New"/>
          <w:b w:val="0"/>
          <w:i w:val="0"/>
          <w:sz w:val="19"/>
        </w:rPr>
        <w:t>0535:     row.style.display = '';</w:t>
      </w:r>
    </w:p>
    <w:p>
      <w:pPr>
        <w:pStyle w:val="CodeBlock"/>
        <w:ind w:firstLine="0"/>
        <w:jc w:val="left"/>
      </w:pPr>
      <w:r>
        <w:rPr>
          <w:rFonts w:ascii="Courier New" w:hAnsi="Courier New" w:eastAsia="Courier New"/>
          <w:b w:val="0"/>
          <w:i w:val="0"/>
          <w:sz w:val="19"/>
        </w:rPr>
        <w:t>0536:     input.required = true;</w:t>
      </w:r>
    </w:p>
    <w:p>
      <w:pPr>
        <w:pStyle w:val="CodeBlock"/>
        <w:ind w:firstLine="0"/>
        <w:jc w:val="left"/>
      </w:pPr>
      <w:r>
        <w:rPr>
          <w:rFonts w:ascii="Courier New" w:hAnsi="Courier New" w:eastAsia="Courier New"/>
          <w:b w:val="0"/>
          <w:i w:val="0"/>
          <w:sz w:val="19"/>
        </w:rPr>
        <w:t>0537:   } else {</w:t>
      </w:r>
    </w:p>
    <w:p>
      <w:pPr>
        <w:pStyle w:val="CodeBlock"/>
        <w:ind w:firstLine="0"/>
        <w:jc w:val="left"/>
      </w:pPr>
      <w:r>
        <w:rPr>
          <w:rFonts w:ascii="Courier New" w:hAnsi="Courier New" w:eastAsia="Courier New"/>
          <w:b w:val="0"/>
          <w:i w:val="0"/>
          <w:sz w:val="19"/>
        </w:rPr>
        <w:t>0538:     row.style.display = 'none';</w:t>
      </w:r>
    </w:p>
    <w:p>
      <w:pPr>
        <w:pStyle w:val="CodeBlock"/>
        <w:ind w:firstLine="0"/>
        <w:jc w:val="left"/>
      </w:pPr>
      <w:r>
        <w:rPr>
          <w:rFonts w:ascii="Courier New" w:hAnsi="Courier New" w:eastAsia="Courier New"/>
          <w:b w:val="0"/>
          <w:i w:val="0"/>
          <w:sz w:val="19"/>
        </w:rPr>
        <w:t>0539:     input.required = false;</w:t>
      </w:r>
    </w:p>
    <w:p>
      <w:pPr>
        <w:pStyle w:val="CodeBlock"/>
        <w:ind w:firstLine="0"/>
        <w:jc w:val="left"/>
      </w:pPr>
      <w:r>
        <w:rPr>
          <w:rFonts w:ascii="Courier New" w:hAnsi="Courier New" w:eastAsia="Courier New"/>
          <w:b w:val="0"/>
          <w:i w:val="0"/>
          <w:sz w:val="19"/>
        </w:rPr>
        <w:t>0540:     input.value = '';</w:t>
      </w:r>
    </w:p>
    <w:p>
      <w:r>
        <w:br w:type="page"/>
      </w:r>
    </w:p>
    <w:p>
      <w:pPr>
        <w:pStyle w:val="Heading2"/>
        <w:ind w:firstLine="0"/>
        <w:jc w:val="left"/>
      </w:pPr>
      <w:r>
        <w:rPr>
          <w:rFonts w:ascii="Times New Roman" w:hAnsi="Times New Roman" w:eastAsia="Times New Roman"/>
          <w:b/>
          <w:i w:val="0"/>
          <w:color w:val="000000"/>
          <w:sz w:val="24"/>
        </w:rPr>
        <w:t>Appendix A.7 - User Management Template (continued)</w:t>
      </w:r>
    </w:p>
    <w:p>
      <w:pPr>
        <w:ind w:firstLine="0"/>
        <w:jc w:val="both"/>
      </w:pPr>
      <w:r>
        <w:rPr>
          <w:rFonts w:ascii="Times New Roman" w:hAnsi="Times New Roman" w:eastAsia="Times New Roman"/>
          <w:b w:val="0"/>
          <w:i w:val="0"/>
          <w:sz w:val="24"/>
        </w:rPr>
        <w:t>Source file: templates\core\manage_users.html</w:t>
      </w:r>
    </w:p>
    <w:p>
      <w:pPr>
        <w:pStyle w:val="CodeBlock"/>
        <w:ind w:firstLine="0"/>
        <w:jc w:val="left"/>
      </w:pPr>
      <w:r>
        <w:rPr>
          <w:rFonts w:ascii="Courier New" w:hAnsi="Courier New" w:eastAsia="Courier New"/>
          <w:b w:val="0"/>
          <w:i w:val="0"/>
          <w:sz w:val="19"/>
        </w:rPr>
        <w:t>0541:   }</w:t>
      </w:r>
    </w:p>
    <w:p>
      <w:pPr>
        <w:pStyle w:val="CodeBlock"/>
        <w:ind w:firstLine="0"/>
        <w:jc w:val="left"/>
      </w:pPr>
      <w:r>
        <w:rPr>
          <w:rFonts w:ascii="Courier New" w:hAnsi="Courier New" w:eastAsia="Courier New"/>
          <w:b w:val="0"/>
          <w:i w:val="0"/>
          <w:sz w:val="19"/>
        </w:rPr>
        <w:t>0542: }</w:t>
      </w:r>
    </w:p>
    <w:p>
      <w:pPr>
        <w:pStyle w:val="CodeBlock"/>
        <w:ind w:firstLine="0"/>
        <w:jc w:val="left"/>
      </w:pPr>
      <w:r>
        <w:rPr>
          <w:rFonts w:ascii="Courier New" w:hAnsi="Courier New" w:eastAsia="Courier New"/>
          <w:b w:val="0"/>
          <w:i w:val="0"/>
          <w:sz w:val="19"/>
        </w:rPr>
        <w:t>0543: document.addEventListener('DOMContentLoaded', toggleAcademicYear);</w:t>
      </w:r>
    </w:p>
    <w:p>
      <w:pPr>
        <w:pStyle w:val="CodeBlock"/>
        <w:ind w:firstLine="0"/>
        <w:jc w:val="left"/>
      </w:pPr>
      <w:r>
        <w:rPr>
          <w:rFonts w:ascii="Courier New" w:hAnsi="Courier New" w:eastAsia="Courier New"/>
          <w:b w:val="0"/>
          <w:i w:val="0"/>
          <w:sz w:val="19"/>
        </w:rPr>
        <w:t>0544: {% endif %}</w:t>
      </w:r>
    </w:p>
    <w:p>
      <w:pPr>
        <w:pStyle w:val="CodeBlock"/>
        <w:ind w:firstLine="0"/>
        <w:jc w:val="left"/>
      </w:pPr>
      <w:r>
        <w:rPr>
          <w:rFonts w:ascii="Courier New" w:hAnsi="Courier New" w:eastAsia="Courier New"/>
          <w:b w:val="0"/>
          <w:i w:val="0"/>
          <w:sz w:val="19"/>
        </w:rPr>
        <w:t xml:space="preserve">0545: </w:t>
      </w:r>
    </w:p>
    <w:p>
      <w:pPr>
        <w:pStyle w:val="CodeBlock"/>
        <w:ind w:firstLine="0"/>
        <w:jc w:val="left"/>
      </w:pPr>
      <w:r>
        <w:rPr>
          <w:rFonts w:ascii="Courier New" w:hAnsi="Courier New" w:eastAsia="Courier New"/>
          <w:b w:val="0"/>
          <w:i w:val="0"/>
          <w:sz w:val="19"/>
        </w:rPr>
        <w:t>0546: {% if is_super %}</w:t>
      </w:r>
    </w:p>
    <w:p>
      <w:pPr>
        <w:pStyle w:val="CodeBlock"/>
        <w:ind w:firstLine="0"/>
        <w:jc w:val="left"/>
      </w:pPr>
      <w:r>
        <w:rPr>
          <w:rFonts w:ascii="Courier New" w:hAnsi="Courier New" w:eastAsia="Courier New"/>
          <w:b w:val="0"/>
          <w:i w:val="0"/>
          <w:sz w:val="19"/>
        </w:rPr>
        <w:t>0547: function updateRoleFields() {</w:t>
      </w:r>
    </w:p>
    <w:p>
      <w:pPr>
        <w:pStyle w:val="CodeBlock"/>
        <w:ind w:firstLine="0"/>
        <w:jc w:val="left"/>
      </w:pPr>
      <w:r>
        <w:rPr>
          <w:rFonts w:ascii="Courier New" w:hAnsi="Courier New" w:eastAsia="Courier New"/>
          <w:b w:val="0"/>
          <w:i w:val="0"/>
          <w:sz w:val="19"/>
        </w:rPr>
        <w:t>0548:   updateAssistantHint();</w:t>
      </w:r>
    </w:p>
    <w:p>
      <w:pPr>
        <w:pStyle w:val="CodeBlock"/>
        <w:ind w:firstLine="0"/>
        <w:jc w:val="left"/>
      </w:pPr>
      <w:r>
        <w:rPr>
          <w:rFonts w:ascii="Courier New" w:hAnsi="Courier New" w:eastAsia="Courier New"/>
          <w:b w:val="0"/>
          <w:i w:val="0"/>
          <w:sz w:val="19"/>
        </w:rPr>
        <w:t>0549: }</w:t>
      </w:r>
    </w:p>
    <w:p>
      <w:pPr>
        <w:pStyle w:val="CodeBlock"/>
        <w:ind w:firstLine="0"/>
        <w:jc w:val="left"/>
      </w:pPr>
      <w:r>
        <w:rPr>
          <w:rFonts w:ascii="Courier New" w:hAnsi="Courier New" w:eastAsia="Courier New"/>
          <w:b w:val="0"/>
          <w:i w:val="0"/>
          <w:sz w:val="19"/>
        </w:rPr>
        <w:t>0550: document.addEventListener('DOMContentLoaded', function(){</w:t>
      </w:r>
    </w:p>
    <w:p>
      <w:pPr>
        <w:pStyle w:val="CodeBlock"/>
        <w:ind w:firstLine="0"/>
        <w:jc w:val="left"/>
      </w:pPr>
      <w:r>
        <w:rPr>
          <w:rFonts w:ascii="Courier New" w:hAnsi="Courier New" w:eastAsia="Courier New"/>
          <w:b w:val="0"/>
          <w:i w:val="0"/>
          <w:sz w:val="19"/>
        </w:rPr>
        <w:t>0551:   const sel = document.getElementById('role-select');</w:t>
      </w:r>
    </w:p>
    <w:p>
      <w:pPr>
        <w:pStyle w:val="CodeBlock"/>
        <w:ind w:firstLine="0"/>
        <w:jc w:val="left"/>
      </w:pPr>
      <w:r>
        <w:rPr>
          <w:rFonts w:ascii="Courier New" w:hAnsi="Courier New" w:eastAsia="Courier New"/>
          <w:b w:val="0"/>
          <w:i w:val="0"/>
          <w:sz w:val="19"/>
        </w:rPr>
        <w:t>0552:   if(sel) sel.addEventListener('change', updateRoleFields);</w:t>
      </w:r>
    </w:p>
    <w:p>
      <w:pPr>
        <w:pStyle w:val="CodeBlock"/>
        <w:ind w:firstLine="0"/>
        <w:jc w:val="left"/>
      </w:pPr>
      <w:r>
        <w:rPr>
          <w:rFonts w:ascii="Courier New" w:hAnsi="Courier New" w:eastAsia="Courier New"/>
          <w:b w:val="0"/>
          <w:i w:val="0"/>
          <w:sz w:val="19"/>
        </w:rPr>
        <w:t>0553:   updateRoleFields();</w:t>
      </w:r>
    </w:p>
    <w:p>
      <w:pPr>
        <w:pStyle w:val="CodeBlock"/>
        <w:ind w:firstLine="0"/>
        <w:jc w:val="left"/>
      </w:pPr>
      <w:r>
        <w:rPr>
          <w:rFonts w:ascii="Courier New" w:hAnsi="Courier New" w:eastAsia="Courier New"/>
          <w:b w:val="0"/>
          <w:i w:val="0"/>
          <w:sz w:val="19"/>
        </w:rPr>
        <w:t>0554: });</w:t>
      </w:r>
    </w:p>
    <w:p>
      <w:pPr>
        <w:pStyle w:val="CodeBlock"/>
        <w:ind w:firstLine="0"/>
        <w:jc w:val="left"/>
      </w:pPr>
      <w:r>
        <w:rPr>
          <w:rFonts w:ascii="Courier New" w:hAnsi="Courier New" w:eastAsia="Courier New"/>
          <w:b w:val="0"/>
          <w:i w:val="0"/>
          <w:sz w:val="19"/>
        </w:rPr>
        <w:t>0555: {% endif %}</w:t>
      </w:r>
    </w:p>
    <w:p>
      <w:pPr>
        <w:pStyle w:val="CodeBlock"/>
        <w:ind w:firstLine="0"/>
        <w:jc w:val="left"/>
      </w:pPr>
      <w:r>
        <w:rPr>
          <w:rFonts w:ascii="Courier New" w:hAnsi="Courier New" w:eastAsia="Courier New"/>
          <w:b w:val="0"/>
          <w:i w:val="0"/>
          <w:sz w:val="19"/>
        </w:rPr>
        <w:t xml:space="preserve">0556: </w:t>
      </w:r>
    </w:p>
    <w:p>
      <w:pPr>
        <w:pStyle w:val="CodeBlock"/>
        <w:ind w:firstLine="0"/>
        <w:jc w:val="left"/>
      </w:pPr>
      <w:r>
        <w:rPr>
          <w:rFonts w:ascii="Courier New" w:hAnsi="Courier New" w:eastAsia="Courier New"/>
          <w:b w:val="0"/>
          <w:i w:val="0"/>
          <w:sz w:val="19"/>
        </w:rPr>
        <w:t>0557: function updateAssistantHint() {</w:t>
      </w:r>
    </w:p>
    <w:p>
      <w:pPr>
        <w:pStyle w:val="CodeBlock"/>
        <w:ind w:firstLine="0"/>
        <w:jc w:val="left"/>
      </w:pPr>
      <w:r>
        <w:rPr>
          <w:rFonts w:ascii="Courier New" w:hAnsi="Courier New" w:eastAsia="Courier New"/>
          <w:b w:val="0"/>
          <w:i w:val="0"/>
          <w:sz w:val="19"/>
        </w:rPr>
        <w:t>0558:   const roleSelect = document.getElementById('role-select');</w:t>
      </w:r>
    </w:p>
    <w:p>
      <w:pPr>
        <w:pStyle w:val="CodeBlock"/>
        <w:ind w:firstLine="0"/>
        <w:jc w:val="left"/>
      </w:pPr>
      <w:r>
        <w:rPr>
          <w:rFonts w:ascii="Courier New" w:hAnsi="Courier New" w:eastAsia="Courier New"/>
          <w:b w:val="0"/>
          <w:i w:val="0"/>
          <w:sz w:val="19"/>
        </w:rPr>
        <w:t>0559:   const hintBox    = document.getElementById('assistant-hint');</w:t>
      </w:r>
    </w:p>
    <w:p>
      <w:pPr>
        <w:pStyle w:val="CodeBlock"/>
        <w:ind w:firstLine="0"/>
        <w:jc w:val="left"/>
      </w:pPr>
      <w:r>
        <w:rPr>
          <w:rFonts w:ascii="Courier New" w:hAnsi="Courier New" w:eastAsia="Courier New"/>
          <w:b w:val="0"/>
          <w:i w:val="0"/>
          <w:sz w:val="19"/>
        </w:rPr>
        <w:t>0560:   const hintText   = document.getElementById('assistant-hint-text');</w:t>
      </w:r>
    </w:p>
    <w:p>
      <w:pPr>
        <w:pStyle w:val="CodeBlock"/>
        <w:ind w:firstLine="0"/>
        <w:jc w:val="left"/>
      </w:pPr>
      <w:r>
        <w:rPr>
          <w:rFonts w:ascii="Courier New" w:hAnsi="Courier New" w:eastAsia="Courier New"/>
          <w:b w:val="0"/>
          <w:i w:val="0"/>
          <w:sz w:val="19"/>
        </w:rPr>
        <w:t>0561:   const deptInput  = document.getElementById('dept-input');</w:t>
      </w:r>
    </w:p>
    <w:p>
      <w:pPr>
        <w:pStyle w:val="CodeBlock"/>
        <w:ind w:firstLine="0"/>
        <w:jc w:val="left"/>
      </w:pPr>
      <w:r>
        <w:rPr>
          <w:rFonts w:ascii="Courier New" w:hAnsi="Courier New" w:eastAsia="Courier New"/>
          <w:b w:val="0"/>
          <w:i w:val="0"/>
          <w:sz w:val="19"/>
        </w:rPr>
        <w:t>0562:   if (!roleSelect || !hintBox) return;</w:t>
      </w:r>
    </w:p>
    <w:p>
      <w:pPr>
        <w:pStyle w:val="CodeBlock"/>
        <w:ind w:firstLine="0"/>
        <w:jc w:val="left"/>
      </w:pPr>
      <w:r>
        <w:rPr>
          <w:rFonts w:ascii="Courier New" w:hAnsi="Courier New" w:eastAsia="Courier New"/>
          <w:b w:val="0"/>
          <w:i w:val="0"/>
          <w:sz w:val="19"/>
        </w:rPr>
        <w:t xml:space="preserve">0563: </w:t>
      </w:r>
    </w:p>
    <w:p>
      <w:pPr>
        <w:pStyle w:val="CodeBlock"/>
        <w:ind w:firstLine="0"/>
        <w:jc w:val="left"/>
      </w:pPr>
      <w:r>
        <w:rPr>
          <w:rFonts w:ascii="Courier New" w:hAnsi="Courier New" w:eastAsia="Courier New"/>
          <w:b w:val="0"/>
          <w:i w:val="0"/>
          <w:sz w:val="19"/>
        </w:rPr>
        <w:t>0564:   const role = roleSelect.value;</w:t>
      </w:r>
    </w:p>
    <w:p>
      <w:pPr>
        <w:pStyle w:val="CodeBlock"/>
        <w:ind w:firstLine="0"/>
        <w:jc w:val="left"/>
      </w:pPr>
      <w:r>
        <w:rPr>
          <w:rFonts w:ascii="Courier New" w:hAnsi="Courier New" w:eastAsia="Courier New"/>
          <w:b w:val="0"/>
          <w:i w:val="0"/>
          <w:sz w:val="19"/>
        </w:rPr>
        <w:t>0565:   const dept = deptInput ? deptInput.value.trim() : '';</w:t>
      </w:r>
    </w:p>
    <w:p>
      <w:pPr>
        <w:pStyle w:val="CodeBlock"/>
        <w:ind w:firstLine="0"/>
        <w:jc w:val="left"/>
      </w:pPr>
      <w:r>
        <w:rPr>
          <w:rFonts w:ascii="Courier New" w:hAnsi="Courier New" w:eastAsia="Courier New"/>
          <w:b w:val="0"/>
          <w:i w:val="0"/>
          <w:sz w:val="19"/>
        </w:rPr>
        <w:t xml:space="preserve">0566: </w:t>
      </w:r>
    </w:p>
    <w:p>
      <w:pPr>
        <w:pStyle w:val="CodeBlock"/>
        <w:ind w:firstLine="0"/>
        <w:jc w:val="left"/>
      </w:pPr>
      <w:r>
        <w:rPr>
          <w:rFonts w:ascii="Courier New" w:hAnsi="Courier New" w:eastAsia="Courier New"/>
          <w:b w:val="0"/>
          <w:i w:val="0"/>
          <w:sz w:val="19"/>
        </w:rPr>
        <w:t>0567:   if (role !== 'assistant') { hintBox.classList.add('d-none'); return; }</w:t>
      </w:r>
    </w:p>
    <w:p>
      <w:pPr>
        <w:pStyle w:val="CodeBlock"/>
        <w:ind w:firstLine="0"/>
        <w:jc w:val="left"/>
      </w:pPr>
      <w:r>
        <w:rPr>
          <w:rFonts w:ascii="Courier New" w:hAnsi="Courier New" w:eastAsia="Courier New"/>
          <w:b w:val="0"/>
          <w:i w:val="0"/>
          <w:sz w:val="19"/>
        </w:rPr>
        <w:t xml:space="preserve">0568: </w:t>
      </w:r>
    </w:p>
    <w:p>
      <w:pPr>
        <w:pStyle w:val="CodeBlock"/>
        <w:ind w:firstLine="0"/>
        <w:jc w:val="left"/>
      </w:pPr>
      <w:r>
        <w:rPr>
          <w:rFonts w:ascii="Courier New" w:hAnsi="Courier New" w:eastAsia="Courier New"/>
          <w:b w:val="0"/>
          <w:i w:val="0"/>
          <w:sz w:val="19"/>
        </w:rPr>
        <w:t>0569:   hintBox.classList.remove('d-none');</w:t>
      </w:r>
    </w:p>
    <w:p>
      <w:pPr>
        <w:pStyle w:val="CodeBlock"/>
        <w:ind w:firstLine="0"/>
        <w:jc w:val="left"/>
      </w:pPr>
      <w:r>
        <w:rPr>
          <w:rFonts w:ascii="Courier New" w:hAnsi="Courier New" w:eastAsia="Courier New"/>
          <w:b w:val="0"/>
          <w:i w:val="0"/>
          <w:sz w:val="19"/>
        </w:rPr>
        <w:t xml:space="preserve">0570: </w:t>
      </w:r>
    </w:p>
    <w:p>
      <w:pPr>
        <w:pStyle w:val="CodeBlock"/>
        <w:ind w:firstLine="0"/>
        <w:jc w:val="left"/>
      </w:pPr>
      <w:r>
        <w:rPr>
          <w:rFonts w:ascii="Courier New" w:hAnsi="Courier New" w:eastAsia="Courier New"/>
          <w:b w:val="0"/>
          <w:i w:val="0"/>
          <w:sz w:val="19"/>
        </w:rPr>
        <w:t>0571:   if (!dept) {</w:t>
      </w:r>
    </w:p>
    <w:p>
      <w:pPr>
        <w:pStyle w:val="CodeBlock"/>
        <w:ind w:firstLine="0"/>
        <w:jc w:val="left"/>
      </w:pPr>
      <w:r>
        <w:rPr>
          <w:rFonts w:ascii="Courier New" w:hAnsi="Courier New" w:eastAsia="Courier New"/>
          <w:b w:val="0"/>
          <w:i w:val="0"/>
          <w:sz w:val="19"/>
        </w:rPr>
        <w:t>0572:     hintBox.style.cssText = 'background:#fff3e0;color:#e65100;font-</w:t>
      </w:r>
    </w:p>
    <w:p>
      <w:pPr>
        <w:pStyle w:val="CodeBlock"/>
        <w:ind w:firstLine="0"/>
        <w:jc w:val="left"/>
      </w:pPr>
      <w:r>
        <w:rPr>
          <w:rFonts w:ascii="Courier New" w:hAnsi="Courier New" w:eastAsia="Courier New"/>
          <w:b w:val="0"/>
          <w:i w:val="0"/>
          <w:sz w:val="19"/>
        </w:rPr>
        <w:t>0573:         size:.8rem;border-radius:8px;padding:8px 12px;';</w:t>
      </w:r>
    </w:p>
    <w:p>
      <w:pPr>
        <w:pStyle w:val="CodeBlock"/>
        <w:ind w:firstLine="0"/>
        <w:jc w:val="left"/>
      </w:pPr>
      <w:r>
        <w:rPr>
          <w:rFonts w:ascii="Courier New" w:hAnsi="Courier New" w:eastAsia="Courier New"/>
          <w:b w:val="0"/>
          <w:i w:val="0"/>
          <w:sz w:val="19"/>
        </w:rPr>
        <w:t xml:space="preserve">0574:     hintText.textContent  = 'Please enter a department name to register a Dept </w:t>
      </w:r>
    </w:p>
    <w:p>
      <w:pPr>
        <w:pStyle w:val="CodeBlock"/>
        <w:ind w:firstLine="0"/>
        <w:jc w:val="left"/>
      </w:pPr>
      <w:r>
        <w:rPr>
          <w:rFonts w:ascii="Courier New" w:hAnsi="Courier New" w:eastAsia="Courier New"/>
          <w:b w:val="0"/>
          <w:i w:val="0"/>
          <w:sz w:val="19"/>
        </w:rPr>
        <w:t>0575:         Assistant.';</w:t>
      </w:r>
    </w:p>
    <w:p>
      <w:pPr>
        <w:pStyle w:val="CodeBlock"/>
        <w:ind w:firstLine="0"/>
        <w:jc w:val="left"/>
      </w:pPr>
      <w:r>
        <w:rPr>
          <w:rFonts w:ascii="Courier New" w:hAnsi="Courier New" w:eastAsia="Courier New"/>
          <w:b w:val="0"/>
          <w:i w:val="0"/>
          <w:sz w:val="19"/>
        </w:rPr>
        <w:t>0576:     return;</w:t>
      </w:r>
    </w:p>
    <w:p>
      <w:pPr>
        <w:pStyle w:val="CodeBlock"/>
        <w:ind w:firstLine="0"/>
        <w:jc w:val="left"/>
      </w:pPr>
      <w:r>
        <w:rPr>
          <w:rFonts w:ascii="Courier New" w:hAnsi="Courier New" w:eastAsia="Courier New"/>
          <w:b w:val="0"/>
          <w:i w:val="0"/>
          <w:sz w:val="19"/>
        </w:rPr>
        <w:t>0577:   }</w:t>
      </w:r>
    </w:p>
    <w:p>
      <w:pPr>
        <w:pStyle w:val="CodeBlock"/>
        <w:ind w:firstLine="0"/>
        <w:jc w:val="left"/>
      </w:pPr>
      <w:r>
        <w:rPr>
          <w:rFonts w:ascii="Courier New" w:hAnsi="Courier New" w:eastAsia="Courier New"/>
          <w:b w:val="0"/>
          <w:i w:val="0"/>
          <w:sz w:val="19"/>
        </w:rPr>
        <w:t xml:space="preserve">0578: </w:t>
      </w:r>
    </w:p>
    <w:p>
      <w:pPr>
        <w:pStyle w:val="CodeBlock"/>
        <w:ind w:firstLine="0"/>
        <w:jc w:val="left"/>
      </w:pPr>
      <w:r>
        <w:rPr>
          <w:rFonts w:ascii="Courier New" w:hAnsi="Courier New" w:eastAsia="Courier New"/>
          <w:b w:val="0"/>
          <w:i w:val="0"/>
          <w:sz w:val="19"/>
        </w:rPr>
        <w:t>0579:   if (deptAssistants[dept]) {</w:t>
      </w:r>
    </w:p>
    <w:p>
      <w:pPr>
        <w:pStyle w:val="CodeBlock"/>
        <w:ind w:firstLine="0"/>
        <w:jc w:val="left"/>
      </w:pPr>
      <w:r>
        <w:rPr>
          <w:rFonts w:ascii="Courier New" w:hAnsi="Courier New" w:eastAsia="Courier New"/>
          <w:b w:val="0"/>
          <w:i w:val="0"/>
          <w:sz w:val="19"/>
        </w:rPr>
        <w:t>0580:     hintBox.style.cssText = 'background:#ffebee;color:#c62828;font-</w:t>
      </w:r>
    </w:p>
    <w:p>
      <w:pPr>
        <w:pStyle w:val="CodeBlock"/>
        <w:ind w:firstLine="0"/>
        <w:jc w:val="left"/>
      </w:pPr>
      <w:r>
        <w:rPr>
          <w:rFonts w:ascii="Courier New" w:hAnsi="Courier New" w:eastAsia="Courier New"/>
          <w:b w:val="0"/>
          <w:i w:val="0"/>
          <w:sz w:val="19"/>
        </w:rPr>
        <w:t>0581:         size:.8rem;border-radius:8px;padding:8px 12px;';</w:t>
      </w:r>
    </w:p>
    <w:p>
      <w:pPr>
        <w:pStyle w:val="CodeBlock"/>
        <w:ind w:firstLine="0"/>
        <w:jc w:val="left"/>
      </w:pPr>
      <w:r>
        <w:rPr>
          <w:rFonts w:ascii="Courier New" w:hAnsi="Courier New" w:eastAsia="Courier New"/>
          <w:b w:val="0"/>
          <w:i w:val="0"/>
          <w:sz w:val="19"/>
        </w:rPr>
        <w:t xml:space="preserve">0582:     hintText.textContent  = `A Dept Assistant for "${dept}" is already registered. </w:t>
      </w:r>
    </w:p>
    <w:p>
      <w:pPr>
        <w:pStyle w:val="CodeBlock"/>
        <w:ind w:firstLine="0"/>
        <w:jc w:val="left"/>
      </w:pPr>
      <w:r>
        <w:rPr>
          <w:rFonts w:ascii="Courier New" w:hAnsi="Courier New" w:eastAsia="Courier New"/>
          <w:b w:val="0"/>
          <w:i w:val="0"/>
          <w:sz w:val="19"/>
        </w:rPr>
        <w:t>0583:         Only ONE is allowed.`;</w:t>
      </w:r>
    </w:p>
    <w:p>
      <w:pPr>
        <w:pStyle w:val="CodeBlock"/>
        <w:ind w:firstLine="0"/>
        <w:jc w:val="left"/>
      </w:pPr>
      <w:r>
        <w:rPr>
          <w:rFonts w:ascii="Courier New" w:hAnsi="Courier New" w:eastAsia="Courier New"/>
          <w:b w:val="0"/>
          <w:i w:val="0"/>
          <w:sz w:val="19"/>
        </w:rPr>
        <w:t>0584:   } else if (pendingAssistants[dept]) {</w:t>
      </w:r>
    </w:p>
    <w:p>
      <w:pPr>
        <w:pStyle w:val="CodeBlock"/>
        <w:ind w:firstLine="0"/>
        <w:jc w:val="left"/>
      </w:pPr>
      <w:r>
        <w:rPr>
          <w:rFonts w:ascii="Courier New" w:hAnsi="Courier New" w:eastAsia="Courier New"/>
          <w:b w:val="0"/>
          <w:i w:val="0"/>
          <w:sz w:val="19"/>
        </w:rPr>
        <w:t>0585:     hintBox.style.cssText = 'background:#fff3e0;color:#e65100;font-</w:t>
      </w:r>
    </w:p>
    <w:p>
      <w:pPr>
        <w:pStyle w:val="CodeBlock"/>
        <w:ind w:firstLine="0"/>
        <w:jc w:val="left"/>
      </w:pPr>
      <w:r>
        <w:rPr>
          <w:rFonts w:ascii="Courier New" w:hAnsi="Courier New" w:eastAsia="Courier New"/>
          <w:b w:val="0"/>
          <w:i w:val="0"/>
          <w:sz w:val="19"/>
        </w:rPr>
        <w:t>0586:         size:.8rem;border-radius:8px;padding:8px 12px;';</w:t>
      </w:r>
    </w:p>
    <w:p>
      <w:pPr>
        <w:pStyle w:val="CodeBlock"/>
        <w:ind w:firstLine="0"/>
        <w:jc w:val="left"/>
      </w:pPr>
      <w:r>
        <w:rPr>
          <w:rFonts w:ascii="Courier New" w:hAnsi="Courier New" w:eastAsia="Courier New"/>
          <w:b w:val="0"/>
          <w:i w:val="0"/>
          <w:sz w:val="19"/>
        </w:rPr>
        <w:t>0587:     hintText.textContent  = `A Dept Assistant for "${dept}" is already pending self-</w:t>
      </w:r>
    </w:p>
    <w:p>
      <w:pPr>
        <w:pStyle w:val="CodeBlock"/>
        <w:ind w:firstLine="0"/>
        <w:jc w:val="left"/>
      </w:pPr>
      <w:r>
        <w:rPr>
          <w:rFonts w:ascii="Courier New" w:hAnsi="Courier New" w:eastAsia="Courier New"/>
          <w:b w:val="0"/>
          <w:i w:val="0"/>
          <w:sz w:val="19"/>
        </w:rPr>
        <w:t>0588:         registration.`;</w:t>
      </w:r>
    </w:p>
    <w:p>
      <w:pPr>
        <w:pStyle w:val="CodeBlock"/>
        <w:ind w:firstLine="0"/>
        <w:jc w:val="left"/>
      </w:pPr>
      <w:r>
        <w:rPr>
          <w:rFonts w:ascii="Courier New" w:hAnsi="Courier New" w:eastAsia="Courier New"/>
          <w:b w:val="0"/>
          <w:i w:val="0"/>
          <w:sz w:val="19"/>
        </w:rPr>
        <w:t>0589:   } else {</w:t>
      </w:r>
    </w:p>
    <w:p>
      <w:pPr>
        <w:pStyle w:val="CodeBlock"/>
        <w:ind w:firstLine="0"/>
        <w:jc w:val="left"/>
      </w:pPr>
      <w:r>
        <w:rPr>
          <w:rFonts w:ascii="Courier New" w:hAnsi="Courier New" w:eastAsia="Courier New"/>
          <w:b w:val="0"/>
          <w:i w:val="0"/>
          <w:sz w:val="19"/>
        </w:rPr>
        <w:t>0590:     hintBox.style.cssText = 'background:#e8f5e9;color:#2e7d32;font-</w:t>
      </w:r>
    </w:p>
    <w:p>
      <w:pPr>
        <w:pStyle w:val="CodeBlock"/>
        <w:ind w:firstLine="0"/>
        <w:jc w:val="left"/>
      </w:pPr>
      <w:r>
        <w:rPr>
          <w:rFonts w:ascii="Courier New" w:hAnsi="Courier New" w:eastAsia="Courier New"/>
          <w:b w:val="0"/>
          <w:i w:val="0"/>
          <w:sz w:val="19"/>
        </w:rPr>
        <w:t>0591:         size:.8rem;border-radius:8px;padding:8px 12px;';</w:t>
      </w:r>
    </w:p>
    <w:p>
      <w:pPr>
        <w:pStyle w:val="CodeBlock"/>
        <w:ind w:firstLine="0"/>
        <w:jc w:val="left"/>
      </w:pPr>
      <w:r>
        <w:rPr>
          <w:rFonts w:ascii="Courier New" w:hAnsi="Courier New" w:eastAsia="Courier New"/>
          <w:b w:val="0"/>
          <w:i w:val="0"/>
          <w:sz w:val="19"/>
        </w:rPr>
        <w:t xml:space="preserve">0592:     hintText.textContent  = `Will pre-register a Dept Assistant slot for </w:t>
      </w:r>
    </w:p>
    <w:p>
      <w:pPr>
        <w:pStyle w:val="CodeBlock"/>
        <w:ind w:firstLine="0"/>
        <w:jc w:val="left"/>
      </w:pPr>
      <w:r>
        <w:rPr>
          <w:rFonts w:ascii="Courier New" w:hAnsi="Courier New" w:eastAsia="Courier New"/>
          <w:b w:val="0"/>
          <w:i w:val="0"/>
          <w:sz w:val="19"/>
        </w:rPr>
        <w:t>0593:         "${dept}".`;</w:t>
      </w:r>
    </w:p>
    <w:p>
      <w:pPr>
        <w:pStyle w:val="CodeBlock"/>
        <w:ind w:firstLine="0"/>
        <w:jc w:val="left"/>
      </w:pPr>
      <w:r>
        <w:rPr>
          <w:rFonts w:ascii="Courier New" w:hAnsi="Courier New" w:eastAsia="Courier New"/>
          <w:b w:val="0"/>
          <w:i w:val="0"/>
          <w:sz w:val="19"/>
        </w:rPr>
        <w:t>0594:   }</w:t>
      </w:r>
    </w:p>
    <w:p>
      <w:pPr>
        <w:pStyle w:val="CodeBlock"/>
        <w:ind w:firstLine="0"/>
        <w:jc w:val="left"/>
      </w:pPr>
      <w:r>
        <w:rPr>
          <w:rFonts w:ascii="Courier New" w:hAnsi="Courier New" w:eastAsia="Courier New"/>
          <w:b w:val="0"/>
          <w:i w:val="0"/>
          <w:sz w:val="19"/>
        </w:rPr>
        <w:t>0595: }</w:t>
      </w:r>
    </w:p>
    <w:p>
      <w:pPr>
        <w:pStyle w:val="CodeBlock"/>
        <w:ind w:firstLine="0"/>
        <w:jc w:val="left"/>
      </w:pPr>
      <w:r>
        <w:rPr>
          <w:rFonts w:ascii="Courier New" w:hAnsi="Courier New" w:eastAsia="Courier New"/>
          <w:b w:val="0"/>
          <w:i w:val="0"/>
          <w:sz w:val="19"/>
        </w:rPr>
        <w:t>0596: &lt;/script&gt;</w:t>
      </w:r>
    </w:p>
    <w:p>
      <w:pPr>
        <w:pStyle w:val="CodeBlock"/>
        <w:ind w:firstLine="0"/>
        <w:jc w:val="left"/>
      </w:pPr>
      <w:r>
        <w:rPr>
          <w:rFonts w:ascii="Courier New" w:hAnsi="Courier New" w:eastAsia="Courier New"/>
          <w:b w:val="0"/>
          <w:i w:val="0"/>
          <w:sz w:val="19"/>
        </w:rPr>
        <w:t>0597: {% endblock %}</w:t>
      </w:r>
    </w:p>
    <w:p>
      <w:pPr>
        <w:pStyle w:val="CodeBlock"/>
        <w:ind w:firstLine="0"/>
        <w:jc w:val="left"/>
      </w:pPr>
      <w:r>
        <w:rPr>
          <w:rFonts w:ascii="Courier New" w:hAnsi="Courier New" w:eastAsia="Courier New"/>
          <w:b w:val="0"/>
          <w:i w:val="0"/>
          <w:sz w:val="19"/>
        </w:rPr>
        <w:t>0598: {% endblock %}</w:t>
      </w:r>
    </w:p>
    <w:sectPr w:rsidR="00FC693F" w:rsidRPr="0006063C" w:rsidSect="00034616">
      <w:foot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left="0" w:right="0"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left="0" w:firstLine="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ind w:left="0" w:firstLine="0"/>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ind w:left="0"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before="0" w:after="0"/>
      <w:ind w:left="0" w:right="0" w:firstLine="0"/>
    </w:pPr>
    <w:rPr>
      <w:rFonts w:ascii="Courier New" w:hAnsi="Courier New" w:eastAsia="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